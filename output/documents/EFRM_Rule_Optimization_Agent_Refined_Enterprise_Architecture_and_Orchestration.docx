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D3079" w14:textId="77777777" w:rsidR="00B22D59" w:rsidRDefault="00132E54">
      <w:pPr>
        <w:spacing w:before="1160" w:after="280"/>
        <w:jc w:val="center"/>
      </w:pPr>
      <w:r>
        <w:rPr>
          <w:b/>
          <w:color w:val="177E89"/>
          <w:sz w:val="24"/>
        </w:rPr>
        <w:t>AGENTIC RULE OPTIMIZER</w:t>
      </w:r>
    </w:p>
    <w:p w14:paraId="1239601C" w14:textId="77777777" w:rsidR="00B22D59" w:rsidRDefault="00132E54">
      <w:pPr>
        <w:spacing w:after="240"/>
        <w:jc w:val="center"/>
      </w:pPr>
      <w:r>
        <w:rPr>
          <w:b/>
          <w:color w:val="12314A"/>
          <w:sz w:val="54"/>
        </w:rPr>
        <w:t>EFRM Rule Optimization Agent</w:t>
      </w:r>
      <w:r>
        <w:rPr>
          <w:b/>
          <w:color w:val="12314A"/>
          <w:sz w:val="54"/>
        </w:rPr>
        <w:br/>
        <w:t>Complete Enterprise Architecture and Orchestration</w:t>
      </w:r>
    </w:p>
    <w:p w14:paraId="3E28D6F5" w14:textId="77777777" w:rsidR="00B22D59" w:rsidRDefault="00132E54">
      <w:pPr>
        <w:spacing w:after="480"/>
        <w:jc w:val="center"/>
      </w:pPr>
      <w:r>
        <w:rPr>
          <w:color w:val="5F6B73"/>
          <w:sz w:val="26"/>
        </w:rPr>
        <w:t>A management-friendly explanation and detailed technical design for false-positive-triggered rule analysis, optional candidate backtesting, and human-governed recommendations</w:t>
      </w:r>
    </w:p>
    <w:tbl>
      <w:tblPr>
        <w:tblW w:w="9360" w:type="dxa"/>
        <w:jc w:val="center"/>
        <w:tblLayout w:type="fixed"/>
        <w:tblLook w:val="04A0" w:firstRow="1" w:lastRow="0" w:firstColumn="1" w:lastColumn="0" w:noHBand="0" w:noVBand="1"/>
      </w:tblPr>
      <w:tblGrid>
        <w:gridCol w:w="3120"/>
        <w:gridCol w:w="3120"/>
        <w:gridCol w:w="3120"/>
      </w:tblGrid>
      <w:tr w:rsidR="00B22D59" w14:paraId="2FB7F777" w14:textId="77777777">
        <w:trPr>
          <w:jc w:val="center"/>
        </w:trPr>
        <w:tc>
          <w:tcPr>
            <w:tcW w:w="3120" w:type="dxa"/>
            <w:tcBorders>
              <w:top w:val="single" w:sz="6" w:space="0" w:color="CCD6DD"/>
              <w:left w:val="single" w:sz="6" w:space="0" w:color="CCD6DD"/>
              <w:bottom w:val="single" w:sz="6" w:space="0" w:color="CCD6DD"/>
              <w:right w:val="single" w:sz="6" w:space="0" w:color="CCD6DD"/>
            </w:tcBorders>
            <w:shd w:val="clear" w:color="auto" w:fill="E7F4F5"/>
            <w:tcMar>
              <w:top w:w="170" w:type="dxa"/>
              <w:left w:w="110" w:type="dxa"/>
              <w:bottom w:w="170" w:type="dxa"/>
              <w:right w:w="110" w:type="dxa"/>
            </w:tcMar>
          </w:tcPr>
          <w:p w14:paraId="3FCB451A" w14:textId="77777777" w:rsidR="00B22D59" w:rsidRDefault="00132E54">
            <w:pPr>
              <w:spacing w:after="100"/>
              <w:jc w:val="center"/>
            </w:pPr>
            <w:r>
              <w:rPr>
                <w:b/>
                <w:color w:val="177E89"/>
                <w:sz w:val="18"/>
              </w:rPr>
              <w:t>TRIGGER</w:t>
            </w:r>
          </w:p>
          <w:p w14:paraId="7426D6F3" w14:textId="77777777" w:rsidR="00B22D59" w:rsidRDefault="00132E54">
            <w:pPr>
              <w:spacing w:after="0"/>
              <w:jc w:val="center"/>
            </w:pPr>
            <w:r>
              <w:rPr>
                <w:b/>
                <w:color w:val="12314A"/>
                <w:sz w:val="20"/>
              </w:rPr>
              <w:t>Final false-positive case</w:t>
            </w:r>
          </w:p>
        </w:tc>
        <w:tc>
          <w:tcPr>
            <w:tcW w:w="3120" w:type="dxa"/>
            <w:tcBorders>
              <w:top w:val="single" w:sz="6" w:space="0" w:color="CCD6DD"/>
              <w:left w:val="single" w:sz="6" w:space="0" w:color="CCD6DD"/>
              <w:bottom w:val="single" w:sz="6" w:space="0" w:color="CCD6DD"/>
              <w:right w:val="single" w:sz="6" w:space="0" w:color="CCD6DD"/>
            </w:tcBorders>
            <w:shd w:val="clear" w:color="auto" w:fill="EAF2F8"/>
            <w:tcMar>
              <w:top w:w="170" w:type="dxa"/>
              <w:left w:w="110" w:type="dxa"/>
              <w:bottom w:w="170" w:type="dxa"/>
              <w:right w:w="110" w:type="dxa"/>
            </w:tcMar>
          </w:tcPr>
          <w:p w14:paraId="111126AF" w14:textId="77777777" w:rsidR="00B22D59" w:rsidRDefault="00132E54">
            <w:pPr>
              <w:spacing w:after="100"/>
              <w:jc w:val="center"/>
            </w:pPr>
            <w:r>
              <w:rPr>
                <w:b/>
                <w:color w:val="2E74B5"/>
                <w:sz w:val="18"/>
              </w:rPr>
              <w:t>DECISION SUPPORT</w:t>
            </w:r>
          </w:p>
          <w:p w14:paraId="5A05CB88" w14:textId="77777777" w:rsidR="00B22D59" w:rsidRDefault="00132E54">
            <w:pPr>
              <w:spacing w:after="0"/>
              <w:jc w:val="center"/>
            </w:pPr>
            <w:r>
              <w:rPr>
                <w:b/>
                <w:color w:val="12314A"/>
                <w:sz w:val="20"/>
              </w:rPr>
              <w:t>Evidence-based recommendation</w:t>
            </w:r>
          </w:p>
        </w:tc>
        <w:tc>
          <w:tcPr>
            <w:tcW w:w="3120" w:type="dxa"/>
            <w:tcBorders>
              <w:top w:val="single" w:sz="6" w:space="0" w:color="CCD6DD"/>
              <w:left w:val="single" w:sz="6" w:space="0" w:color="CCD6DD"/>
              <w:bottom w:val="single" w:sz="6" w:space="0" w:color="CCD6DD"/>
              <w:right w:val="single" w:sz="6" w:space="0" w:color="CCD6DD"/>
            </w:tcBorders>
            <w:shd w:val="clear" w:color="auto" w:fill="E7F4F5"/>
            <w:tcMar>
              <w:top w:w="170" w:type="dxa"/>
              <w:left w:w="110" w:type="dxa"/>
              <w:bottom w:w="170" w:type="dxa"/>
              <w:right w:w="110" w:type="dxa"/>
            </w:tcMar>
          </w:tcPr>
          <w:p w14:paraId="2B5E16F2" w14:textId="77777777" w:rsidR="00B22D59" w:rsidRDefault="00132E54">
            <w:pPr>
              <w:spacing w:after="100"/>
              <w:jc w:val="center"/>
            </w:pPr>
            <w:r>
              <w:rPr>
                <w:b/>
                <w:color w:val="177E89"/>
                <w:sz w:val="18"/>
              </w:rPr>
              <w:t>CONTROL</w:t>
            </w:r>
          </w:p>
          <w:p w14:paraId="53A30307" w14:textId="77777777" w:rsidR="00B22D59" w:rsidRDefault="00132E54">
            <w:pPr>
              <w:spacing w:after="0"/>
              <w:jc w:val="center"/>
            </w:pPr>
            <w:r>
              <w:rPr>
                <w:b/>
                <w:color w:val="12314A"/>
                <w:sz w:val="20"/>
              </w:rPr>
              <w:t>Human governance only</w:t>
            </w:r>
          </w:p>
        </w:tc>
      </w:tr>
    </w:tbl>
    <w:p w14:paraId="3F9D547E" w14:textId="77777777" w:rsidR="00B22D59" w:rsidRDefault="00132E54">
      <w:pPr>
        <w:jc w:val="center"/>
      </w:pPr>
      <w:r>
        <w:rPr>
          <w:i/>
          <w:color w:val="5F6B73"/>
          <w:sz w:val="21"/>
        </w:rPr>
        <w:t>Audience: stakeholders, managers, product owners, business analysts, fraud teams, architects, and new team members.</w:t>
      </w:r>
    </w:p>
    <w:p w14:paraId="11BF2B76" w14:textId="77777777" w:rsidR="00B22D59" w:rsidRDefault="00132E54">
      <w:pPr>
        <w:jc w:val="center"/>
      </w:pPr>
      <w:r>
        <w:rPr>
          <w:color w:val="5F6B73"/>
          <w:sz w:val="19"/>
        </w:rPr>
        <w:t>Architecture status: refined enterprise logical design and proposed reference implementation; not yet implemented.</w:t>
      </w:r>
    </w:p>
    <w:p w14:paraId="6DF2FE7E" w14:textId="77777777" w:rsidR="00B22D59" w:rsidRDefault="00132E54">
      <w:pPr>
        <w:jc w:val="center"/>
      </w:pPr>
      <w:r>
        <w:rPr>
          <w:i/>
          <w:color w:val="B44949"/>
          <w:sz w:val="18"/>
        </w:rPr>
        <w:t>All example names, IDs, thresholds, and results in this document are fictional. They do not represent the supplied sample dump or production behavior.</w:t>
      </w:r>
    </w:p>
    <w:p w14:paraId="1E1A238F" w14:textId="77777777" w:rsidR="00B22D59" w:rsidRDefault="00132E54">
      <w:r>
        <w:br w:type="page"/>
      </w:r>
    </w:p>
    <w:p w14:paraId="6BD2DB1F" w14:textId="77777777" w:rsidR="00B22D59" w:rsidRDefault="00132E54">
      <w:pPr>
        <w:pStyle w:val="Heading1"/>
      </w:pPr>
      <w:bookmarkStart w:id="0" w:name="_Toc236403981"/>
      <w:r>
        <w:lastRenderedPageBreak/>
        <w:t>Executive Snapshot</w:t>
      </w:r>
      <w:bookmarkEnd w:id="0"/>
    </w:p>
    <w:tbl>
      <w:tblPr>
        <w:tblW w:w="9360" w:type="dxa"/>
        <w:jc w:val="center"/>
        <w:tblLayout w:type="fixed"/>
        <w:tblLook w:val="04A0" w:firstRow="1" w:lastRow="0" w:firstColumn="1" w:lastColumn="0" w:noHBand="0" w:noVBand="1"/>
      </w:tblPr>
      <w:tblGrid>
        <w:gridCol w:w="260"/>
        <w:gridCol w:w="9100"/>
      </w:tblGrid>
      <w:tr w:rsidR="00B22D59" w14:paraId="43D5F7C0"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132D1A9E"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4462D7AB" w14:textId="77777777" w:rsidR="00B22D59" w:rsidRDefault="00132E54">
            <w:pPr>
              <w:spacing w:after="40"/>
            </w:pPr>
            <w:r>
              <w:rPr>
                <w:b/>
                <w:color w:val="12314A"/>
                <w:sz w:val="21"/>
              </w:rPr>
              <w:t>Short answer for non-technical stakeholders</w:t>
            </w:r>
          </w:p>
          <w:p w14:paraId="1EF8A4C6" w14:textId="77777777" w:rsidR="00B22D59" w:rsidRDefault="00132E54">
            <w:pPr>
              <w:spacing w:after="0"/>
            </w:pPr>
            <w:r>
              <w:rPr>
                <w:sz w:val="19"/>
              </w:rPr>
              <w:t>When a finalized case is mapped to false positive, the Rule Optimization Agent finds the rule that contributed, studies the rule against full historical evidence, optionally tests a safe candidate outside production, and gives a human reviewer one evidence-linked recommendation. It never changes a production rule by itself.</w:t>
            </w:r>
          </w:p>
        </w:tc>
      </w:tr>
    </w:tbl>
    <w:p w14:paraId="028E66F5" w14:textId="77777777" w:rsidR="00B22D59" w:rsidRDefault="00B22D59">
      <w:pPr>
        <w:spacing w:after="0"/>
      </w:pPr>
    </w:p>
    <w:tbl>
      <w:tblPr>
        <w:tblW w:w="9360" w:type="dxa"/>
        <w:jc w:val="center"/>
        <w:tblLayout w:type="fixed"/>
        <w:tblLook w:val="04A0" w:firstRow="1" w:lastRow="0" w:firstColumn="1" w:lastColumn="0" w:noHBand="0" w:noVBand="1"/>
      </w:tblPr>
      <w:tblGrid>
        <w:gridCol w:w="3000"/>
        <w:gridCol w:w="6360"/>
      </w:tblGrid>
      <w:tr w:rsidR="00B22D59" w14:paraId="785FC101" w14:textId="77777777">
        <w:trPr>
          <w:cantSplit/>
          <w:tblHeader/>
          <w:jc w:val="center"/>
        </w:trPr>
        <w:tc>
          <w:tcPr>
            <w:tcW w:w="3000" w:type="dxa"/>
            <w:shd w:val="clear" w:color="auto" w:fill="12314A"/>
            <w:tcMar>
              <w:top w:w="100" w:type="dxa"/>
              <w:left w:w="120" w:type="dxa"/>
              <w:bottom w:w="100" w:type="dxa"/>
              <w:right w:w="120" w:type="dxa"/>
            </w:tcMar>
            <w:vAlign w:val="center"/>
          </w:tcPr>
          <w:p w14:paraId="2C106F31" w14:textId="77777777" w:rsidR="00B22D59" w:rsidRDefault="00132E54">
            <w:pPr>
              <w:spacing w:after="0"/>
            </w:pPr>
            <w:r>
              <w:rPr>
                <w:b/>
                <w:color w:val="FFFFFF"/>
                <w:sz w:val="17"/>
              </w:rPr>
              <w:t>Management question</w:t>
            </w:r>
          </w:p>
        </w:tc>
        <w:tc>
          <w:tcPr>
            <w:tcW w:w="6360" w:type="dxa"/>
            <w:shd w:val="clear" w:color="auto" w:fill="12314A"/>
            <w:tcMar>
              <w:top w:w="100" w:type="dxa"/>
              <w:left w:w="120" w:type="dxa"/>
              <w:bottom w:w="100" w:type="dxa"/>
              <w:right w:w="120" w:type="dxa"/>
            </w:tcMar>
            <w:vAlign w:val="center"/>
          </w:tcPr>
          <w:p w14:paraId="0D866866" w14:textId="77777777" w:rsidR="00B22D59" w:rsidRDefault="00132E54">
            <w:pPr>
              <w:spacing w:after="0"/>
            </w:pPr>
            <w:r>
              <w:rPr>
                <w:b/>
                <w:color w:val="FFFFFF"/>
                <w:sz w:val="17"/>
              </w:rPr>
              <w:t>Simple answer</w:t>
            </w:r>
          </w:p>
        </w:tc>
      </w:tr>
      <w:tr w:rsidR="00B22D59" w14:paraId="42AE7899" w14:textId="77777777">
        <w:trPr>
          <w:cantSplit/>
          <w:jc w:val="center"/>
        </w:trPr>
        <w:tc>
          <w:tcPr>
            <w:tcW w:w="3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C7C4D29" w14:textId="77777777" w:rsidR="00B22D59" w:rsidRDefault="00132E54">
            <w:pPr>
              <w:spacing w:after="0"/>
            </w:pPr>
            <w:r>
              <w:rPr>
                <w:sz w:val="17"/>
              </w:rPr>
              <w:t>What starts it?</w:t>
            </w:r>
          </w:p>
        </w:tc>
        <w:tc>
          <w:tcPr>
            <w:tcW w:w="6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7A8D2DF" w14:textId="77777777" w:rsidR="00B22D59" w:rsidRDefault="00132E54">
            <w:pPr>
              <w:spacing w:after="0"/>
            </w:pPr>
            <w:r>
              <w:rPr>
                <w:sz w:val="17"/>
              </w:rPr>
              <w:t>A final case decision that the institution's configured mapping classifies as FALSE_POSITIVE.</w:t>
            </w:r>
          </w:p>
        </w:tc>
      </w:tr>
      <w:tr w:rsidR="00B22D59" w14:paraId="255549A3" w14:textId="77777777">
        <w:trPr>
          <w:cantSplit/>
          <w:jc w:val="center"/>
        </w:trPr>
        <w:tc>
          <w:tcPr>
            <w:tcW w:w="3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A555947" w14:textId="77777777" w:rsidR="00B22D59" w:rsidRDefault="00132E54">
            <w:pPr>
              <w:spacing w:after="0"/>
            </w:pPr>
            <w:r>
              <w:rPr>
                <w:sz w:val="17"/>
              </w:rPr>
              <w:t>Does it analyze every rule?</w:t>
            </w:r>
          </w:p>
        </w:tc>
        <w:tc>
          <w:tcPr>
            <w:tcW w:w="63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74ECE82" w14:textId="77777777" w:rsidR="00B22D59" w:rsidRDefault="00132E54">
            <w:pPr>
              <w:spacing w:after="0"/>
            </w:pPr>
            <w:r>
              <w:rPr>
                <w:sz w:val="17"/>
              </w:rPr>
              <w:t>No. The case selects possible contributing rules; full eligible history evaluates only those rules.</w:t>
            </w:r>
          </w:p>
        </w:tc>
      </w:tr>
      <w:tr w:rsidR="00B22D59" w14:paraId="1565978E" w14:textId="77777777">
        <w:trPr>
          <w:cantSplit/>
          <w:jc w:val="center"/>
        </w:trPr>
        <w:tc>
          <w:tcPr>
            <w:tcW w:w="3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3F6C828" w14:textId="77777777" w:rsidR="00B22D59" w:rsidRDefault="00132E54">
            <w:pPr>
              <w:spacing w:after="0"/>
            </w:pPr>
            <w:r>
              <w:rPr>
                <w:sz w:val="17"/>
              </w:rPr>
              <w:t>Who calculates the facts?</w:t>
            </w:r>
          </w:p>
        </w:tc>
        <w:tc>
          <w:tcPr>
            <w:tcW w:w="6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D698D7C" w14:textId="77777777" w:rsidR="00B22D59" w:rsidRDefault="00132E54">
            <w:pPr>
              <w:spacing w:after="0"/>
            </w:pPr>
            <w:r>
              <w:rPr>
                <w:sz w:val="17"/>
              </w:rPr>
              <w:t>Governed backend queries, deterministic Python/statistics, and isolated Drools replay.</w:t>
            </w:r>
          </w:p>
        </w:tc>
      </w:tr>
      <w:tr w:rsidR="00B22D59" w14:paraId="616F8EE7" w14:textId="77777777">
        <w:trPr>
          <w:cantSplit/>
          <w:jc w:val="center"/>
        </w:trPr>
        <w:tc>
          <w:tcPr>
            <w:tcW w:w="3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573DD54" w14:textId="77777777" w:rsidR="00B22D59" w:rsidRDefault="00132E54">
            <w:pPr>
              <w:spacing w:after="0"/>
            </w:pPr>
            <w:r>
              <w:rPr>
                <w:sz w:val="17"/>
              </w:rPr>
              <w:t>Where can an LLM help?</w:t>
            </w:r>
          </w:p>
        </w:tc>
        <w:tc>
          <w:tcPr>
            <w:tcW w:w="63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8FEC8F0" w14:textId="77777777" w:rsidR="00B22D59" w:rsidRDefault="00132E54">
            <w:pPr>
              <w:spacing w:after="0"/>
            </w:pPr>
            <w:r>
              <w:rPr>
                <w:sz w:val="17"/>
              </w:rPr>
              <w:t>Optional hypothesis formation and plain-English explanation after facts have been calculated.</w:t>
            </w:r>
          </w:p>
        </w:tc>
      </w:tr>
      <w:tr w:rsidR="00B22D59" w14:paraId="19FEF5D7" w14:textId="77777777">
        <w:trPr>
          <w:cantSplit/>
          <w:jc w:val="center"/>
        </w:trPr>
        <w:tc>
          <w:tcPr>
            <w:tcW w:w="3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FCA2D88" w14:textId="77777777" w:rsidR="00B22D59" w:rsidRDefault="00132E54">
            <w:pPr>
              <w:spacing w:after="0"/>
            </w:pPr>
            <w:r>
              <w:rPr>
                <w:sz w:val="17"/>
              </w:rPr>
              <w:t>What does it produce?</w:t>
            </w:r>
          </w:p>
        </w:tc>
        <w:tc>
          <w:tcPr>
            <w:tcW w:w="6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A416650" w14:textId="77777777" w:rsidR="00B22D59" w:rsidRDefault="00132E54">
            <w:pPr>
              <w:spacing w:after="0"/>
            </w:pPr>
            <w:r>
              <w:rPr>
                <w:sz w:val="17"/>
              </w:rPr>
              <w:t>A recommendation containing the issue, proposed human action, evidence, test status, and limitations.</w:t>
            </w:r>
          </w:p>
        </w:tc>
      </w:tr>
      <w:tr w:rsidR="00B22D59" w14:paraId="62BFF9EF" w14:textId="77777777">
        <w:trPr>
          <w:cantSplit/>
          <w:jc w:val="center"/>
        </w:trPr>
        <w:tc>
          <w:tcPr>
            <w:tcW w:w="3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529E65C" w14:textId="77777777" w:rsidR="00B22D59" w:rsidRDefault="00132E54">
            <w:pPr>
              <w:spacing w:after="0"/>
            </w:pPr>
            <w:r>
              <w:rPr>
                <w:sz w:val="17"/>
              </w:rPr>
              <w:t>Can it change production?</w:t>
            </w:r>
          </w:p>
        </w:tc>
        <w:tc>
          <w:tcPr>
            <w:tcW w:w="63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3774C8A" w14:textId="77777777" w:rsidR="00B22D59" w:rsidRDefault="00132E54">
            <w:pPr>
              <w:spacing w:after="0"/>
            </w:pPr>
            <w:r>
              <w:rPr>
                <w:sz w:val="17"/>
              </w:rPr>
              <w:t>Never. Existing human governance owns every change, retirement, or deletion.</w:t>
            </w:r>
          </w:p>
        </w:tc>
      </w:tr>
    </w:tbl>
    <w:p w14:paraId="79E441AD" w14:textId="77777777" w:rsidR="00B22D59" w:rsidRDefault="00B22D59">
      <w:pPr>
        <w:spacing w:after="0"/>
      </w:pPr>
    </w:p>
    <w:p w14:paraId="44B893B7" w14:textId="77777777" w:rsidR="00B22D59" w:rsidRDefault="00132E54">
      <w:pPr>
        <w:pStyle w:val="Heading2"/>
      </w:pPr>
      <w:bookmarkStart w:id="1" w:name="_Toc236403982"/>
      <w:r>
        <w:t>The complete behavior in 8 simple steps</w:t>
      </w:r>
      <w:bookmarkEnd w:id="1"/>
    </w:p>
    <w:p w14:paraId="7807B5B5" w14:textId="77777777" w:rsidR="00B22D59" w:rsidRDefault="00132E54">
      <w:pPr>
        <w:spacing w:after="60"/>
        <w:ind w:left="490" w:hanging="346"/>
      </w:pPr>
      <w:r>
        <w:rPr>
          <w:b/>
          <w:color w:val="12314A"/>
        </w:rPr>
        <w:t xml:space="preserve">1. </w:t>
      </w:r>
      <w:r>
        <w:t>A case is finalized, and the final decision is interpreted using the institution's versioned outcome mapping.</w:t>
      </w:r>
    </w:p>
    <w:p w14:paraId="5AD2E5FA" w14:textId="77777777" w:rsidR="00B22D59" w:rsidRDefault="00132E54">
      <w:pPr>
        <w:spacing w:after="60"/>
        <w:ind w:left="490" w:hanging="346"/>
      </w:pPr>
      <w:r>
        <w:rPr>
          <w:b/>
          <w:color w:val="12314A"/>
        </w:rPr>
        <w:t xml:space="preserve">2. </w:t>
      </w:r>
      <w:r>
        <w:t>The Agent is notified by an event or API call, then verifies the authoritative case state and prevents duplicate processing.</w:t>
      </w:r>
    </w:p>
    <w:p w14:paraId="67CD8029" w14:textId="77777777" w:rsidR="00B22D59" w:rsidRDefault="00132E54">
      <w:pPr>
        <w:spacing w:after="60"/>
        <w:ind w:left="490" w:hanging="346"/>
      </w:pPr>
      <w:r>
        <w:rPr>
          <w:b/>
          <w:color w:val="12314A"/>
        </w:rPr>
        <w:t xml:space="preserve">3. </w:t>
      </w:r>
      <w:r>
        <w:t>It traces the case to alerts, results, matches, and exact rule references, and attributes only rules that actually contributed.</w:t>
      </w:r>
    </w:p>
    <w:p w14:paraId="51BA84A7" w14:textId="77777777" w:rsidR="00B22D59" w:rsidRDefault="00132E54">
      <w:pPr>
        <w:spacing w:after="60"/>
        <w:ind w:left="490" w:hanging="346"/>
      </w:pPr>
      <w:r>
        <w:rPr>
          <w:b/>
          <w:color w:val="12314A"/>
        </w:rPr>
        <w:t xml:space="preserve">4. </w:t>
      </w:r>
      <w:r>
        <w:t>It rebuilds the historical and current rule configuration with version identifiers, hashes, timestamps, and provenance.</w:t>
      </w:r>
    </w:p>
    <w:p w14:paraId="7B7FD9C0" w14:textId="77777777" w:rsidR="00B22D59" w:rsidRDefault="00132E54">
      <w:pPr>
        <w:spacing w:after="60"/>
        <w:ind w:left="490" w:hanging="346"/>
      </w:pPr>
      <w:r>
        <w:rPr>
          <w:b/>
          <w:color w:val="12314A"/>
        </w:rPr>
        <w:t xml:space="preserve">5. </w:t>
      </w:r>
      <w:r>
        <w:t>It gathers the full eligible historical population and checks data quality, label maturity, reproducibility, and replayability.</w:t>
      </w:r>
    </w:p>
    <w:p w14:paraId="72D187D8" w14:textId="77777777" w:rsidR="00B22D59" w:rsidRDefault="00132E54">
      <w:pPr>
        <w:spacing w:after="60"/>
        <w:ind w:left="490" w:hanging="346"/>
      </w:pPr>
      <w:r>
        <w:rPr>
          <w:b/>
          <w:color w:val="12314A"/>
        </w:rPr>
        <w:t xml:space="preserve">6. </w:t>
      </w:r>
      <w:r>
        <w:t>Deterministic analytics calculates the evidence; an optional LLM may form bounded hypotheses and explain verified findings.</w:t>
      </w:r>
    </w:p>
    <w:p w14:paraId="6B55554A" w14:textId="77777777" w:rsidR="00B22D59" w:rsidRDefault="00132E54">
      <w:pPr>
        <w:spacing w:after="60"/>
        <w:ind w:left="490" w:hanging="346"/>
      </w:pPr>
      <w:r>
        <w:rPr>
          <w:b/>
          <w:color w:val="12314A"/>
        </w:rPr>
        <w:t xml:space="preserve">7. </w:t>
      </w:r>
      <w:r>
        <w:t>The institution's configured mode selects either Recommendation Only or Candidate + Test, including historical simulation where permitted.</w:t>
      </w:r>
    </w:p>
    <w:p w14:paraId="43B5E068" w14:textId="77777777" w:rsidR="00B22D59" w:rsidRDefault="00132E54">
      <w:pPr>
        <w:spacing w:after="60"/>
        <w:ind w:left="490" w:hanging="346"/>
      </w:pPr>
      <w:r>
        <w:rPr>
          <w:b/>
          <w:color w:val="12314A"/>
        </w:rPr>
        <w:t xml:space="preserve">8. </w:t>
      </w:r>
      <w:r>
        <w:t>The Agent validates and publishes one evidence-linked recommendation; a human and the existing governance process control every production action.</w:t>
      </w:r>
    </w:p>
    <w:p w14:paraId="336EDE9B" w14:textId="77777777" w:rsidR="00B22D59" w:rsidRDefault="00132E54">
      <w:pPr>
        <w:pStyle w:val="Heading2"/>
      </w:pPr>
      <w:bookmarkStart w:id="2" w:name="_Toc236403983"/>
      <w:r>
        <w:lastRenderedPageBreak/>
        <w:t>What management is being asked to approve</w:t>
      </w:r>
      <w:bookmarkEnd w:id="2"/>
    </w:p>
    <w:p w14:paraId="3F5EBE92" w14:textId="77777777" w:rsidR="00B22D59" w:rsidRDefault="00132E54">
      <w:pPr>
        <w:pStyle w:val="ListBullet"/>
      </w:pPr>
      <w:r>
        <w:t>False-positive case closure is the normal selection trigger; alert-only triggering remains out of scope unless separately approved.</w:t>
      </w:r>
    </w:p>
    <w:p w14:paraId="30C1ADD9" w14:textId="77777777" w:rsidR="00B22D59" w:rsidRDefault="00132E54">
      <w:pPr>
        <w:pStyle w:val="ListBullet"/>
      </w:pPr>
      <w:r>
        <w:t>Full historical evidence, not one case, is the basis for analysis.</w:t>
      </w:r>
    </w:p>
    <w:p w14:paraId="11372A43" w14:textId="77777777" w:rsidR="00B22D59" w:rsidRDefault="00132E54">
      <w:pPr>
        <w:pStyle w:val="ListBullet"/>
      </w:pPr>
      <w:r>
        <w:t>Historical reproducibility is a Phase 0 prerequisite: case outbox, canonical outcome versions, immutable execution manifests, versioned metric and decision-policy definitions, retention, and tenant controls must exist before historical replay claims are allowed.</w:t>
      </w:r>
    </w:p>
    <w:p w14:paraId="0C5D0A4F" w14:textId="77777777" w:rsidR="00B22D59" w:rsidRDefault="00132E54">
      <w:pPr>
        <w:pStyle w:val="ListBullet"/>
      </w:pPr>
      <w:r>
        <w:t>Both operating modes are configurable per institution.</w:t>
      </w:r>
    </w:p>
    <w:p w14:paraId="6861347D" w14:textId="77777777" w:rsidR="00B22D59" w:rsidRDefault="00132E54">
      <w:pPr>
        <w:pStyle w:val="ListBullet"/>
      </w:pPr>
      <w:r>
        <w:t>The optimizer has read-only access to existing EFRM production data and rules.</w:t>
      </w:r>
    </w:p>
    <w:p w14:paraId="74279DA9" w14:textId="77777777" w:rsidR="00B22D59" w:rsidRDefault="00132E54">
      <w:pPr>
        <w:pStyle w:val="ListBullet"/>
      </w:pPr>
      <w:r>
        <w:t>Authoritative calculations remain deterministic; LLM reasoning is optional and bounded.</w:t>
      </w:r>
    </w:p>
    <w:p w14:paraId="2ED85F12" w14:textId="77777777" w:rsidR="00B22D59" w:rsidRDefault="00132E54">
      <w:pPr>
        <w:pStyle w:val="ListBullet"/>
      </w:pPr>
      <w:r>
        <w:t>Candidate artifacts and simulations remain outside production.</w:t>
      </w:r>
    </w:p>
    <w:p w14:paraId="3DC406FD" w14:textId="77777777" w:rsidR="00B22D59" w:rsidRDefault="00132E54">
      <w:pPr>
        <w:pStyle w:val="ListBullet"/>
      </w:pPr>
      <w:r>
        <w:t>Human governance is mandatory for every production action.</w:t>
      </w:r>
    </w:p>
    <w:p w14:paraId="244CDC66" w14:textId="77777777" w:rsidR="00B22D59" w:rsidRDefault="00132E54">
      <w:r>
        <w:br w:type="page"/>
      </w:r>
    </w:p>
    <w:p w14:paraId="33AFE948" w14:textId="77777777" w:rsidR="00B22D59" w:rsidRDefault="00132E54">
      <w:pPr>
        <w:pStyle w:val="Heading1"/>
      </w:pPr>
      <w:bookmarkStart w:id="3" w:name="_Toc236403984"/>
      <w:r>
        <w:lastRenderedPageBreak/>
        <w:t>Contents</w:t>
      </w:r>
      <w:bookmarkEnd w:id="3"/>
    </w:p>
    <w:p w14:paraId="13F40FB6" w14:textId="2894A2AB" w:rsidR="002C157B" w:rsidRDefault="00132E54">
      <w:pPr>
        <w:pStyle w:val="TOC1"/>
        <w:tabs>
          <w:tab w:val="right" w:leader="dot" w:pos="9350"/>
        </w:tabs>
        <w:rPr>
          <w:noProof/>
        </w:rPr>
      </w:pPr>
      <w:r>
        <w:rPr>
          <w:color w:val="5F6B73"/>
          <w:sz w:val="20"/>
        </w:rPr>
        <w:fldChar w:fldCharType="begin"/>
      </w:r>
      <w:r>
        <w:rPr>
          <w:color w:val="5F6B73"/>
          <w:sz w:val="20"/>
        </w:rPr>
        <w:instrText xml:space="preserve"> TOC \o "1-2" \h \z \u </w:instrText>
      </w:r>
      <w:r>
        <w:rPr>
          <w:color w:val="5F6B73"/>
          <w:sz w:val="20"/>
        </w:rPr>
        <w:fldChar w:fldCharType="separate"/>
      </w:r>
      <w:hyperlink w:anchor="_Toc236403981" w:history="1">
        <w:r w:rsidR="002C157B" w:rsidRPr="00D61FEC">
          <w:rPr>
            <w:rStyle w:val="Hyperlink"/>
            <w:noProof/>
          </w:rPr>
          <w:t>Executive Snapshot</w:t>
        </w:r>
        <w:r w:rsidR="002C157B">
          <w:rPr>
            <w:noProof/>
            <w:webHidden/>
          </w:rPr>
          <w:tab/>
        </w:r>
        <w:r w:rsidR="002C157B">
          <w:rPr>
            <w:noProof/>
            <w:webHidden/>
          </w:rPr>
          <w:fldChar w:fldCharType="begin"/>
        </w:r>
        <w:r w:rsidR="002C157B">
          <w:rPr>
            <w:noProof/>
            <w:webHidden/>
          </w:rPr>
          <w:instrText xml:space="preserve"> PAGEREF _Toc236403981 \h </w:instrText>
        </w:r>
        <w:r w:rsidR="002C157B">
          <w:rPr>
            <w:noProof/>
            <w:webHidden/>
          </w:rPr>
        </w:r>
        <w:r w:rsidR="002C157B">
          <w:rPr>
            <w:noProof/>
            <w:webHidden/>
          </w:rPr>
          <w:fldChar w:fldCharType="separate"/>
        </w:r>
        <w:r w:rsidR="002C157B">
          <w:rPr>
            <w:noProof/>
            <w:webHidden/>
          </w:rPr>
          <w:t>2</w:t>
        </w:r>
        <w:r w:rsidR="002C157B">
          <w:rPr>
            <w:noProof/>
            <w:webHidden/>
          </w:rPr>
          <w:fldChar w:fldCharType="end"/>
        </w:r>
      </w:hyperlink>
    </w:p>
    <w:p w14:paraId="150B877F" w14:textId="2066E478" w:rsidR="002C157B" w:rsidRDefault="002C157B">
      <w:pPr>
        <w:pStyle w:val="TOC2"/>
        <w:tabs>
          <w:tab w:val="right" w:leader="dot" w:pos="9350"/>
        </w:tabs>
        <w:rPr>
          <w:noProof/>
        </w:rPr>
      </w:pPr>
      <w:hyperlink w:anchor="_Toc236403982" w:history="1">
        <w:r w:rsidRPr="00D61FEC">
          <w:rPr>
            <w:rStyle w:val="Hyperlink"/>
            <w:noProof/>
          </w:rPr>
          <w:t>The complete behavior in 8 simple steps</w:t>
        </w:r>
        <w:r>
          <w:rPr>
            <w:noProof/>
            <w:webHidden/>
          </w:rPr>
          <w:tab/>
        </w:r>
        <w:r>
          <w:rPr>
            <w:noProof/>
            <w:webHidden/>
          </w:rPr>
          <w:fldChar w:fldCharType="begin"/>
        </w:r>
        <w:r>
          <w:rPr>
            <w:noProof/>
            <w:webHidden/>
          </w:rPr>
          <w:instrText xml:space="preserve"> PAGEREF _Toc236403982 \h </w:instrText>
        </w:r>
        <w:r>
          <w:rPr>
            <w:noProof/>
            <w:webHidden/>
          </w:rPr>
        </w:r>
        <w:r>
          <w:rPr>
            <w:noProof/>
            <w:webHidden/>
          </w:rPr>
          <w:fldChar w:fldCharType="separate"/>
        </w:r>
        <w:r>
          <w:rPr>
            <w:noProof/>
            <w:webHidden/>
          </w:rPr>
          <w:t>2</w:t>
        </w:r>
        <w:r>
          <w:rPr>
            <w:noProof/>
            <w:webHidden/>
          </w:rPr>
          <w:fldChar w:fldCharType="end"/>
        </w:r>
      </w:hyperlink>
    </w:p>
    <w:p w14:paraId="7659C676" w14:textId="0979969E" w:rsidR="002C157B" w:rsidRDefault="002C157B">
      <w:pPr>
        <w:pStyle w:val="TOC2"/>
        <w:tabs>
          <w:tab w:val="right" w:leader="dot" w:pos="9350"/>
        </w:tabs>
        <w:rPr>
          <w:noProof/>
        </w:rPr>
      </w:pPr>
      <w:hyperlink w:anchor="_Toc236403983" w:history="1">
        <w:r w:rsidRPr="00D61FEC">
          <w:rPr>
            <w:rStyle w:val="Hyperlink"/>
            <w:noProof/>
          </w:rPr>
          <w:t>What management is being asked to approve</w:t>
        </w:r>
        <w:r>
          <w:rPr>
            <w:noProof/>
            <w:webHidden/>
          </w:rPr>
          <w:tab/>
        </w:r>
        <w:r>
          <w:rPr>
            <w:noProof/>
            <w:webHidden/>
          </w:rPr>
          <w:fldChar w:fldCharType="begin"/>
        </w:r>
        <w:r>
          <w:rPr>
            <w:noProof/>
            <w:webHidden/>
          </w:rPr>
          <w:instrText xml:space="preserve"> PAGEREF _Toc236403983 \h </w:instrText>
        </w:r>
        <w:r>
          <w:rPr>
            <w:noProof/>
            <w:webHidden/>
          </w:rPr>
        </w:r>
        <w:r>
          <w:rPr>
            <w:noProof/>
            <w:webHidden/>
          </w:rPr>
          <w:fldChar w:fldCharType="separate"/>
        </w:r>
        <w:r>
          <w:rPr>
            <w:noProof/>
            <w:webHidden/>
          </w:rPr>
          <w:t>3</w:t>
        </w:r>
        <w:r>
          <w:rPr>
            <w:noProof/>
            <w:webHidden/>
          </w:rPr>
          <w:fldChar w:fldCharType="end"/>
        </w:r>
      </w:hyperlink>
    </w:p>
    <w:p w14:paraId="6D1F86F7" w14:textId="797B8455" w:rsidR="002C157B" w:rsidRDefault="002C157B">
      <w:pPr>
        <w:pStyle w:val="TOC1"/>
        <w:tabs>
          <w:tab w:val="right" w:leader="dot" w:pos="9350"/>
        </w:tabs>
        <w:rPr>
          <w:noProof/>
        </w:rPr>
      </w:pPr>
      <w:hyperlink w:anchor="_Toc236403984" w:history="1">
        <w:r w:rsidRPr="00D61FEC">
          <w:rPr>
            <w:rStyle w:val="Hyperlink"/>
            <w:noProof/>
          </w:rPr>
          <w:t>Contents</w:t>
        </w:r>
        <w:r>
          <w:rPr>
            <w:noProof/>
            <w:webHidden/>
          </w:rPr>
          <w:tab/>
        </w:r>
        <w:r>
          <w:rPr>
            <w:noProof/>
            <w:webHidden/>
          </w:rPr>
          <w:fldChar w:fldCharType="begin"/>
        </w:r>
        <w:r>
          <w:rPr>
            <w:noProof/>
            <w:webHidden/>
          </w:rPr>
          <w:instrText xml:space="preserve"> PAGEREF _Toc236403984 \h </w:instrText>
        </w:r>
        <w:r>
          <w:rPr>
            <w:noProof/>
            <w:webHidden/>
          </w:rPr>
        </w:r>
        <w:r>
          <w:rPr>
            <w:noProof/>
            <w:webHidden/>
          </w:rPr>
          <w:fldChar w:fldCharType="separate"/>
        </w:r>
        <w:r>
          <w:rPr>
            <w:noProof/>
            <w:webHidden/>
          </w:rPr>
          <w:t>4</w:t>
        </w:r>
        <w:r>
          <w:rPr>
            <w:noProof/>
            <w:webHidden/>
          </w:rPr>
          <w:fldChar w:fldCharType="end"/>
        </w:r>
      </w:hyperlink>
    </w:p>
    <w:p w14:paraId="6D89935C" w14:textId="51E97B57" w:rsidR="002C157B" w:rsidRDefault="002C157B">
      <w:pPr>
        <w:pStyle w:val="TOC1"/>
        <w:tabs>
          <w:tab w:val="right" w:leader="dot" w:pos="9350"/>
        </w:tabs>
        <w:rPr>
          <w:noProof/>
        </w:rPr>
      </w:pPr>
      <w:hyperlink w:anchor="_Toc236403985" w:history="1">
        <w:r w:rsidRPr="00D61FEC">
          <w:rPr>
            <w:rStyle w:val="Hyperlink"/>
            <w:noProof/>
          </w:rPr>
          <w:t>0. How to read this document</w:t>
        </w:r>
        <w:r>
          <w:rPr>
            <w:noProof/>
            <w:webHidden/>
          </w:rPr>
          <w:tab/>
        </w:r>
        <w:r>
          <w:rPr>
            <w:noProof/>
            <w:webHidden/>
          </w:rPr>
          <w:fldChar w:fldCharType="begin"/>
        </w:r>
        <w:r>
          <w:rPr>
            <w:noProof/>
            <w:webHidden/>
          </w:rPr>
          <w:instrText xml:space="preserve"> PAGEREF _Toc236403985 \h </w:instrText>
        </w:r>
        <w:r>
          <w:rPr>
            <w:noProof/>
            <w:webHidden/>
          </w:rPr>
        </w:r>
        <w:r>
          <w:rPr>
            <w:noProof/>
            <w:webHidden/>
          </w:rPr>
          <w:fldChar w:fldCharType="separate"/>
        </w:r>
        <w:r>
          <w:rPr>
            <w:noProof/>
            <w:webHidden/>
          </w:rPr>
          <w:t>8</w:t>
        </w:r>
        <w:r>
          <w:rPr>
            <w:noProof/>
            <w:webHidden/>
          </w:rPr>
          <w:fldChar w:fldCharType="end"/>
        </w:r>
      </w:hyperlink>
    </w:p>
    <w:p w14:paraId="51E72456" w14:textId="427178E7" w:rsidR="002C157B" w:rsidRDefault="002C157B">
      <w:pPr>
        <w:pStyle w:val="TOC2"/>
        <w:tabs>
          <w:tab w:val="right" w:leader="dot" w:pos="9350"/>
        </w:tabs>
        <w:rPr>
          <w:noProof/>
        </w:rPr>
      </w:pPr>
      <w:hyperlink w:anchor="_Toc236403986" w:history="1">
        <w:r w:rsidRPr="00D61FEC">
          <w:rPr>
            <w:rStyle w:val="Hyperlink"/>
            <w:noProof/>
          </w:rPr>
          <w:t>What this document covers</w:t>
        </w:r>
        <w:r>
          <w:rPr>
            <w:noProof/>
            <w:webHidden/>
          </w:rPr>
          <w:tab/>
        </w:r>
        <w:r>
          <w:rPr>
            <w:noProof/>
            <w:webHidden/>
          </w:rPr>
          <w:fldChar w:fldCharType="begin"/>
        </w:r>
        <w:r>
          <w:rPr>
            <w:noProof/>
            <w:webHidden/>
          </w:rPr>
          <w:instrText xml:space="preserve"> PAGEREF _Toc236403986 \h </w:instrText>
        </w:r>
        <w:r>
          <w:rPr>
            <w:noProof/>
            <w:webHidden/>
          </w:rPr>
        </w:r>
        <w:r>
          <w:rPr>
            <w:noProof/>
            <w:webHidden/>
          </w:rPr>
          <w:fldChar w:fldCharType="separate"/>
        </w:r>
        <w:r>
          <w:rPr>
            <w:noProof/>
            <w:webHidden/>
          </w:rPr>
          <w:t>8</w:t>
        </w:r>
        <w:r>
          <w:rPr>
            <w:noProof/>
            <w:webHidden/>
          </w:rPr>
          <w:fldChar w:fldCharType="end"/>
        </w:r>
      </w:hyperlink>
    </w:p>
    <w:p w14:paraId="2B69D115" w14:textId="7F2EBDBE" w:rsidR="002C157B" w:rsidRDefault="002C157B">
      <w:pPr>
        <w:pStyle w:val="TOC2"/>
        <w:tabs>
          <w:tab w:val="right" w:leader="dot" w:pos="9350"/>
        </w:tabs>
        <w:rPr>
          <w:noProof/>
        </w:rPr>
      </w:pPr>
      <w:hyperlink w:anchor="_Toc236403987" w:history="1">
        <w:r w:rsidRPr="00D61FEC">
          <w:rPr>
            <w:rStyle w:val="Hyperlink"/>
            <w:noProof/>
          </w:rPr>
          <w:t>Words used in this guide</w:t>
        </w:r>
        <w:r>
          <w:rPr>
            <w:noProof/>
            <w:webHidden/>
          </w:rPr>
          <w:tab/>
        </w:r>
        <w:r>
          <w:rPr>
            <w:noProof/>
            <w:webHidden/>
          </w:rPr>
          <w:fldChar w:fldCharType="begin"/>
        </w:r>
        <w:r>
          <w:rPr>
            <w:noProof/>
            <w:webHidden/>
          </w:rPr>
          <w:instrText xml:space="preserve"> PAGEREF _Toc236403987 \h </w:instrText>
        </w:r>
        <w:r>
          <w:rPr>
            <w:noProof/>
            <w:webHidden/>
          </w:rPr>
        </w:r>
        <w:r>
          <w:rPr>
            <w:noProof/>
            <w:webHidden/>
          </w:rPr>
          <w:fldChar w:fldCharType="separate"/>
        </w:r>
        <w:r>
          <w:rPr>
            <w:noProof/>
            <w:webHidden/>
          </w:rPr>
          <w:t>9</w:t>
        </w:r>
        <w:r>
          <w:rPr>
            <w:noProof/>
            <w:webHidden/>
          </w:rPr>
          <w:fldChar w:fldCharType="end"/>
        </w:r>
      </w:hyperlink>
    </w:p>
    <w:p w14:paraId="1586E44E" w14:textId="7E472032" w:rsidR="002C157B" w:rsidRDefault="002C157B">
      <w:pPr>
        <w:pStyle w:val="TOC1"/>
        <w:tabs>
          <w:tab w:val="right" w:leader="dot" w:pos="9350"/>
        </w:tabs>
        <w:rPr>
          <w:noProof/>
        </w:rPr>
      </w:pPr>
      <w:hyperlink w:anchor="_Toc236403988" w:history="1">
        <w:r w:rsidRPr="00D61FEC">
          <w:rPr>
            <w:rStyle w:val="Hyperlink"/>
            <w:noProof/>
          </w:rPr>
          <w:t>1. The problem in one minute</w:t>
        </w:r>
        <w:r>
          <w:rPr>
            <w:noProof/>
            <w:webHidden/>
          </w:rPr>
          <w:tab/>
        </w:r>
        <w:r>
          <w:rPr>
            <w:noProof/>
            <w:webHidden/>
          </w:rPr>
          <w:fldChar w:fldCharType="begin"/>
        </w:r>
        <w:r>
          <w:rPr>
            <w:noProof/>
            <w:webHidden/>
          </w:rPr>
          <w:instrText xml:space="preserve"> PAGEREF _Toc236403988 \h </w:instrText>
        </w:r>
        <w:r>
          <w:rPr>
            <w:noProof/>
            <w:webHidden/>
          </w:rPr>
        </w:r>
        <w:r>
          <w:rPr>
            <w:noProof/>
            <w:webHidden/>
          </w:rPr>
          <w:fldChar w:fldCharType="separate"/>
        </w:r>
        <w:r>
          <w:rPr>
            <w:noProof/>
            <w:webHidden/>
          </w:rPr>
          <w:t>10</w:t>
        </w:r>
        <w:r>
          <w:rPr>
            <w:noProof/>
            <w:webHidden/>
          </w:rPr>
          <w:fldChar w:fldCharType="end"/>
        </w:r>
      </w:hyperlink>
    </w:p>
    <w:p w14:paraId="72F1375C" w14:textId="02DE8350" w:rsidR="002C157B" w:rsidRDefault="002C157B">
      <w:pPr>
        <w:pStyle w:val="TOC2"/>
        <w:tabs>
          <w:tab w:val="right" w:leader="dot" w:pos="9350"/>
        </w:tabs>
        <w:rPr>
          <w:noProof/>
        </w:rPr>
      </w:pPr>
      <w:hyperlink w:anchor="_Toc236403989" w:history="1">
        <w:r w:rsidRPr="00D61FEC">
          <w:rPr>
            <w:rStyle w:val="Hyperlink"/>
            <w:noProof/>
          </w:rPr>
          <w:t>Binary rule behavior does not mean binary rule quality</w:t>
        </w:r>
        <w:r>
          <w:rPr>
            <w:noProof/>
            <w:webHidden/>
          </w:rPr>
          <w:tab/>
        </w:r>
        <w:r>
          <w:rPr>
            <w:noProof/>
            <w:webHidden/>
          </w:rPr>
          <w:fldChar w:fldCharType="begin"/>
        </w:r>
        <w:r>
          <w:rPr>
            <w:noProof/>
            <w:webHidden/>
          </w:rPr>
          <w:instrText xml:space="preserve"> PAGEREF _Toc236403989 \h </w:instrText>
        </w:r>
        <w:r>
          <w:rPr>
            <w:noProof/>
            <w:webHidden/>
          </w:rPr>
        </w:r>
        <w:r>
          <w:rPr>
            <w:noProof/>
            <w:webHidden/>
          </w:rPr>
          <w:fldChar w:fldCharType="separate"/>
        </w:r>
        <w:r>
          <w:rPr>
            <w:noProof/>
            <w:webHidden/>
          </w:rPr>
          <w:t>10</w:t>
        </w:r>
        <w:r>
          <w:rPr>
            <w:noProof/>
            <w:webHidden/>
          </w:rPr>
          <w:fldChar w:fldCharType="end"/>
        </w:r>
      </w:hyperlink>
    </w:p>
    <w:p w14:paraId="2AE5B903" w14:textId="621565C3" w:rsidR="002C157B" w:rsidRDefault="002C157B">
      <w:pPr>
        <w:pStyle w:val="TOC2"/>
        <w:tabs>
          <w:tab w:val="right" w:leader="dot" w:pos="9350"/>
        </w:tabs>
        <w:rPr>
          <w:noProof/>
        </w:rPr>
      </w:pPr>
      <w:hyperlink w:anchor="_Toc236403990" w:history="1">
        <w:r w:rsidRPr="00D61FEC">
          <w:rPr>
            <w:rStyle w:val="Hyperlink"/>
            <w:noProof/>
          </w:rPr>
          <w:t>What the Agent will do</w:t>
        </w:r>
        <w:r>
          <w:rPr>
            <w:noProof/>
            <w:webHidden/>
          </w:rPr>
          <w:tab/>
        </w:r>
        <w:r>
          <w:rPr>
            <w:noProof/>
            <w:webHidden/>
          </w:rPr>
          <w:fldChar w:fldCharType="begin"/>
        </w:r>
        <w:r>
          <w:rPr>
            <w:noProof/>
            <w:webHidden/>
          </w:rPr>
          <w:instrText xml:space="preserve"> PAGEREF _Toc236403990 \h </w:instrText>
        </w:r>
        <w:r>
          <w:rPr>
            <w:noProof/>
            <w:webHidden/>
          </w:rPr>
        </w:r>
        <w:r>
          <w:rPr>
            <w:noProof/>
            <w:webHidden/>
          </w:rPr>
          <w:fldChar w:fldCharType="separate"/>
        </w:r>
        <w:r>
          <w:rPr>
            <w:noProof/>
            <w:webHidden/>
          </w:rPr>
          <w:t>10</w:t>
        </w:r>
        <w:r>
          <w:rPr>
            <w:noProof/>
            <w:webHidden/>
          </w:rPr>
          <w:fldChar w:fldCharType="end"/>
        </w:r>
      </w:hyperlink>
    </w:p>
    <w:p w14:paraId="49F773D8" w14:textId="63C32180" w:rsidR="002C157B" w:rsidRDefault="002C157B">
      <w:pPr>
        <w:pStyle w:val="TOC2"/>
        <w:tabs>
          <w:tab w:val="right" w:leader="dot" w:pos="9350"/>
        </w:tabs>
        <w:rPr>
          <w:noProof/>
        </w:rPr>
      </w:pPr>
      <w:hyperlink w:anchor="_Toc236403991" w:history="1">
        <w:r w:rsidRPr="00D61FEC">
          <w:rPr>
            <w:rStyle w:val="Hyperlink"/>
            <w:noProof/>
          </w:rPr>
          <w:t>What the Agent will never do</w:t>
        </w:r>
        <w:r>
          <w:rPr>
            <w:noProof/>
            <w:webHidden/>
          </w:rPr>
          <w:tab/>
        </w:r>
        <w:r>
          <w:rPr>
            <w:noProof/>
            <w:webHidden/>
          </w:rPr>
          <w:fldChar w:fldCharType="begin"/>
        </w:r>
        <w:r>
          <w:rPr>
            <w:noProof/>
            <w:webHidden/>
          </w:rPr>
          <w:instrText xml:space="preserve"> PAGEREF _Toc236403991 \h </w:instrText>
        </w:r>
        <w:r>
          <w:rPr>
            <w:noProof/>
            <w:webHidden/>
          </w:rPr>
        </w:r>
        <w:r>
          <w:rPr>
            <w:noProof/>
            <w:webHidden/>
          </w:rPr>
          <w:fldChar w:fldCharType="separate"/>
        </w:r>
        <w:r>
          <w:rPr>
            <w:noProof/>
            <w:webHidden/>
          </w:rPr>
          <w:t>10</w:t>
        </w:r>
        <w:r>
          <w:rPr>
            <w:noProof/>
            <w:webHidden/>
          </w:rPr>
          <w:fldChar w:fldCharType="end"/>
        </w:r>
      </w:hyperlink>
    </w:p>
    <w:p w14:paraId="3523F172" w14:textId="39EBE75D" w:rsidR="002C157B" w:rsidRDefault="002C157B">
      <w:pPr>
        <w:pStyle w:val="TOC1"/>
        <w:tabs>
          <w:tab w:val="right" w:leader="dot" w:pos="9350"/>
        </w:tabs>
        <w:rPr>
          <w:noProof/>
        </w:rPr>
      </w:pPr>
      <w:hyperlink w:anchor="_Toc236403992" w:history="1">
        <w:r w:rsidRPr="00D61FEC">
          <w:rPr>
            <w:rStyle w:val="Hyperlink"/>
            <w:noProof/>
          </w:rPr>
          <w:t>2. Running example used throughout</w:t>
        </w:r>
        <w:r>
          <w:rPr>
            <w:noProof/>
            <w:webHidden/>
          </w:rPr>
          <w:tab/>
        </w:r>
        <w:r>
          <w:rPr>
            <w:noProof/>
            <w:webHidden/>
          </w:rPr>
          <w:fldChar w:fldCharType="begin"/>
        </w:r>
        <w:r>
          <w:rPr>
            <w:noProof/>
            <w:webHidden/>
          </w:rPr>
          <w:instrText xml:space="preserve"> PAGEREF _Toc236403992 \h </w:instrText>
        </w:r>
        <w:r>
          <w:rPr>
            <w:noProof/>
            <w:webHidden/>
          </w:rPr>
        </w:r>
        <w:r>
          <w:rPr>
            <w:noProof/>
            <w:webHidden/>
          </w:rPr>
          <w:fldChar w:fldCharType="separate"/>
        </w:r>
        <w:r>
          <w:rPr>
            <w:noProof/>
            <w:webHidden/>
          </w:rPr>
          <w:t>11</w:t>
        </w:r>
        <w:r>
          <w:rPr>
            <w:noProof/>
            <w:webHidden/>
          </w:rPr>
          <w:fldChar w:fldCharType="end"/>
        </w:r>
      </w:hyperlink>
    </w:p>
    <w:p w14:paraId="3EF2834C" w14:textId="69EF3601" w:rsidR="002C157B" w:rsidRDefault="002C157B">
      <w:pPr>
        <w:pStyle w:val="TOC1"/>
        <w:tabs>
          <w:tab w:val="right" w:leader="dot" w:pos="9350"/>
        </w:tabs>
        <w:rPr>
          <w:noProof/>
        </w:rPr>
      </w:pPr>
      <w:hyperlink w:anchor="_Toc236403993" w:history="1">
        <w:r w:rsidRPr="00D61FEC">
          <w:rPr>
            <w:rStyle w:val="Hyperlink"/>
            <w:noProof/>
          </w:rPr>
          <w:t>3. What makes this an agent</w:t>
        </w:r>
        <w:r>
          <w:rPr>
            <w:noProof/>
            <w:webHidden/>
          </w:rPr>
          <w:tab/>
        </w:r>
        <w:r>
          <w:rPr>
            <w:noProof/>
            <w:webHidden/>
          </w:rPr>
          <w:fldChar w:fldCharType="begin"/>
        </w:r>
        <w:r>
          <w:rPr>
            <w:noProof/>
            <w:webHidden/>
          </w:rPr>
          <w:instrText xml:space="preserve"> PAGEREF _Toc236403993 \h </w:instrText>
        </w:r>
        <w:r>
          <w:rPr>
            <w:noProof/>
            <w:webHidden/>
          </w:rPr>
        </w:r>
        <w:r>
          <w:rPr>
            <w:noProof/>
            <w:webHidden/>
          </w:rPr>
          <w:fldChar w:fldCharType="separate"/>
        </w:r>
        <w:r>
          <w:rPr>
            <w:noProof/>
            <w:webHidden/>
          </w:rPr>
          <w:t>12</w:t>
        </w:r>
        <w:r>
          <w:rPr>
            <w:noProof/>
            <w:webHidden/>
          </w:rPr>
          <w:fldChar w:fldCharType="end"/>
        </w:r>
      </w:hyperlink>
    </w:p>
    <w:p w14:paraId="78A3CF20" w14:textId="6F51B8FD" w:rsidR="002C157B" w:rsidRDefault="002C157B">
      <w:pPr>
        <w:pStyle w:val="TOC2"/>
        <w:tabs>
          <w:tab w:val="right" w:leader="dot" w:pos="9350"/>
        </w:tabs>
        <w:rPr>
          <w:noProof/>
        </w:rPr>
      </w:pPr>
      <w:hyperlink w:anchor="_Toc236403994" w:history="1">
        <w:r w:rsidRPr="00D61FEC">
          <w:rPr>
            <w:rStyle w:val="Hyperlink"/>
            <w:noProof/>
          </w:rPr>
          <w:t>The Agent is a team of controlled components</w:t>
        </w:r>
        <w:r>
          <w:rPr>
            <w:noProof/>
            <w:webHidden/>
          </w:rPr>
          <w:tab/>
        </w:r>
        <w:r>
          <w:rPr>
            <w:noProof/>
            <w:webHidden/>
          </w:rPr>
          <w:fldChar w:fldCharType="begin"/>
        </w:r>
        <w:r>
          <w:rPr>
            <w:noProof/>
            <w:webHidden/>
          </w:rPr>
          <w:instrText xml:space="preserve"> PAGEREF _Toc236403994 \h </w:instrText>
        </w:r>
        <w:r>
          <w:rPr>
            <w:noProof/>
            <w:webHidden/>
          </w:rPr>
        </w:r>
        <w:r>
          <w:rPr>
            <w:noProof/>
            <w:webHidden/>
          </w:rPr>
          <w:fldChar w:fldCharType="separate"/>
        </w:r>
        <w:r>
          <w:rPr>
            <w:noProof/>
            <w:webHidden/>
          </w:rPr>
          <w:t>12</w:t>
        </w:r>
        <w:r>
          <w:rPr>
            <w:noProof/>
            <w:webHidden/>
          </w:rPr>
          <w:fldChar w:fldCharType="end"/>
        </w:r>
      </w:hyperlink>
    </w:p>
    <w:p w14:paraId="3F4DFAA2" w14:textId="0F8721B3" w:rsidR="002C157B" w:rsidRDefault="002C157B">
      <w:pPr>
        <w:pStyle w:val="TOC1"/>
        <w:tabs>
          <w:tab w:val="right" w:leader="dot" w:pos="9350"/>
        </w:tabs>
        <w:rPr>
          <w:noProof/>
        </w:rPr>
      </w:pPr>
      <w:hyperlink w:anchor="_Toc236403995" w:history="1">
        <w:r w:rsidRPr="00D61FEC">
          <w:rPr>
            <w:rStyle w:val="Hyperlink"/>
            <w:noProof/>
          </w:rPr>
          <w:t>4. Complete architecture</w:t>
        </w:r>
        <w:r>
          <w:rPr>
            <w:noProof/>
            <w:webHidden/>
          </w:rPr>
          <w:tab/>
        </w:r>
        <w:r>
          <w:rPr>
            <w:noProof/>
            <w:webHidden/>
          </w:rPr>
          <w:fldChar w:fldCharType="begin"/>
        </w:r>
        <w:r>
          <w:rPr>
            <w:noProof/>
            <w:webHidden/>
          </w:rPr>
          <w:instrText xml:space="preserve"> PAGEREF _Toc236403995 \h </w:instrText>
        </w:r>
        <w:r>
          <w:rPr>
            <w:noProof/>
            <w:webHidden/>
          </w:rPr>
        </w:r>
        <w:r>
          <w:rPr>
            <w:noProof/>
            <w:webHidden/>
          </w:rPr>
          <w:fldChar w:fldCharType="separate"/>
        </w:r>
        <w:r>
          <w:rPr>
            <w:noProof/>
            <w:webHidden/>
          </w:rPr>
          <w:t>13</w:t>
        </w:r>
        <w:r>
          <w:rPr>
            <w:noProof/>
            <w:webHidden/>
          </w:rPr>
          <w:fldChar w:fldCharType="end"/>
        </w:r>
      </w:hyperlink>
    </w:p>
    <w:p w14:paraId="2D94E402" w14:textId="69F55C1C" w:rsidR="002C157B" w:rsidRDefault="002C157B">
      <w:pPr>
        <w:pStyle w:val="TOC2"/>
        <w:tabs>
          <w:tab w:val="right" w:leader="dot" w:pos="9350"/>
        </w:tabs>
        <w:rPr>
          <w:noProof/>
        </w:rPr>
      </w:pPr>
      <w:hyperlink w:anchor="_Toc236403996" w:history="1">
        <w:r w:rsidRPr="00D61FEC">
          <w:rPr>
            <w:rStyle w:val="Hyperlink"/>
            <w:noProof/>
          </w:rPr>
          <w:t>The key boundaries</w:t>
        </w:r>
        <w:r>
          <w:rPr>
            <w:noProof/>
            <w:webHidden/>
          </w:rPr>
          <w:tab/>
        </w:r>
        <w:r>
          <w:rPr>
            <w:noProof/>
            <w:webHidden/>
          </w:rPr>
          <w:fldChar w:fldCharType="begin"/>
        </w:r>
        <w:r>
          <w:rPr>
            <w:noProof/>
            <w:webHidden/>
          </w:rPr>
          <w:instrText xml:space="preserve"> PAGEREF _Toc236403996 \h </w:instrText>
        </w:r>
        <w:r>
          <w:rPr>
            <w:noProof/>
            <w:webHidden/>
          </w:rPr>
        </w:r>
        <w:r>
          <w:rPr>
            <w:noProof/>
            <w:webHidden/>
          </w:rPr>
          <w:fldChar w:fldCharType="separate"/>
        </w:r>
        <w:r>
          <w:rPr>
            <w:noProof/>
            <w:webHidden/>
          </w:rPr>
          <w:t>13</w:t>
        </w:r>
        <w:r>
          <w:rPr>
            <w:noProof/>
            <w:webHidden/>
          </w:rPr>
          <w:fldChar w:fldCharType="end"/>
        </w:r>
      </w:hyperlink>
    </w:p>
    <w:p w14:paraId="43FBDB52" w14:textId="773B0759" w:rsidR="002C157B" w:rsidRDefault="002C157B">
      <w:pPr>
        <w:pStyle w:val="TOC1"/>
        <w:tabs>
          <w:tab w:val="right" w:leader="dot" w:pos="9350"/>
        </w:tabs>
        <w:rPr>
          <w:noProof/>
        </w:rPr>
      </w:pPr>
      <w:hyperlink w:anchor="_Toc236403997" w:history="1">
        <w:r w:rsidRPr="00D61FEC">
          <w:rPr>
            <w:rStyle w:val="Hyperlink"/>
            <w:noProof/>
          </w:rPr>
          <w:t>5. Which technology performs the analysis?</w:t>
        </w:r>
        <w:r>
          <w:rPr>
            <w:noProof/>
            <w:webHidden/>
          </w:rPr>
          <w:tab/>
        </w:r>
        <w:r>
          <w:rPr>
            <w:noProof/>
            <w:webHidden/>
          </w:rPr>
          <w:fldChar w:fldCharType="begin"/>
        </w:r>
        <w:r>
          <w:rPr>
            <w:noProof/>
            <w:webHidden/>
          </w:rPr>
          <w:instrText xml:space="preserve"> PAGEREF _Toc236403997 \h </w:instrText>
        </w:r>
        <w:r>
          <w:rPr>
            <w:noProof/>
            <w:webHidden/>
          </w:rPr>
        </w:r>
        <w:r>
          <w:rPr>
            <w:noProof/>
            <w:webHidden/>
          </w:rPr>
          <w:fldChar w:fldCharType="separate"/>
        </w:r>
        <w:r>
          <w:rPr>
            <w:noProof/>
            <w:webHidden/>
          </w:rPr>
          <w:t>14</w:t>
        </w:r>
        <w:r>
          <w:rPr>
            <w:noProof/>
            <w:webHidden/>
          </w:rPr>
          <w:fldChar w:fldCharType="end"/>
        </w:r>
      </w:hyperlink>
    </w:p>
    <w:p w14:paraId="3019B447" w14:textId="44CF4F8D" w:rsidR="002C157B" w:rsidRDefault="002C157B">
      <w:pPr>
        <w:pStyle w:val="TOC1"/>
        <w:tabs>
          <w:tab w:val="right" w:leader="dot" w:pos="9350"/>
        </w:tabs>
        <w:rPr>
          <w:noProof/>
        </w:rPr>
      </w:pPr>
      <w:hyperlink w:anchor="_Toc236403998" w:history="1">
        <w:r w:rsidRPr="00D61FEC">
          <w:rPr>
            <w:rStyle w:val="Hyperlink"/>
            <w:noProof/>
          </w:rPr>
          <w:t>6. The complete flow from Phase 1 to Phase 8</w:t>
        </w:r>
        <w:r>
          <w:rPr>
            <w:noProof/>
            <w:webHidden/>
          </w:rPr>
          <w:tab/>
        </w:r>
        <w:r>
          <w:rPr>
            <w:noProof/>
            <w:webHidden/>
          </w:rPr>
          <w:fldChar w:fldCharType="begin"/>
        </w:r>
        <w:r>
          <w:rPr>
            <w:noProof/>
            <w:webHidden/>
          </w:rPr>
          <w:instrText xml:space="preserve"> PAGEREF _Toc236403998 \h </w:instrText>
        </w:r>
        <w:r>
          <w:rPr>
            <w:noProof/>
            <w:webHidden/>
          </w:rPr>
        </w:r>
        <w:r>
          <w:rPr>
            <w:noProof/>
            <w:webHidden/>
          </w:rPr>
          <w:fldChar w:fldCharType="separate"/>
        </w:r>
        <w:r>
          <w:rPr>
            <w:noProof/>
            <w:webHidden/>
          </w:rPr>
          <w:t>15</w:t>
        </w:r>
        <w:r>
          <w:rPr>
            <w:noProof/>
            <w:webHidden/>
          </w:rPr>
          <w:fldChar w:fldCharType="end"/>
        </w:r>
      </w:hyperlink>
    </w:p>
    <w:p w14:paraId="6525D950" w14:textId="073D07ED" w:rsidR="002C157B" w:rsidRDefault="002C157B">
      <w:pPr>
        <w:pStyle w:val="TOC2"/>
        <w:tabs>
          <w:tab w:val="right" w:leader="dot" w:pos="9350"/>
        </w:tabs>
        <w:rPr>
          <w:noProof/>
        </w:rPr>
      </w:pPr>
      <w:hyperlink w:anchor="_Toc236403999" w:history="1">
        <w:r w:rsidRPr="00D61FEC">
          <w:rPr>
            <w:rStyle w:val="Hyperlink"/>
            <w:noProof/>
          </w:rPr>
          <w:t>Event, API, outbox, and polling in simple English</w:t>
        </w:r>
        <w:r>
          <w:rPr>
            <w:noProof/>
            <w:webHidden/>
          </w:rPr>
          <w:tab/>
        </w:r>
        <w:r>
          <w:rPr>
            <w:noProof/>
            <w:webHidden/>
          </w:rPr>
          <w:fldChar w:fldCharType="begin"/>
        </w:r>
        <w:r>
          <w:rPr>
            <w:noProof/>
            <w:webHidden/>
          </w:rPr>
          <w:instrText xml:space="preserve"> PAGEREF _Toc236403999 \h </w:instrText>
        </w:r>
        <w:r>
          <w:rPr>
            <w:noProof/>
            <w:webHidden/>
          </w:rPr>
        </w:r>
        <w:r>
          <w:rPr>
            <w:noProof/>
            <w:webHidden/>
          </w:rPr>
          <w:fldChar w:fldCharType="separate"/>
        </w:r>
        <w:r>
          <w:rPr>
            <w:noProof/>
            <w:webHidden/>
          </w:rPr>
          <w:t>16</w:t>
        </w:r>
        <w:r>
          <w:rPr>
            <w:noProof/>
            <w:webHidden/>
          </w:rPr>
          <w:fldChar w:fldCharType="end"/>
        </w:r>
      </w:hyperlink>
    </w:p>
    <w:p w14:paraId="780EC3E0" w14:textId="1C059AA2" w:rsidR="002C157B" w:rsidRDefault="002C157B">
      <w:pPr>
        <w:pStyle w:val="TOC2"/>
        <w:tabs>
          <w:tab w:val="right" w:leader="dot" w:pos="9350"/>
        </w:tabs>
        <w:rPr>
          <w:noProof/>
        </w:rPr>
      </w:pPr>
      <w:hyperlink w:anchor="_Toc236404000" w:history="1">
        <w:r w:rsidRPr="00D61FEC">
          <w:rPr>
            <w:rStyle w:val="Hyperlink"/>
            <w:noProof/>
          </w:rPr>
          <w:t>Transaction and device paths</w:t>
        </w:r>
        <w:r>
          <w:rPr>
            <w:noProof/>
            <w:webHidden/>
          </w:rPr>
          <w:tab/>
        </w:r>
        <w:r>
          <w:rPr>
            <w:noProof/>
            <w:webHidden/>
          </w:rPr>
          <w:fldChar w:fldCharType="begin"/>
        </w:r>
        <w:r>
          <w:rPr>
            <w:noProof/>
            <w:webHidden/>
          </w:rPr>
          <w:instrText xml:space="preserve"> PAGEREF _Toc236404000 \h </w:instrText>
        </w:r>
        <w:r>
          <w:rPr>
            <w:noProof/>
            <w:webHidden/>
          </w:rPr>
        </w:r>
        <w:r>
          <w:rPr>
            <w:noProof/>
            <w:webHidden/>
          </w:rPr>
          <w:fldChar w:fldCharType="separate"/>
        </w:r>
        <w:r>
          <w:rPr>
            <w:noProof/>
            <w:webHidden/>
          </w:rPr>
          <w:t>18</w:t>
        </w:r>
        <w:r>
          <w:rPr>
            <w:noProof/>
            <w:webHidden/>
          </w:rPr>
          <w:fldChar w:fldCharType="end"/>
        </w:r>
      </w:hyperlink>
    </w:p>
    <w:p w14:paraId="697D6534" w14:textId="01AD16CC" w:rsidR="002C157B" w:rsidRDefault="002C157B">
      <w:pPr>
        <w:pStyle w:val="TOC2"/>
        <w:tabs>
          <w:tab w:val="right" w:leader="dot" w:pos="9350"/>
        </w:tabs>
        <w:rPr>
          <w:noProof/>
        </w:rPr>
      </w:pPr>
      <w:hyperlink w:anchor="_Toc236404001" w:history="1">
        <w:r w:rsidRPr="00D61FEC">
          <w:rPr>
            <w:rStyle w:val="Hyperlink"/>
            <w:noProof/>
          </w:rPr>
          <w:t>Who provides the configuration?</w:t>
        </w:r>
        <w:r>
          <w:rPr>
            <w:noProof/>
            <w:webHidden/>
          </w:rPr>
          <w:tab/>
        </w:r>
        <w:r>
          <w:rPr>
            <w:noProof/>
            <w:webHidden/>
          </w:rPr>
          <w:fldChar w:fldCharType="begin"/>
        </w:r>
        <w:r>
          <w:rPr>
            <w:noProof/>
            <w:webHidden/>
          </w:rPr>
          <w:instrText xml:space="preserve"> PAGEREF _Toc236404001 \h </w:instrText>
        </w:r>
        <w:r>
          <w:rPr>
            <w:noProof/>
            <w:webHidden/>
          </w:rPr>
        </w:r>
        <w:r>
          <w:rPr>
            <w:noProof/>
            <w:webHidden/>
          </w:rPr>
          <w:fldChar w:fldCharType="separate"/>
        </w:r>
        <w:r>
          <w:rPr>
            <w:noProof/>
            <w:webHidden/>
          </w:rPr>
          <w:t>19</w:t>
        </w:r>
        <w:r>
          <w:rPr>
            <w:noProof/>
            <w:webHidden/>
          </w:rPr>
          <w:fldChar w:fldCharType="end"/>
        </w:r>
      </w:hyperlink>
    </w:p>
    <w:p w14:paraId="0AA06D69" w14:textId="6BDE7069" w:rsidR="002C157B" w:rsidRDefault="002C157B">
      <w:pPr>
        <w:pStyle w:val="TOC2"/>
        <w:tabs>
          <w:tab w:val="right" w:leader="dot" w:pos="9350"/>
        </w:tabs>
        <w:rPr>
          <w:noProof/>
        </w:rPr>
      </w:pPr>
      <w:hyperlink w:anchor="_Toc236404002" w:history="1">
        <w:r w:rsidRPr="00D61FEC">
          <w:rPr>
            <w:rStyle w:val="Hyperlink"/>
            <w:noProof/>
          </w:rPr>
          <w:t>Why the snapshot includes more than false-positive rows</w:t>
        </w:r>
        <w:r>
          <w:rPr>
            <w:noProof/>
            <w:webHidden/>
          </w:rPr>
          <w:tab/>
        </w:r>
        <w:r>
          <w:rPr>
            <w:noProof/>
            <w:webHidden/>
          </w:rPr>
          <w:fldChar w:fldCharType="begin"/>
        </w:r>
        <w:r>
          <w:rPr>
            <w:noProof/>
            <w:webHidden/>
          </w:rPr>
          <w:instrText xml:space="preserve"> PAGEREF _Toc236404002 \h </w:instrText>
        </w:r>
        <w:r>
          <w:rPr>
            <w:noProof/>
            <w:webHidden/>
          </w:rPr>
        </w:r>
        <w:r>
          <w:rPr>
            <w:noProof/>
            <w:webHidden/>
          </w:rPr>
          <w:fldChar w:fldCharType="separate"/>
        </w:r>
        <w:r>
          <w:rPr>
            <w:noProof/>
            <w:webHidden/>
          </w:rPr>
          <w:t>20</w:t>
        </w:r>
        <w:r>
          <w:rPr>
            <w:noProof/>
            <w:webHidden/>
          </w:rPr>
          <w:fldChar w:fldCharType="end"/>
        </w:r>
      </w:hyperlink>
    </w:p>
    <w:p w14:paraId="47920FBD" w14:textId="32D9A34E" w:rsidR="002C157B" w:rsidRDefault="002C157B">
      <w:pPr>
        <w:pStyle w:val="TOC2"/>
        <w:tabs>
          <w:tab w:val="right" w:leader="dot" w:pos="9350"/>
        </w:tabs>
        <w:rPr>
          <w:noProof/>
        </w:rPr>
      </w:pPr>
      <w:hyperlink w:anchor="_Toc236404003" w:history="1">
        <w:r w:rsidRPr="00D61FEC">
          <w:rPr>
            <w:rStyle w:val="Hyperlink"/>
            <w:noProof/>
          </w:rPr>
          <w:t>Examples of measurements</w:t>
        </w:r>
        <w:r>
          <w:rPr>
            <w:noProof/>
            <w:webHidden/>
          </w:rPr>
          <w:tab/>
        </w:r>
        <w:r>
          <w:rPr>
            <w:noProof/>
            <w:webHidden/>
          </w:rPr>
          <w:fldChar w:fldCharType="begin"/>
        </w:r>
        <w:r>
          <w:rPr>
            <w:noProof/>
            <w:webHidden/>
          </w:rPr>
          <w:instrText xml:space="preserve"> PAGEREF _Toc236404003 \h </w:instrText>
        </w:r>
        <w:r>
          <w:rPr>
            <w:noProof/>
            <w:webHidden/>
          </w:rPr>
        </w:r>
        <w:r>
          <w:rPr>
            <w:noProof/>
            <w:webHidden/>
          </w:rPr>
          <w:fldChar w:fldCharType="separate"/>
        </w:r>
        <w:r>
          <w:rPr>
            <w:noProof/>
            <w:webHidden/>
          </w:rPr>
          <w:t>21</w:t>
        </w:r>
        <w:r>
          <w:rPr>
            <w:noProof/>
            <w:webHidden/>
          </w:rPr>
          <w:fldChar w:fldCharType="end"/>
        </w:r>
      </w:hyperlink>
    </w:p>
    <w:p w14:paraId="4972A126" w14:textId="4BF72C72" w:rsidR="002C157B" w:rsidRDefault="002C157B">
      <w:pPr>
        <w:pStyle w:val="TOC2"/>
        <w:tabs>
          <w:tab w:val="right" w:leader="dot" w:pos="9350"/>
        </w:tabs>
        <w:rPr>
          <w:noProof/>
        </w:rPr>
      </w:pPr>
      <w:hyperlink w:anchor="_Toc236404004" w:history="1">
        <w:r w:rsidRPr="00D61FEC">
          <w:rPr>
            <w:rStyle w:val="Hyperlink"/>
            <w:noProof/>
          </w:rPr>
          <w:t>What happens if the LLM is unavailable or wrong?</w:t>
        </w:r>
        <w:r>
          <w:rPr>
            <w:noProof/>
            <w:webHidden/>
          </w:rPr>
          <w:tab/>
        </w:r>
        <w:r>
          <w:rPr>
            <w:noProof/>
            <w:webHidden/>
          </w:rPr>
          <w:fldChar w:fldCharType="begin"/>
        </w:r>
        <w:r>
          <w:rPr>
            <w:noProof/>
            <w:webHidden/>
          </w:rPr>
          <w:instrText xml:space="preserve"> PAGEREF _Toc236404004 \h </w:instrText>
        </w:r>
        <w:r>
          <w:rPr>
            <w:noProof/>
            <w:webHidden/>
          </w:rPr>
        </w:r>
        <w:r>
          <w:rPr>
            <w:noProof/>
            <w:webHidden/>
          </w:rPr>
          <w:fldChar w:fldCharType="separate"/>
        </w:r>
        <w:r>
          <w:rPr>
            <w:noProof/>
            <w:webHidden/>
          </w:rPr>
          <w:t>23</w:t>
        </w:r>
        <w:r>
          <w:rPr>
            <w:noProof/>
            <w:webHidden/>
          </w:rPr>
          <w:fldChar w:fldCharType="end"/>
        </w:r>
      </w:hyperlink>
    </w:p>
    <w:p w14:paraId="4D9D0053" w14:textId="5B850835" w:rsidR="002C157B" w:rsidRDefault="002C157B">
      <w:pPr>
        <w:pStyle w:val="TOC2"/>
        <w:tabs>
          <w:tab w:val="right" w:leader="dot" w:pos="9350"/>
        </w:tabs>
        <w:rPr>
          <w:noProof/>
        </w:rPr>
      </w:pPr>
      <w:hyperlink w:anchor="_Toc236404005" w:history="1">
        <w:r w:rsidRPr="00D61FEC">
          <w:rPr>
            <w:rStyle w:val="Hyperlink"/>
            <w:noProof/>
          </w:rPr>
          <w:t>The three different replay questions</w:t>
        </w:r>
        <w:r>
          <w:rPr>
            <w:noProof/>
            <w:webHidden/>
          </w:rPr>
          <w:tab/>
        </w:r>
        <w:r>
          <w:rPr>
            <w:noProof/>
            <w:webHidden/>
          </w:rPr>
          <w:fldChar w:fldCharType="begin"/>
        </w:r>
        <w:r>
          <w:rPr>
            <w:noProof/>
            <w:webHidden/>
          </w:rPr>
          <w:instrText xml:space="preserve"> PAGEREF _Toc236404005 \h </w:instrText>
        </w:r>
        <w:r>
          <w:rPr>
            <w:noProof/>
            <w:webHidden/>
          </w:rPr>
        </w:r>
        <w:r>
          <w:rPr>
            <w:noProof/>
            <w:webHidden/>
          </w:rPr>
          <w:fldChar w:fldCharType="separate"/>
        </w:r>
        <w:r>
          <w:rPr>
            <w:noProof/>
            <w:webHidden/>
          </w:rPr>
          <w:t>24</w:t>
        </w:r>
        <w:r>
          <w:rPr>
            <w:noProof/>
            <w:webHidden/>
          </w:rPr>
          <w:fldChar w:fldCharType="end"/>
        </w:r>
      </w:hyperlink>
    </w:p>
    <w:p w14:paraId="1B2261F9" w14:textId="11C25567" w:rsidR="002C157B" w:rsidRDefault="002C157B">
      <w:pPr>
        <w:pStyle w:val="TOC2"/>
        <w:tabs>
          <w:tab w:val="right" w:leader="dot" w:pos="9350"/>
        </w:tabs>
        <w:rPr>
          <w:noProof/>
        </w:rPr>
      </w:pPr>
      <w:hyperlink w:anchor="_Toc236404006" w:history="1">
        <w:r w:rsidRPr="00D61FEC">
          <w:rPr>
            <w:rStyle w:val="Hyperlink"/>
            <w:noProof/>
          </w:rPr>
          <w:t>Illustrative simulation for R-204</w:t>
        </w:r>
        <w:r>
          <w:rPr>
            <w:noProof/>
            <w:webHidden/>
          </w:rPr>
          <w:tab/>
        </w:r>
        <w:r>
          <w:rPr>
            <w:noProof/>
            <w:webHidden/>
          </w:rPr>
          <w:fldChar w:fldCharType="begin"/>
        </w:r>
        <w:r>
          <w:rPr>
            <w:noProof/>
            <w:webHidden/>
          </w:rPr>
          <w:instrText xml:space="preserve"> PAGEREF _Toc236404006 \h </w:instrText>
        </w:r>
        <w:r>
          <w:rPr>
            <w:noProof/>
            <w:webHidden/>
          </w:rPr>
        </w:r>
        <w:r>
          <w:rPr>
            <w:noProof/>
            <w:webHidden/>
          </w:rPr>
          <w:fldChar w:fldCharType="separate"/>
        </w:r>
        <w:r>
          <w:rPr>
            <w:noProof/>
            <w:webHidden/>
          </w:rPr>
          <w:t>24</w:t>
        </w:r>
        <w:r>
          <w:rPr>
            <w:noProof/>
            <w:webHidden/>
          </w:rPr>
          <w:fldChar w:fldCharType="end"/>
        </w:r>
      </w:hyperlink>
    </w:p>
    <w:p w14:paraId="11153D90" w14:textId="789DC4C8" w:rsidR="002C157B" w:rsidRDefault="002C157B">
      <w:pPr>
        <w:pStyle w:val="TOC1"/>
        <w:tabs>
          <w:tab w:val="right" w:leader="dot" w:pos="9350"/>
        </w:tabs>
        <w:rPr>
          <w:noProof/>
        </w:rPr>
      </w:pPr>
      <w:hyperlink w:anchor="_Toc236404007" w:history="1">
        <w:r w:rsidRPr="00D61FEC">
          <w:rPr>
            <w:rStyle w:val="Hyperlink"/>
            <w:noProof/>
          </w:rPr>
          <w:t>7. The two configurable operating modes</w:t>
        </w:r>
        <w:r>
          <w:rPr>
            <w:noProof/>
            <w:webHidden/>
          </w:rPr>
          <w:tab/>
        </w:r>
        <w:r>
          <w:rPr>
            <w:noProof/>
            <w:webHidden/>
          </w:rPr>
          <w:fldChar w:fldCharType="begin"/>
        </w:r>
        <w:r>
          <w:rPr>
            <w:noProof/>
            <w:webHidden/>
          </w:rPr>
          <w:instrText xml:space="preserve"> PAGEREF _Toc236404007 \h </w:instrText>
        </w:r>
        <w:r>
          <w:rPr>
            <w:noProof/>
            <w:webHidden/>
          </w:rPr>
        </w:r>
        <w:r>
          <w:rPr>
            <w:noProof/>
            <w:webHidden/>
          </w:rPr>
          <w:fldChar w:fldCharType="separate"/>
        </w:r>
        <w:r>
          <w:rPr>
            <w:noProof/>
            <w:webHidden/>
          </w:rPr>
          <w:t>26</w:t>
        </w:r>
        <w:r>
          <w:rPr>
            <w:noProof/>
            <w:webHidden/>
          </w:rPr>
          <w:fldChar w:fldCharType="end"/>
        </w:r>
      </w:hyperlink>
    </w:p>
    <w:p w14:paraId="76E78850" w14:textId="412D4820" w:rsidR="002C157B" w:rsidRDefault="002C157B">
      <w:pPr>
        <w:pStyle w:val="TOC1"/>
        <w:tabs>
          <w:tab w:val="right" w:leader="dot" w:pos="9350"/>
        </w:tabs>
        <w:rPr>
          <w:noProof/>
        </w:rPr>
      </w:pPr>
      <w:hyperlink w:anchor="_Toc236404008" w:history="1">
        <w:r w:rsidRPr="00D61FEC">
          <w:rPr>
            <w:rStyle w:val="Hyperlink"/>
            <w:noProof/>
          </w:rPr>
          <w:t>8. Exactly where the LLM is used, and why</w:t>
        </w:r>
        <w:r>
          <w:rPr>
            <w:noProof/>
            <w:webHidden/>
          </w:rPr>
          <w:tab/>
        </w:r>
        <w:r>
          <w:rPr>
            <w:noProof/>
            <w:webHidden/>
          </w:rPr>
          <w:fldChar w:fldCharType="begin"/>
        </w:r>
        <w:r>
          <w:rPr>
            <w:noProof/>
            <w:webHidden/>
          </w:rPr>
          <w:instrText xml:space="preserve"> PAGEREF _Toc236404008 \h </w:instrText>
        </w:r>
        <w:r>
          <w:rPr>
            <w:noProof/>
            <w:webHidden/>
          </w:rPr>
        </w:r>
        <w:r>
          <w:rPr>
            <w:noProof/>
            <w:webHidden/>
          </w:rPr>
          <w:fldChar w:fldCharType="separate"/>
        </w:r>
        <w:r>
          <w:rPr>
            <w:noProof/>
            <w:webHidden/>
          </w:rPr>
          <w:t>26</w:t>
        </w:r>
        <w:r>
          <w:rPr>
            <w:noProof/>
            <w:webHidden/>
          </w:rPr>
          <w:fldChar w:fldCharType="end"/>
        </w:r>
      </w:hyperlink>
    </w:p>
    <w:p w14:paraId="2B655E73" w14:textId="5FD555C2" w:rsidR="002C157B" w:rsidRDefault="002C157B">
      <w:pPr>
        <w:pStyle w:val="TOC2"/>
        <w:tabs>
          <w:tab w:val="right" w:leader="dot" w:pos="9350"/>
        </w:tabs>
        <w:rPr>
          <w:noProof/>
        </w:rPr>
      </w:pPr>
      <w:hyperlink w:anchor="_Toc236404009" w:history="1">
        <w:r w:rsidRPr="00D61FEC">
          <w:rPr>
            <w:rStyle w:val="Hyperlink"/>
            <w:noProof/>
          </w:rPr>
          <w:t>Recommended LLM contract</w:t>
        </w:r>
        <w:r>
          <w:rPr>
            <w:noProof/>
            <w:webHidden/>
          </w:rPr>
          <w:tab/>
        </w:r>
        <w:r>
          <w:rPr>
            <w:noProof/>
            <w:webHidden/>
          </w:rPr>
          <w:fldChar w:fldCharType="begin"/>
        </w:r>
        <w:r>
          <w:rPr>
            <w:noProof/>
            <w:webHidden/>
          </w:rPr>
          <w:instrText xml:space="preserve"> PAGEREF _Toc236404009 \h </w:instrText>
        </w:r>
        <w:r>
          <w:rPr>
            <w:noProof/>
            <w:webHidden/>
          </w:rPr>
        </w:r>
        <w:r>
          <w:rPr>
            <w:noProof/>
            <w:webHidden/>
          </w:rPr>
          <w:fldChar w:fldCharType="separate"/>
        </w:r>
        <w:r>
          <w:rPr>
            <w:noProof/>
            <w:webHidden/>
          </w:rPr>
          <w:t>27</w:t>
        </w:r>
        <w:r>
          <w:rPr>
            <w:noProof/>
            <w:webHidden/>
          </w:rPr>
          <w:fldChar w:fldCharType="end"/>
        </w:r>
      </w:hyperlink>
    </w:p>
    <w:p w14:paraId="6AE51F24" w14:textId="5C6E501F" w:rsidR="002C157B" w:rsidRDefault="002C157B">
      <w:pPr>
        <w:pStyle w:val="TOC1"/>
        <w:tabs>
          <w:tab w:val="right" w:leader="dot" w:pos="9350"/>
        </w:tabs>
        <w:rPr>
          <w:noProof/>
        </w:rPr>
      </w:pPr>
      <w:hyperlink w:anchor="_Toc236404010" w:history="1">
        <w:r w:rsidRPr="00D61FEC">
          <w:rPr>
            <w:rStyle w:val="Hyperlink"/>
            <w:noProof/>
          </w:rPr>
          <w:t>9. Is RAG useful?</w:t>
        </w:r>
        <w:r>
          <w:rPr>
            <w:noProof/>
            <w:webHidden/>
          </w:rPr>
          <w:tab/>
        </w:r>
        <w:r>
          <w:rPr>
            <w:noProof/>
            <w:webHidden/>
          </w:rPr>
          <w:fldChar w:fldCharType="begin"/>
        </w:r>
        <w:r>
          <w:rPr>
            <w:noProof/>
            <w:webHidden/>
          </w:rPr>
          <w:instrText xml:space="preserve"> PAGEREF _Toc236404010 \h </w:instrText>
        </w:r>
        <w:r>
          <w:rPr>
            <w:noProof/>
            <w:webHidden/>
          </w:rPr>
        </w:r>
        <w:r>
          <w:rPr>
            <w:noProof/>
            <w:webHidden/>
          </w:rPr>
          <w:fldChar w:fldCharType="separate"/>
        </w:r>
        <w:r>
          <w:rPr>
            <w:noProof/>
            <w:webHidden/>
          </w:rPr>
          <w:t>27</w:t>
        </w:r>
        <w:r>
          <w:rPr>
            <w:noProof/>
            <w:webHidden/>
          </w:rPr>
          <w:fldChar w:fldCharType="end"/>
        </w:r>
      </w:hyperlink>
    </w:p>
    <w:p w14:paraId="72E89F36" w14:textId="3C96AE42" w:rsidR="002C157B" w:rsidRDefault="002C157B">
      <w:pPr>
        <w:pStyle w:val="TOC1"/>
        <w:tabs>
          <w:tab w:val="right" w:leader="dot" w:pos="9350"/>
        </w:tabs>
        <w:rPr>
          <w:noProof/>
        </w:rPr>
      </w:pPr>
      <w:hyperlink w:anchor="_Toc236404011" w:history="1">
        <w:r w:rsidRPr="00D61FEC">
          <w:rPr>
            <w:rStyle w:val="Hyperlink"/>
            <w:noProof/>
          </w:rPr>
          <w:t>10. How data and configuration retrieval actually work</w:t>
        </w:r>
        <w:r>
          <w:rPr>
            <w:noProof/>
            <w:webHidden/>
          </w:rPr>
          <w:tab/>
        </w:r>
        <w:r>
          <w:rPr>
            <w:noProof/>
            <w:webHidden/>
          </w:rPr>
          <w:fldChar w:fldCharType="begin"/>
        </w:r>
        <w:r>
          <w:rPr>
            <w:noProof/>
            <w:webHidden/>
          </w:rPr>
          <w:instrText xml:space="preserve"> PAGEREF _Toc236404011 \h </w:instrText>
        </w:r>
        <w:r>
          <w:rPr>
            <w:noProof/>
            <w:webHidden/>
          </w:rPr>
        </w:r>
        <w:r>
          <w:rPr>
            <w:noProof/>
            <w:webHidden/>
          </w:rPr>
          <w:fldChar w:fldCharType="separate"/>
        </w:r>
        <w:r>
          <w:rPr>
            <w:noProof/>
            <w:webHidden/>
          </w:rPr>
          <w:t>28</w:t>
        </w:r>
        <w:r>
          <w:rPr>
            <w:noProof/>
            <w:webHidden/>
          </w:rPr>
          <w:fldChar w:fldCharType="end"/>
        </w:r>
      </w:hyperlink>
    </w:p>
    <w:p w14:paraId="6130D3A0" w14:textId="71F4509E" w:rsidR="002C157B" w:rsidRDefault="002C157B">
      <w:pPr>
        <w:pStyle w:val="TOC1"/>
        <w:tabs>
          <w:tab w:val="right" w:leader="dot" w:pos="9350"/>
        </w:tabs>
        <w:rPr>
          <w:noProof/>
        </w:rPr>
      </w:pPr>
      <w:hyperlink w:anchor="_Toc236404012" w:history="1">
        <w:r w:rsidRPr="00D61FEC">
          <w:rPr>
            <w:rStyle w:val="Hyperlink"/>
            <w:noProof/>
          </w:rPr>
          <w:t>11. What the Agent produces</w:t>
        </w:r>
        <w:r>
          <w:rPr>
            <w:noProof/>
            <w:webHidden/>
          </w:rPr>
          <w:tab/>
        </w:r>
        <w:r>
          <w:rPr>
            <w:noProof/>
            <w:webHidden/>
          </w:rPr>
          <w:fldChar w:fldCharType="begin"/>
        </w:r>
        <w:r>
          <w:rPr>
            <w:noProof/>
            <w:webHidden/>
          </w:rPr>
          <w:instrText xml:space="preserve"> PAGEREF _Toc236404012 \h </w:instrText>
        </w:r>
        <w:r>
          <w:rPr>
            <w:noProof/>
            <w:webHidden/>
          </w:rPr>
        </w:r>
        <w:r>
          <w:rPr>
            <w:noProof/>
            <w:webHidden/>
          </w:rPr>
          <w:fldChar w:fldCharType="separate"/>
        </w:r>
        <w:r>
          <w:rPr>
            <w:noProof/>
            <w:webHidden/>
          </w:rPr>
          <w:t>29</w:t>
        </w:r>
        <w:r>
          <w:rPr>
            <w:noProof/>
            <w:webHidden/>
          </w:rPr>
          <w:fldChar w:fldCharType="end"/>
        </w:r>
      </w:hyperlink>
    </w:p>
    <w:p w14:paraId="29338874" w14:textId="6E8F2B24" w:rsidR="002C157B" w:rsidRDefault="002C157B">
      <w:pPr>
        <w:pStyle w:val="TOC2"/>
        <w:tabs>
          <w:tab w:val="right" w:leader="dot" w:pos="9350"/>
        </w:tabs>
        <w:rPr>
          <w:noProof/>
        </w:rPr>
      </w:pPr>
      <w:hyperlink w:anchor="_Toc236404013" w:history="1">
        <w:r w:rsidRPr="00D61FEC">
          <w:rPr>
            <w:rStyle w:val="Hyperlink"/>
            <w:noProof/>
          </w:rPr>
          <w:t>Minimum provenance stored with every recommendation</w:t>
        </w:r>
        <w:r>
          <w:rPr>
            <w:noProof/>
            <w:webHidden/>
          </w:rPr>
          <w:tab/>
        </w:r>
        <w:r>
          <w:rPr>
            <w:noProof/>
            <w:webHidden/>
          </w:rPr>
          <w:fldChar w:fldCharType="begin"/>
        </w:r>
        <w:r>
          <w:rPr>
            <w:noProof/>
            <w:webHidden/>
          </w:rPr>
          <w:instrText xml:space="preserve"> PAGEREF _Toc236404013 \h </w:instrText>
        </w:r>
        <w:r>
          <w:rPr>
            <w:noProof/>
            <w:webHidden/>
          </w:rPr>
        </w:r>
        <w:r>
          <w:rPr>
            <w:noProof/>
            <w:webHidden/>
          </w:rPr>
          <w:fldChar w:fldCharType="separate"/>
        </w:r>
        <w:r>
          <w:rPr>
            <w:noProof/>
            <w:webHidden/>
          </w:rPr>
          <w:t>29</w:t>
        </w:r>
        <w:r>
          <w:rPr>
            <w:noProof/>
            <w:webHidden/>
          </w:rPr>
          <w:fldChar w:fldCharType="end"/>
        </w:r>
      </w:hyperlink>
    </w:p>
    <w:p w14:paraId="39069020" w14:textId="40C9BD0A" w:rsidR="002C157B" w:rsidRDefault="002C157B">
      <w:pPr>
        <w:pStyle w:val="TOC1"/>
        <w:tabs>
          <w:tab w:val="right" w:leader="dot" w:pos="9350"/>
        </w:tabs>
        <w:rPr>
          <w:noProof/>
        </w:rPr>
      </w:pPr>
      <w:hyperlink w:anchor="_Toc236404014" w:history="1">
        <w:r w:rsidRPr="00D61FEC">
          <w:rPr>
            <w:rStyle w:val="Hyperlink"/>
            <w:noProof/>
          </w:rPr>
          <w:t>12. Risk leakage in basic English</w:t>
        </w:r>
        <w:r>
          <w:rPr>
            <w:noProof/>
            <w:webHidden/>
          </w:rPr>
          <w:tab/>
        </w:r>
        <w:r>
          <w:rPr>
            <w:noProof/>
            <w:webHidden/>
          </w:rPr>
          <w:fldChar w:fldCharType="begin"/>
        </w:r>
        <w:r>
          <w:rPr>
            <w:noProof/>
            <w:webHidden/>
          </w:rPr>
          <w:instrText xml:space="preserve"> PAGEREF _Toc236404014 \h </w:instrText>
        </w:r>
        <w:r>
          <w:rPr>
            <w:noProof/>
            <w:webHidden/>
          </w:rPr>
        </w:r>
        <w:r>
          <w:rPr>
            <w:noProof/>
            <w:webHidden/>
          </w:rPr>
          <w:fldChar w:fldCharType="separate"/>
        </w:r>
        <w:r>
          <w:rPr>
            <w:noProof/>
            <w:webHidden/>
          </w:rPr>
          <w:t>29</w:t>
        </w:r>
        <w:r>
          <w:rPr>
            <w:noProof/>
            <w:webHidden/>
          </w:rPr>
          <w:fldChar w:fldCharType="end"/>
        </w:r>
      </w:hyperlink>
    </w:p>
    <w:p w14:paraId="4BD3E820" w14:textId="63A1C04E" w:rsidR="002C157B" w:rsidRDefault="002C157B">
      <w:pPr>
        <w:pStyle w:val="TOC1"/>
        <w:tabs>
          <w:tab w:val="right" w:leader="dot" w:pos="9350"/>
        </w:tabs>
        <w:rPr>
          <w:noProof/>
        </w:rPr>
      </w:pPr>
      <w:hyperlink w:anchor="_Toc236404015" w:history="1">
        <w:r w:rsidRPr="00D61FEC">
          <w:rPr>
            <w:rStyle w:val="Hyperlink"/>
            <w:noProof/>
          </w:rPr>
          <w:t>13. Enterprise safety, consistency, and failure behavior</w:t>
        </w:r>
        <w:r>
          <w:rPr>
            <w:noProof/>
            <w:webHidden/>
          </w:rPr>
          <w:tab/>
        </w:r>
        <w:r>
          <w:rPr>
            <w:noProof/>
            <w:webHidden/>
          </w:rPr>
          <w:fldChar w:fldCharType="begin"/>
        </w:r>
        <w:r>
          <w:rPr>
            <w:noProof/>
            <w:webHidden/>
          </w:rPr>
          <w:instrText xml:space="preserve"> PAGEREF _Toc236404015 \h </w:instrText>
        </w:r>
        <w:r>
          <w:rPr>
            <w:noProof/>
            <w:webHidden/>
          </w:rPr>
        </w:r>
        <w:r>
          <w:rPr>
            <w:noProof/>
            <w:webHidden/>
          </w:rPr>
          <w:fldChar w:fldCharType="separate"/>
        </w:r>
        <w:r>
          <w:rPr>
            <w:noProof/>
            <w:webHidden/>
          </w:rPr>
          <w:t>30</w:t>
        </w:r>
        <w:r>
          <w:rPr>
            <w:noProof/>
            <w:webHidden/>
          </w:rPr>
          <w:fldChar w:fldCharType="end"/>
        </w:r>
      </w:hyperlink>
    </w:p>
    <w:p w14:paraId="1B7CFEED" w14:textId="018914DA" w:rsidR="002C157B" w:rsidRDefault="002C157B">
      <w:pPr>
        <w:pStyle w:val="TOC2"/>
        <w:tabs>
          <w:tab w:val="right" w:leader="dot" w:pos="9350"/>
        </w:tabs>
        <w:rPr>
          <w:noProof/>
        </w:rPr>
      </w:pPr>
      <w:hyperlink w:anchor="_Toc236404016" w:history="1">
        <w:r w:rsidRPr="00D61FEC">
          <w:rPr>
            <w:rStyle w:val="Hyperlink"/>
            <w:noProof/>
          </w:rPr>
          <w:t>Typical stop states</w:t>
        </w:r>
        <w:r>
          <w:rPr>
            <w:noProof/>
            <w:webHidden/>
          </w:rPr>
          <w:tab/>
        </w:r>
        <w:r>
          <w:rPr>
            <w:noProof/>
            <w:webHidden/>
          </w:rPr>
          <w:fldChar w:fldCharType="begin"/>
        </w:r>
        <w:r>
          <w:rPr>
            <w:noProof/>
            <w:webHidden/>
          </w:rPr>
          <w:instrText xml:space="preserve"> PAGEREF _Toc236404016 \h </w:instrText>
        </w:r>
        <w:r>
          <w:rPr>
            <w:noProof/>
            <w:webHidden/>
          </w:rPr>
        </w:r>
        <w:r>
          <w:rPr>
            <w:noProof/>
            <w:webHidden/>
          </w:rPr>
          <w:fldChar w:fldCharType="separate"/>
        </w:r>
        <w:r>
          <w:rPr>
            <w:noProof/>
            <w:webHidden/>
          </w:rPr>
          <w:t>30</w:t>
        </w:r>
        <w:r>
          <w:rPr>
            <w:noProof/>
            <w:webHidden/>
          </w:rPr>
          <w:fldChar w:fldCharType="end"/>
        </w:r>
      </w:hyperlink>
    </w:p>
    <w:p w14:paraId="254C81C5" w14:textId="0C000664" w:rsidR="002C157B" w:rsidRDefault="002C157B">
      <w:pPr>
        <w:pStyle w:val="TOC1"/>
        <w:tabs>
          <w:tab w:val="right" w:leader="dot" w:pos="9350"/>
        </w:tabs>
        <w:rPr>
          <w:noProof/>
        </w:rPr>
      </w:pPr>
      <w:hyperlink w:anchor="_Toc236404017" w:history="1">
        <w:r w:rsidRPr="00D61FEC">
          <w:rPr>
            <w:rStyle w:val="Hyperlink"/>
            <w:noProof/>
          </w:rPr>
          <w:t>14. Application framework: confirmed facts and proposed implementation</w:t>
        </w:r>
        <w:r>
          <w:rPr>
            <w:noProof/>
            <w:webHidden/>
          </w:rPr>
          <w:tab/>
        </w:r>
        <w:r>
          <w:rPr>
            <w:noProof/>
            <w:webHidden/>
          </w:rPr>
          <w:fldChar w:fldCharType="begin"/>
        </w:r>
        <w:r>
          <w:rPr>
            <w:noProof/>
            <w:webHidden/>
          </w:rPr>
          <w:instrText xml:space="preserve"> PAGEREF _Toc236404017 \h </w:instrText>
        </w:r>
        <w:r>
          <w:rPr>
            <w:noProof/>
            <w:webHidden/>
          </w:rPr>
        </w:r>
        <w:r>
          <w:rPr>
            <w:noProof/>
            <w:webHidden/>
          </w:rPr>
          <w:fldChar w:fldCharType="separate"/>
        </w:r>
        <w:r>
          <w:rPr>
            <w:noProof/>
            <w:webHidden/>
          </w:rPr>
          <w:t>31</w:t>
        </w:r>
        <w:r>
          <w:rPr>
            <w:noProof/>
            <w:webHidden/>
          </w:rPr>
          <w:fldChar w:fldCharType="end"/>
        </w:r>
      </w:hyperlink>
    </w:p>
    <w:p w14:paraId="031B3AD6" w14:textId="7D997090" w:rsidR="002C157B" w:rsidRDefault="002C157B">
      <w:pPr>
        <w:pStyle w:val="TOC2"/>
        <w:tabs>
          <w:tab w:val="right" w:leader="dot" w:pos="9350"/>
        </w:tabs>
        <w:rPr>
          <w:noProof/>
        </w:rPr>
      </w:pPr>
      <w:hyperlink w:anchor="_Toc236404018" w:history="1">
        <w:r w:rsidRPr="00D61FEC">
          <w:rPr>
            <w:rStyle w:val="Hyperlink"/>
            <w:noProof/>
          </w:rPr>
          <w:t>Confirmed from the supplied EFRM material</w:t>
        </w:r>
        <w:r>
          <w:rPr>
            <w:noProof/>
            <w:webHidden/>
          </w:rPr>
          <w:tab/>
        </w:r>
        <w:r>
          <w:rPr>
            <w:noProof/>
            <w:webHidden/>
          </w:rPr>
          <w:fldChar w:fldCharType="begin"/>
        </w:r>
        <w:r>
          <w:rPr>
            <w:noProof/>
            <w:webHidden/>
          </w:rPr>
          <w:instrText xml:space="preserve"> PAGEREF _Toc236404018 \h </w:instrText>
        </w:r>
        <w:r>
          <w:rPr>
            <w:noProof/>
            <w:webHidden/>
          </w:rPr>
        </w:r>
        <w:r>
          <w:rPr>
            <w:noProof/>
            <w:webHidden/>
          </w:rPr>
          <w:fldChar w:fldCharType="separate"/>
        </w:r>
        <w:r>
          <w:rPr>
            <w:noProof/>
            <w:webHidden/>
          </w:rPr>
          <w:t>31</w:t>
        </w:r>
        <w:r>
          <w:rPr>
            <w:noProof/>
            <w:webHidden/>
          </w:rPr>
          <w:fldChar w:fldCharType="end"/>
        </w:r>
      </w:hyperlink>
    </w:p>
    <w:p w14:paraId="46ACD62B" w14:textId="0D64129E" w:rsidR="002C157B" w:rsidRDefault="002C157B">
      <w:pPr>
        <w:pStyle w:val="TOC2"/>
        <w:tabs>
          <w:tab w:val="right" w:leader="dot" w:pos="9350"/>
        </w:tabs>
        <w:rPr>
          <w:noProof/>
        </w:rPr>
      </w:pPr>
      <w:hyperlink w:anchor="_Toc236404019" w:history="1">
        <w:r w:rsidRPr="00D61FEC">
          <w:rPr>
            <w:rStyle w:val="Hyperlink"/>
            <w:noProof/>
          </w:rPr>
          <w:t>Concrete reference implementation proposed for approval</w:t>
        </w:r>
        <w:r>
          <w:rPr>
            <w:noProof/>
            <w:webHidden/>
          </w:rPr>
          <w:tab/>
        </w:r>
        <w:r>
          <w:rPr>
            <w:noProof/>
            <w:webHidden/>
          </w:rPr>
          <w:fldChar w:fldCharType="begin"/>
        </w:r>
        <w:r>
          <w:rPr>
            <w:noProof/>
            <w:webHidden/>
          </w:rPr>
          <w:instrText xml:space="preserve"> PAGEREF _Toc236404019 \h </w:instrText>
        </w:r>
        <w:r>
          <w:rPr>
            <w:noProof/>
            <w:webHidden/>
          </w:rPr>
        </w:r>
        <w:r>
          <w:rPr>
            <w:noProof/>
            <w:webHidden/>
          </w:rPr>
          <w:fldChar w:fldCharType="separate"/>
        </w:r>
        <w:r>
          <w:rPr>
            <w:noProof/>
            <w:webHidden/>
          </w:rPr>
          <w:t>31</w:t>
        </w:r>
        <w:r>
          <w:rPr>
            <w:noProof/>
            <w:webHidden/>
          </w:rPr>
          <w:fldChar w:fldCharType="end"/>
        </w:r>
      </w:hyperlink>
    </w:p>
    <w:p w14:paraId="6FA112D3" w14:textId="31F44B5E" w:rsidR="002C157B" w:rsidRDefault="002C157B">
      <w:pPr>
        <w:pStyle w:val="TOC1"/>
        <w:tabs>
          <w:tab w:val="right" w:leader="dot" w:pos="9350"/>
        </w:tabs>
        <w:rPr>
          <w:noProof/>
        </w:rPr>
      </w:pPr>
      <w:hyperlink w:anchor="_Toc236404020" w:history="1">
        <w:r w:rsidRPr="00D61FEC">
          <w:rPr>
            <w:rStyle w:val="Hyperlink"/>
            <w:noProof/>
          </w:rPr>
          <w:t>15. How to implement the Agent in controlled stages</w:t>
        </w:r>
        <w:r>
          <w:rPr>
            <w:noProof/>
            <w:webHidden/>
          </w:rPr>
          <w:tab/>
        </w:r>
        <w:r>
          <w:rPr>
            <w:noProof/>
            <w:webHidden/>
          </w:rPr>
          <w:fldChar w:fldCharType="begin"/>
        </w:r>
        <w:r>
          <w:rPr>
            <w:noProof/>
            <w:webHidden/>
          </w:rPr>
          <w:instrText xml:space="preserve"> PAGEREF _Toc236404020 \h </w:instrText>
        </w:r>
        <w:r>
          <w:rPr>
            <w:noProof/>
            <w:webHidden/>
          </w:rPr>
        </w:r>
        <w:r>
          <w:rPr>
            <w:noProof/>
            <w:webHidden/>
          </w:rPr>
          <w:fldChar w:fldCharType="separate"/>
        </w:r>
        <w:r>
          <w:rPr>
            <w:noProof/>
            <w:webHidden/>
          </w:rPr>
          <w:t>32</w:t>
        </w:r>
        <w:r>
          <w:rPr>
            <w:noProof/>
            <w:webHidden/>
          </w:rPr>
          <w:fldChar w:fldCharType="end"/>
        </w:r>
      </w:hyperlink>
    </w:p>
    <w:p w14:paraId="115C2C61" w14:textId="7C083890" w:rsidR="002C157B" w:rsidRDefault="002C157B">
      <w:pPr>
        <w:pStyle w:val="TOC2"/>
        <w:tabs>
          <w:tab w:val="right" w:leader="dot" w:pos="9350"/>
        </w:tabs>
        <w:rPr>
          <w:noProof/>
        </w:rPr>
      </w:pPr>
      <w:hyperlink w:anchor="_Toc236404021" w:history="1">
        <w:r w:rsidRPr="00D61FEC">
          <w:rPr>
            <w:rStyle w:val="Hyperlink"/>
            <w:noProof/>
          </w:rPr>
          <w:t>Recommended first production value</w:t>
        </w:r>
        <w:r>
          <w:rPr>
            <w:noProof/>
            <w:webHidden/>
          </w:rPr>
          <w:tab/>
        </w:r>
        <w:r>
          <w:rPr>
            <w:noProof/>
            <w:webHidden/>
          </w:rPr>
          <w:fldChar w:fldCharType="begin"/>
        </w:r>
        <w:r>
          <w:rPr>
            <w:noProof/>
            <w:webHidden/>
          </w:rPr>
          <w:instrText xml:space="preserve"> PAGEREF _Toc236404021 \h </w:instrText>
        </w:r>
        <w:r>
          <w:rPr>
            <w:noProof/>
            <w:webHidden/>
          </w:rPr>
        </w:r>
        <w:r>
          <w:rPr>
            <w:noProof/>
            <w:webHidden/>
          </w:rPr>
          <w:fldChar w:fldCharType="separate"/>
        </w:r>
        <w:r>
          <w:rPr>
            <w:noProof/>
            <w:webHidden/>
          </w:rPr>
          <w:t>33</w:t>
        </w:r>
        <w:r>
          <w:rPr>
            <w:noProof/>
            <w:webHidden/>
          </w:rPr>
          <w:fldChar w:fldCharType="end"/>
        </w:r>
      </w:hyperlink>
    </w:p>
    <w:p w14:paraId="181F454E" w14:textId="533DE3AB" w:rsidR="002C157B" w:rsidRDefault="002C157B">
      <w:pPr>
        <w:pStyle w:val="TOC2"/>
        <w:tabs>
          <w:tab w:val="right" w:leader="dot" w:pos="9350"/>
        </w:tabs>
        <w:rPr>
          <w:noProof/>
        </w:rPr>
      </w:pPr>
      <w:hyperlink w:anchor="_Toc236404022" w:history="1">
        <w:r w:rsidRPr="00D61FEC">
          <w:rPr>
            <w:rStyle w:val="Hyperlink"/>
            <w:noProof/>
          </w:rPr>
          <w:t>Inputs still needed before low-level production design</w:t>
        </w:r>
        <w:r>
          <w:rPr>
            <w:noProof/>
            <w:webHidden/>
          </w:rPr>
          <w:tab/>
        </w:r>
        <w:r>
          <w:rPr>
            <w:noProof/>
            <w:webHidden/>
          </w:rPr>
          <w:fldChar w:fldCharType="begin"/>
        </w:r>
        <w:r>
          <w:rPr>
            <w:noProof/>
            <w:webHidden/>
          </w:rPr>
          <w:instrText xml:space="preserve"> PAGEREF _Toc236404022 \h </w:instrText>
        </w:r>
        <w:r>
          <w:rPr>
            <w:noProof/>
            <w:webHidden/>
          </w:rPr>
        </w:r>
        <w:r>
          <w:rPr>
            <w:noProof/>
            <w:webHidden/>
          </w:rPr>
          <w:fldChar w:fldCharType="separate"/>
        </w:r>
        <w:r>
          <w:rPr>
            <w:noProof/>
            <w:webHidden/>
          </w:rPr>
          <w:t>33</w:t>
        </w:r>
        <w:r>
          <w:rPr>
            <w:noProof/>
            <w:webHidden/>
          </w:rPr>
          <w:fldChar w:fldCharType="end"/>
        </w:r>
      </w:hyperlink>
    </w:p>
    <w:p w14:paraId="02B2806E" w14:textId="15FF8E2C" w:rsidR="002C157B" w:rsidRDefault="002C157B">
      <w:pPr>
        <w:pStyle w:val="TOC1"/>
        <w:tabs>
          <w:tab w:val="right" w:leader="dot" w:pos="9350"/>
        </w:tabs>
        <w:rPr>
          <w:noProof/>
        </w:rPr>
      </w:pPr>
      <w:hyperlink w:anchor="_Toc236404023" w:history="1">
        <w:r w:rsidRPr="00D61FEC">
          <w:rPr>
            <w:rStyle w:val="Hyperlink"/>
            <w:noProof/>
          </w:rPr>
          <w:t>16. Complete component model and trigger integration</w:t>
        </w:r>
        <w:r>
          <w:rPr>
            <w:noProof/>
            <w:webHidden/>
          </w:rPr>
          <w:tab/>
        </w:r>
        <w:r>
          <w:rPr>
            <w:noProof/>
            <w:webHidden/>
          </w:rPr>
          <w:fldChar w:fldCharType="begin"/>
        </w:r>
        <w:r>
          <w:rPr>
            <w:noProof/>
            <w:webHidden/>
          </w:rPr>
          <w:instrText xml:space="preserve"> PAGEREF _Toc236404023 \h </w:instrText>
        </w:r>
        <w:r>
          <w:rPr>
            <w:noProof/>
            <w:webHidden/>
          </w:rPr>
        </w:r>
        <w:r>
          <w:rPr>
            <w:noProof/>
            <w:webHidden/>
          </w:rPr>
          <w:fldChar w:fldCharType="separate"/>
        </w:r>
        <w:r>
          <w:rPr>
            <w:noProof/>
            <w:webHidden/>
          </w:rPr>
          <w:t>34</w:t>
        </w:r>
        <w:r>
          <w:rPr>
            <w:noProof/>
            <w:webHidden/>
          </w:rPr>
          <w:fldChar w:fldCharType="end"/>
        </w:r>
      </w:hyperlink>
    </w:p>
    <w:p w14:paraId="14F5AD31" w14:textId="34F278AF" w:rsidR="002C157B" w:rsidRDefault="002C157B">
      <w:pPr>
        <w:pStyle w:val="TOC2"/>
        <w:tabs>
          <w:tab w:val="right" w:leader="dot" w:pos="9350"/>
        </w:tabs>
        <w:rPr>
          <w:noProof/>
        </w:rPr>
      </w:pPr>
      <w:hyperlink w:anchor="_Toc236404024" w:history="1">
        <w:r w:rsidRPr="00D61FEC">
          <w:rPr>
            <w:rStyle w:val="Hyperlink"/>
            <w:noProof/>
          </w:rPr>
          <w:t>Control and integration components</w:t>
        </w:r>
        <w:r>
          <w:rPr>
            <w:noProof/>
            <w:webHidden/>
          </w:rPr>
          <w:tab/>
        </w:r>
        <w:r>
          <w:rPr>
            <w:noProof/>
            <w:webHidden/>
          </w:rPr>
          <w:fldChar w:fldCharType="begin"/>
        </w:r>
        <w:r>
          <w:rPr>
            <w:noProof/>
            <w:webHidden/>
          </w:rPr>
          <w:instrText xml:space="preserve"> PAGEREF _Toc236404024 \h </w:instrText>
        </w:r>
        <w:r>
          <w:rPr>
            <w:noProof/>
            <w:webHidden/>
          </w:rPr>
        </w:r>
        <w:r>
          <w:rPr>
            <w:noProof/>
            <w:webHidden/>
          </w:rPr>
          <w:fldChar w:fldCharType="separate"/>
        </w:r>
        <w:r>
          <w:rPr>
            <w:noProof/>
            <w:webHidden/>
          </w:rPr>
          <w:t>35</w:t>
        </w:r>
        <w:r>
          <w:rPr>
            <w:noProof/>
            <w:webHidden/>
          </w:rPr>
          <w:fldChar w:fldCharType="end"/>
        </w:r>
      </w:hyperlink>
    </w:p>
    <w:p w14:paraId="3001F13E" w14:textId="5E7E1CB1" w:rsidR="002C157B" w:rsidRDefault="002C157B">
      <w:pPr>
        <w:pStyle w:val="TOC2"/>
        <w:tabs>
          <w:tab w:val="right" w:leader="dot" w:pos="9350"/>
        </w:tabs>
        <w:rPr>
          <w:noProof/>
        </w:rPr>
      </w:pPr>
      <w:hyperlink w:anchor="_Toc236404025" w:history="1">
        <w:r w:rsidRPr="00D61FEC">
          <w:rPr>
            <w:rStyle w:val="Hyperlink"/>
            <w:noProof/>
          </w:rPr>
          <w:t>Evidence and analysis components</w:t>
        </w:r>
        <w:r>
          <w:rPr>
            <w:noProof/>
            <w:webHidden/>
          </w:rPr>
          <w:tab/>
        </w:r>
        <w:r>
          <w:rPr>
            <w:noProof/>
            <w:webHidden/>
          </w:rPr>
          <w:fldChar w:fldCharType="begin"/>
        </w:r>
        <w:r>
          <w:rPr>
            <w:noProof/>
            <w:webHidden/>
          </w:rPr>
          <w:instrText xml:space="preserve"> PAGEREF _Toc236404025 \h </w:instrText>
        </w:r>
        <w:r>
          <w:rPr>
            <w:noProof/>
            <w:webHidden/>
          </w:rPr>
        </w:r>
        <w:r>
          <w:rPr>
            <w:noProof/>
            <w:webHidden/>
          </w:rPr>
          <w:fldChar w:fldCharType="separate"/>
        </w:r>
        <w:r>
          <w:rPr>
            <w:noProof/>
            <w:webHidden/>
          </w:rPr>
          <w:t>35</w:t>
        </w:r>
        <w:r>
          <w:rPr>
            <w:noProof/>
            <w:webHidden/>
          </w:rPr>
          <w:fldChar w:fldCharType="end"/>
        </w:r>
      </w:hyperlink>
    </w:p>
    <w:p w14:paraId="5590AA18" w14:textId="0304D396" w:rsidR="002C157B" w:rsidRDefault="002C157B">
      <w:pPr>
        <w:pStyle w:val="TOC2"/>
        <w:tabs>
          <w:tab w:val="right" w:leader="dot" w:pos="9350"/>
        </w:tabs>
        <w:rPr>
          <w:noProof/>
        </w:rPr>
      </w:pPr>
      <w:hyperlink w:anchor="_Toc236404026" w:history="1">
        <w:r w:rsidRPr="00D61FEC">
          <w:rPr>
            <w:rStyle w:val="Hyperlink"/>
            <w:noProof/>
          </w:rPr>
          <w:t>Candidate, simulation, and output components</w:t>
        </w:r>
        <w:r>
          <w:rPr>
            <w:noProof/>
            <w:webHidden/>
          </w:rPr>
          <w:tab/>
        </w:r>
        <w:r>
          <w:rPr>
            <w:noProof/>
            <w:webHidden/>
          </w:rPr>
          <w:fldChar w:fldCharType="begin"/>
        </w:r>
        <w:r>
          <w:rPr>
            <w:noProof/>
            <w:webHidden/>
          </w:rPr>
          <w:instrText xml:space="preserve"> PAGEREF _Toc236404026 \h </w:instrText>
        </w:r>
        <w:r>
          <w:rPr>
            <w:noProof/>
            <w:webHidden/>
          </w:rPr>
        </w:r>
        <w:r>
          <w:rPr>
            <w:noProof/>
            <w:webHidden/>
          </w:rPr>
          <w:fldChar w:fldCharType="separate"/>
        </w:r>
        <w:r>
          <w:rPr>
            <w:noProof/>
            <w:webHidden/>
          </w:rPr>
          <w:t>36</w:t>
        </w:r>
        <w:r>
          <w:rPr>
            <w:noProof/>
            <w:webHidden/>
          </w:rPr>
          <w:fldChar w:fldCharType="end"/>
        </w:r>
      </w:hyperlink>
    </w:p>
    <w:p w14:paraId="29DA3B01" w14:textId="0BCA992D" w:rsidR="002C157B" w:rsidRDefault="002C157B">
      <w:pPr>
        <w:pStyle w:val="TOC2"/>
        <w:tabs>
          <w:tab w:val="right" w:leader="dot" w:pos="9350"/>
        </w:tabs>
        <w:rPr>
          <w:noProof/>
        </w:rPr>
      </w:pPr>
      <w:hyperlink w:anchor="_Toc236404027" w:history="1">
        <w:r w:rsidRPr="00D61FEC">
          <w:rPr>
            <w:rStyle w:val="Hyperlink"/>
            <w:noProof/>
          </w:rPr>
          <w:t>How the required case outbox and optimizer inbox work</w:t>
        </w:r>
        <w:r>
          <w:rPr>
            <w:noProof/>
            <w:webHidden/>
          </w:rPr>
          <w:tab/>
        </w:r>
        <w:r>
          <w:rPr>
            <w:noProof/>
            <w:webHidden/>
          </w:rPr>
          <w:fldChar w:fldCharType="begin"/>
        </w:r>
        <w:r>
          <w:rPr>
            <w:noProof/>
            <w:webHidden/>
          </w:rPr>
          <w:instrText xml:space="preserve"> PAGEREF _Toc236404027 \h </w:instrText>
        </w:r>
        <w:r>
          <w:rPr>
            <w:noProof/>
            <w:webHidden/>
          </w:rPr>
        </w:r>
        <w:r>
          <w:rPr>
            <w:noProof/>
            <w:webHidden/>
          </w:rPr>
          <w:fldChar w:fldCharType="separate"/>
        </w:r>
        <w:r>
          <w:rPr>
            <w:noProof/>
            <w:webHidden/>
          </w:rPr>
          <w:t>36</w:t>
        </w:r>
        <w:r>
          <w:rPr>
            <w:noProof/>
            <w:webHidden/>
          </w:rPr>
          <w:fldChar w:fldCharType="end"/>
        </w:r>
      </w:hyperlink>
    </w:p>
    <w:p w14:paraId="34165880" w14:textId="50AA9715" w:rsidR="002C157B" w:rsidRDefault="002C157B">
      <w:pPr>
        <w:pStyle w:val="TOC1"/>
        <w:tabs>
          <w:tab w:val="right" w:leader="dot" w:pos="9350"/>
        </w:tabs>
        <w:rPr>
          <w:noProof/>
        </w:rPr>
      </w:pPr>
      <w:hyperlink w:anchor="_Toc236404028" w:history="1">
        <w:r w:rsidRPr="00D61FEC">
          <w:rPr>
            <w:rStyle w:val="Hyperlink"/>
            <w:noProof/>
          </w:rPr>
          <w:t>17. Durable orchestration, jobs, and the state machine</w:t>
        </w:r>
        <w:r>
          <w:rPr>
            <w:noProof/>
            <w:webHidden/>
          </w:rPr>
          <w:tab/>
        </w:r>
        <w:r>
          <w:rPr>
            <w:noProof/>
            <w:webHidden/>
          </w:rPr>
          <w:fldChar w:fldCharType="begin"/>
        </w:r>
        <w:r>
          <w:rPr>
            <w:noProof/>
            <w:webHidden/>
          </w:rPr>
          <w:instrText xml:space="preserve"> PAGEREF _Toc236404028 \h </w:instrText>
        </w:r>
        <w:r>
          <w:rPr>
            <w:noProof/>
            <w:webHidden/>
          </w:rPr>
        </w:r>
        <w:r>
          <w:rPr>
            <w:noProof/>
            <w:webHidden/>
          </w:rPr>
          <w:fldChar w:fldCharType="separate"/>
        </w:r>
        <w:r>
          <w:rPr>
            <w:noProof/>
            <w:webHidden/>
          </w:rPr>
          <w:t>38</w:t>
        </w:r>
        <w:r>
          <w:rPr>
            <w:noProof/>
            <w:webHidden/>
          </w:rPr>
          <w:fldChar w:fldCharType="end"/>
        </w:r>
      </w:hyperlink>
    </w:p>
    <w:p w14:paraId="584DF6BF" w14:textId="401180D1" w:rsidR="002C157B" w:rsidRDefault="002C157B">
      <w:pPr>
        <w:pStyle w:val="TOC2"/>
        <w:tabs>
          <w:tab w:val="right" w:leader="dot" w:pos="9350"/>
        </w:tabs>
        <w:rPr>
          <w:noProof/>
        </w:rPr>
      </w:pPr>
      <w:hyperlink w:anchor="_Toc236404029" w:history="1">
        <w:r w:rsidRPr="00D61FEC">
          <w:rPr>
            <w:rStyle w:val="Hyperlink"/>
            <w:noProof/>
          </w:rPr>
          <w:t>Three records that must not be confused</w:t>
        </w:r>
        <w:r>
          <w:rPr>
            <w:noProof/>
            <w:webHidden/>
          </w:rPr>
          <w:tab/>
        </w:r>
        <w:r>
          <w:rPr>
            <w:noProof/>
            <w:webHidden/>
          </w:rPr>
          <w:fldChar w:fldCharType="begin"/>
        </w:r>
        <w:r>
          <w:rPr>
            <w:noProof/>
            <w:webHidden/>
          </w:rPr>
          <w:instrText xml:space="preserve"> PAGEREF _Toc236404029 \h </w:instrText>
        </w:r>
        <w:r>
          <w:rPr>
            <w:noProof/>
            <w:webHidden/>
          </w:rPr>
        </w:r>
        <w:r>
          <w:rPr>
            <w:noProof/>
            <w:webHidden/>
          </w:rPr>
          <w:fldChar w:fldCharType="separate"/>
        </w:r>
        <w:r>
          <w:rPr>
            <w:noProof/>
            <w:webHidden/>
          </w:rPr>
          <w:t>38</w:t>
        </w:r>
        <w:r>
          <w:rPr>
            <w:noProof/>
            <w:webHidden/>
          </w:rPr>
          <w:fldChar w:fldCharType="end"/>
        </w:r>
      </w:hyperlink>
    </w:p>
    <w:p w14:paraId="41FFEBD5" w14:textId="436D7D83" w:rsidR="002C157B" w:rsidRDefault="002C157B">
      <w:pPr>
        <w:pStyle w:val="TOC2"/>
        <w:tabs>
          <w:tab w:val="right" w:leader="dot" w:pos="9350"/>
        </w:tabs>
        <w:rPr>
          <w:noProof/>
        </w:rPr>
      </w:pPr>
      <w:hyperlink w:anchor="_Toc236404030" w:history="1">
        <w:r w:rsidRPr="00D61FEC">
          <w:rPr>
            <w:rStyle w:val="Hyperlink"/>
            <w:noProof/>
          </w:rPr>
          <w:t>Standard stage hand-off contract</w:t>
        </w:r>
        <w:r>
          <w:rPr>
            <w:noProof/>
            <w:webHidden/>
          </w:rPr>
          <w:tab/>
        </w:r>
        <w:r>
          <w:rPr>
            <w:noProof/>
            <w:webHidden/>
          </w:rPr>
          <w:fldChar w:fldCharType="begin"/>
        </w:r>
        <w:r>
          <w:rPr>
            <w:noProof/>
            <w:webHidden/>
          </w:rPr>
          <w:instrText xml:space="preserve"> PAGEREF _Toc236404030 \h </w:instrText>
        </w:r>
        <w:r>
          <w:rPr>
            <w:noProof/>
            <w:webHidden/>
          </w:rPr>
        </w:r>
        <w:r>
          <w:rPr>
            <w:noProof/>
            <w:webHidden/>
          </w:rPr>
          <w:fldChar w:fldCharType="separate"/>
        </w:r>
        <w:r>
          <w:rPr>
            <w:noProof/>
            <w:webHidden/>
          </w:rPr>
          <w:t>39</w:t>
        </w:r>
        <w:r>
          <w:rPr>
            <w:noProof/>
            <w:webHidden/>
          </w:rPr>
          <w:fldChar w:fldCharType="end"/>
        </w:r>
      </w:hyperlink>
    </w:p>
    <w:p w14:paraId="12071A2E" w14:textId="4FE53338" w:rsidR="002C157B" w:rsidRDefault="002C157B">
      <w:pPr>
        <w:pStyle w:val="TOC2"/>
        <w:tabs>
          <w:tab w:val="right" w:leader="dot" w:pos="9350"/>
        </w:tabs>
        <w:rPr>
          <w:noProof/>
        </w:rPr>
      </w:pPr>
      <w:hyperlink w:anchor="_Toc236404031" w:history="1">
        <w:r w:rsidRPr="00D61FEC">
          <w:rPr>
            <w:rStyle w:val="Hyperlink"/>
            <w:noProof/>
          </w:rPr>
          <w:t>Transition rules</w:t>
        </w:r>
        <w:r>
          <w:rPr>
            <w:noProof/>
            <w:webHidden/>
          </w:rPr>
          <w:tab/>
        </w:r>
        <w:r>
          <w:rPr>
            <w:noProof/>
            <w:webHidden/>
          </w:rPr>
          <w:fldChar w:fldCharType="begin"/>
        </w:r>
        <w:r>
          <w:rPr>
            <w:noProof/>
            <w:webHidden/>
          </w:rPr>
          <w:instrText xml:space="preserve"> PAGEREF _Toc236404031 \h </w:instrText>
        </w:r>
        <w:r>
          <w:rPr>
            <w:noProof/>
            <w:webHidden/>
          </w:rPr>
        </w:r>
        <w:r>
          <w:rPr>
            <w:noProof/>
            <w:webHidden/>
          </w:rPr>
          <w:fldChar w:fldCharType="separate"/>
        </w:r>
        <w:r>
          <w:rPr>
            <w:noProof/>
            <w:webHidden/>
          </w:rPr>
          <w:t>39</w:t>
        </w:r>
        <w:r>
          <w:rPr>
            <w:noProof/>
            <w:webHidden/>
          </w:rPr>
          <w:fldChar w:fldCharType="end"/>
        </w:r>
      </w:hyperlink>
    </w:p>
    <w:p w14:paraId="35841B59" w14:textId="1B0B062D" w:rsidR="002C157B" w:rsidRDefault="002C157B">
      <w:pPr>
        <w:pStyle w:val="TOC1"/>
        <w:tabs>
          <w:tab w:val="right" w:leader="dot" w:pos="9350"/>
        </w:tabs>
        <w:rPr>
          <w:noProof/>
        </w:rPr>
      </w:pPr>
      <w:hyperlink w:anchor="_Toc236404032" w:history="1">
        <w:r w:rsidRPr="00D61FEC">
          <w:rPr>
            <w:rStyle w:val="Hyperlink"/>
            <w:noProof/>
          </w:rPr>
          <w:t>18. Exact case-to-rule lineage and attribution</w:t>
        </w:r>
        <w:r>
          <w:rPr>
            <w:noProof/>
            <w:webHidden/>
          </w:rPr>
          <w:tab/>
        </w:r>
        <w:r>
          <w:rPr>
            <w:noProof/>
            <w:webHidden/>
          </w:rPr>
          <w:fldChar w:fldCharType="begin"/>
        </w:r>
        <w:r>
          <w:rPr>
            <w:noProof/>
            <w:webHidden/>
          </w:rPr>
          <w:instrText xml:space="preserve"> PAGEREF _Toc236404032 \h </w:instrText>
        </w:r>
        <w:r>
          <w:rPr>
            <w:noProof/>
            <w:webHidden/>
          </w:rPr>
        </w:r>
        <w:r>
          <w:rPr>
            <w:noProof/>
            <w:webHidden/>
          </w:rPr>
          <w:fldChar w:fldCharType="separate"/>
        </w:r>
        <w:r>
          <w:rPr>
            <w:noProof/>
            <w:webHidden/>
          </w:rPr>
          <w:t>40</w:t>
        </w:r>
        <w:r>
          <w:rPr>
            <w:noProof/>
            <w:webHidden/>
          </w:rPr>
          <w:fldChar w:fldCharType="end"/>
        </w:r>
      </w:hyperlink>
    </w:p>
    <w:p w14:paraId="2819E77F" w14:textId="2DC4AB91" w:rsidR="002C157B" w:rsidRDefault="002C157B">
      <w:pPr>
        <w:pStyle w:val="TOC2"/>
        <w:tabs>
          <w:tab w:val="right" w:leader="dot" w:pos="9350"/>
        </w:tabs>
        <w:rPr>
          <w:noProof/>
        </w:rPr>
      </w:pPr>
      <w:hyperlink w:anchor="_Toc236404033" w:history="1">
        <w:r w:rsidRPr="00D61FEC">
          <w:rPr>
            <w:rStyle w:val="Hyperlink"/>
            <w:noProof/>
          </w:rPr>
          <w:t>Lineage resolution rules</w:t>
        </w:r>
        <w:r>
          <w:rPr>
            <w:noProof/>
            <w:webHidden/>
          </w:rPr>
          <w:tab/>
        </w:r>
        <w:r>
          <w:rPr>
            <w:noProof/>
            <w:webHidden/>
          </w:rPr>
          <w:fldChar w:fldCharType="begin"/>
        </w:r>
        <w:r>
          <w:rPr>
            <w:noProof/>
            <w:webHidden/>
          </w:rPr>
          <w:instrText xml:space="preserve"> PAGEREF _Toc236404033 \h </w:instrText>
        </w:r>
        <w:r>
          <w:rPr>
            <w:noProof/>
            <w:webHidden/>
          </w:rPr>
        </w:r>
        <w:r>
          <w:rPr>
            <w:noProof/>
            <w:webHidden/>
          </w:rPr>
          <w:fldChar w:fldCharType="separate"/>
        </w:r>
        <w:r>
          <w:rPr>
            <w:noProof/>
            <w:webHidden/>
          </w:rPr>
          <w:t>40</w:t>
        </w:r>
        <w:r>
          <w:rPr>
            <w:noProof/>
            <w:webHidden/>
          </w:rPr>
          <w:fldChar w:fldCharType="end"/>
        </w:r>
      </w:hyperlink>
    </w:p>
    <w:p w14:paraId="04D2B587" w14:textId="4CB0FEE3" w:rsidR="002C157B" w:rsidRDefault="002C157B">
      <w:pPr>
        <w:pStyle w:val="TOC2"/>
        <w:tabs>
          <w:tab w:val="right" w:leader="dot" w:pos="9350"/>
        </w:tabs>
        <w:rPr>
          <w:noProof/>
        </w:rPr>
      </w:pPr>
      <w:hyperlink w:anchor="_Toc236404034" w:history="1">
        <w:r w:rsidRPr="00D61FEC">
          <w:rPr>
            <w:rStyle w:val="Hyperlink"/>
            <w:noProof/>
          </w:rPr>
          <w:t>Deterministic attribution algorithm</w:t>
        </w:r>
        <w:r>
          <w:rPr>
            <w:noProof/>
            <w:webHidden/>
          </w:rPr>
          <w:tab/>
        </w:r>
        <w:r>
          <w:rPr>
            <w:noProof/>
            <w:webHidden/>
          </w:rPr>
          <w:fldChar w:fldCharType="begin"/>
        </w:r>
        <w:r>
          <w:rPr>
            <w:noProof/>
            <w:webHidden/>
          </w:rPr>
          <w:instrText xml:space="preserve"> PAGEREF _Toc236404034 \h </w:instrText>
        </w:r>
        <w:r>
          <w:rPr>
            <w:noProof/>
            <w:webHidden/>
          </w:rPr>
        </w:r>
        <w:r>
          <w:rPr>
            <w:noProof/>
            <w:webHidden/>
          </w:rPr>
          <w:fldChar w:fldCharType="separate"/>
        </w:r>
        <w:r>
          <w:rPr>
            <w:noProof/>
            <w:webHidden/>
          </w:rPr>
          <w:t>41</w:t>
        </w:r>
        <w:r>
          <w:rPr>
            <w:noProof/>
            <w:webHidden/>
          </w:rPr>
          <w:fldChar w:fldCharType="end"/>
        </w:r>
      </w:hyperlink>
    </w:p>
    <w:p w14:paraId="228AACF9" w14:textId="55488DBB" w:rsidR="002C157B" w:rsidRDefault="002C157B">
      <w:pPr>
        <w:pStyle w:val="TOC1"/>
        <w:tabs>
          <w:tab w:val="right" w:leader="dot" w:pos="9350"/>
        </w:tabs>
        <w:rPr>
          <w:noProof/>
        </w:rPr>
      </w:pPr>
      <w:hyperlink w:anchor="_Toc236404035" w:history="1">
        <w:r w:rsidRPr="00D61FEC">
          <w:rPr>
            <w:rStyle w:val="Hyperlink"/>
            <w:noProof/>
          </w:rPr>
          <w:t>19. Policy, configuration resolution, and rule-run aggregation</w:t>
        </w:r>
        <w:r>
          <w:rPr>
            <w:noProof/>
            <w:webHidden/>
          </w:rPr>
          <w:tab/>
        </w:r>
        <w:r>
          <w:rPr>
            <w:noProof/>
            <w:webHidden/>
          </w:rPr>
          <w:fldChar w:fldCharType="begin"/>
        </w:r>
        <w:r>
          <w:rPr>
            <w:noProof/>
            <w:webHidden/>
          </w:rPr>
          <w:instrText xml:space="preserve"> PAGEREF _Toc236404035 \h </w:instrText>
        </w:r>
        <w:r>
          <w:rPr>
            <w:noProof/>
            <w:webHidden/>
          </w:rPr>
        </w:r>
        <w:r>
          <w:rPr>
            <w:noProof/>
            <w:webHidden/>
          </w:rPr>
          <w:fldChar w:fldCharType="separate"/>
        </w:r>
        <w:r>
          <w:rPr>
            <w:noProof/>
            <w:webHidden/>
          </w:rPr>
          <w:t>42</w:t>
        </w:r>
        <w:r>
          <w:rPr>
            <w:noProof/>
            <w:webHidden/>
          </w:rPr>
          <w:fldChar w:fldCharType="end"/>
        </w:r>
      </w:hyperlink>
    </w:p>
    <w:p w14:paraId="3D1A9763" w14:textId="43D3EE1A" w:rsidR="002C157B" w:rsidRDefault="002C157B">
      <w:pPr>
        <w:pStyle w:val="TOC2"/>
        <w:tabs>
          <w:tab w:val="right" w:leader="dot" w:pos="9350"/>
        </w:tabs>
        <w:rPr>
          <w:noProof/>
        </w:rPr>
      </w:pPr>
      <w:hyperlink w:anchor="_Toc236404036" w:history="1">
        <w:r w:rsidRPr="00D61FEC">
          <w:rPr>
            <w:rStyle w:val="Hyperlink"/>
            <w:noProof/>
          </w:rPr>
          <w:t>Proposed policy-resolution precedence</w:t>
        </w:r>
        <w:r>
          <w:rPr>
            <w:noProof/>
            <w:webHidden/>
          </w:rPr>
          <w:tab/>
        </w:r>
        <w:r>
          <w:rPr>
            <w:noProof/>
            <w:webHidden/>
          </w:rPr>
          <w:fldChar w:fldCharType="begin"/>
        </w:r>
        <w:r>
          <w:rPr>
            <w:noProof/>
            <w:webHidden/>
          </w:rPr>
          <w:instrText xml:space="preserve"> PAGEREF _Toc236404036 \h </w:instrText>
        </w:r>
        <w:r>
          <w:rPr>
            <w:noProof/>
            <w:webHidden/>
          </w:rPr>
        </w:r>
        <w:r>
          <w:rPr>
            <w:noProof/>
            <w:webHidden/>
          </w:rPr>
          <w:fldChar w:fldCharType="separate"/>
        </w:r>
        <w:r>
          <w:rPr>
            <w:noProof/>
            <w:webHidden/>
          </w:rPr>
          <w:t>42</w:t>
        </w:r>
        <w:r>
          <w:rPr>
            <w:noProof/>
            <w:webHidden/>
          </w:rPr>
          <w:fldChar w:fldCharType="end"/>
        </w:r>
      </w:hyperlink>
    </w:p>
    <w:p w14:paraId="402E7D04" w14:textId="353E933B" w:rsidR="002C157B" w:rsidRDefault="002C157B">
      <w:pPr>
        <w:pStyle w:val="TOC2"/>
        <w:tabs>
          <w:tab w:val="right" w:leader="dot" w:pos="9350"/>
        </w:tabs>
        <w:rPr>
          <w:noProof/>
        </w:rPr>
      </w:pPr>
      <w:hyperlink w:anchor="_Toc236404037" w:history="1">
        <w:r w:rsidRPr="00D61FEC">
          <w:rPr>
            <w:rStyle w:val="Hyperlink"/>
            <w:noProof/>
          </w:rPr>
          <w:t>Effective configuration bundle</w:t>
        </w:r>
        <w:r>
          <w:rPr>
            <w:noProof/>
            <w:webHidden/>
          </w:rPr>
          <w:tab/>
        </w:r>
        <w:r>
          <w:rPr>
            <w:noProof/>
            <w:webHidden/>
          </w:rPr>
          <w:fldChar w:fldCharType="begin"/>
        </w:r>
        <w:r>
          <w:rPr>
            <w:noProof/>
            <w:webHidden/>
          </w:rPr>
          <w:instrText xml:space="preserve"> PAGEREF _Toc236404037 \h </w:instrText>
        </w:r>
        <w:r>
          <w:rPr>
            <w:noProof/>
            <w:webHidden/>
          </w:rPr>
        </w:r>
        <w:r>
          <w:rPr>
            <w:noProof/>
            <w:webHidden/>
          </w:rPr>
          <w:fldChar w:fldCharType="separate"/>
        </w:r>
        <w:r>
          <w:rPr>
            <w:noProof/>
            <w:webHidden/>
          </w:rPr>
          <w:t>42</w:t>
        </w:r>
        <w:r>
          <w:rPr>
            <w:noProof/>
            <w:webHidden/>
          </w:rPr>
          <w:fldChar w:fldCharType="end"/>
        </w:r>
      </w:hyperlink>
    </w:p>
    <w:p w14:paraId="527EEA4E" w14:textId="53ED74E2" w:rsidR="002C157B" w:rsidRDefault="002C157B">
      <w:pPr>
        <w:pStyle w:val="TOC2"/>
        <w:tabs>
          <w:tab w:val="right" w:leader="dot" w:pos="9350"/>
        </w:tabs>
        <w:rPr>
          <w:noProof/>
        </w:rPr>
      </w:pPr>
      <w:hyperlink w:anchor="_Toc236404038" w:history="1">
        <w:r w:rsidRPr="00D61FEC">
          <w:rPr>
            <w:rStyle w:val="Hyperlink"/>
            <w:noProof/>
          </w:rPr>
          <w:t>Rule-run aggregation</w:t>
        </w:r>
        <w:r>
          <w:rPr>
            <w:noProof/>
            <w:webHidden/>
          </w:rPr>
          <w:tab/>
        </w:r>
        <w:r>
          <w:rPr>
            <w:noProof/>
            <w:webHidden/>
          </w:rPr>
          <w:fldChar w:fldCharType="begin"/>
        </w:r>
        <w:r>
          <w:rPr>
            <w:noProof/>
            <w:webHidden/>
          </w:rPr>
          <w:instrText xml:space="preserve"> PAGEREF _Toc236404038 \h </w:instrText>
        </w:r>
        <w:r>
          <w:rPr>
            <w:noProof/>
            <w:webHidden/>
          </w:rPr>
        </w:r>
        <w:r>
          <w:rPr>
            <w:noProof/>
            <w:webHidden/>
          </w:rPr>
          <w:fldChar w:fldCharType="separate"/>
        </w:r>
        <w:r>
          <w:rPr>
            <w:noProof/>
            <w:webHidden/>
          </w:rPr>
          <w:t>43</w:t>
        </w:r>
        <w:r>
          <w:rPr>
            <w:noProof/>
            <w:webHidden/>
          </w:rPr>
          <w:fldChar w:fldCharType="end"/>
        </w:r>
      </w:hyperlink>
    </w:p>
    <w:p w14:paraId="69EF82BB" w14:textId="2A7E7D31" w:rsidR="002C157B" w:rsidRDefault="002C157B">
      <w:pPr>
        <w:pStyle w:val="TOC1"/>
        <w:tabs>
          <w:tab w:val="right" w:leader="dot" w:pos="9350"/>
        </w:tabs>
        <w:rPr>
          <w:noProof/>
        </w:rPr>
      </w:pPr>
      <w:hyperlink w:anchor="_Toc236404039" w:history="1">
        <w:r w:rsidRPr="00D61FEC">
          <w:rPr>
            <w:rStyle w:val="Hyperlink"/>
            <w:noProof/>
          </w:rPr>
          <w:t>20. Historical evidence, point-in-time metrics, and data-quality gates</w:t>
        </w:r>
        <w:r>
          <w:rPr>
            <w:noProof/>
            <w:webHidden/>
          </w:rPr>
          <w:tab/>
        </w:r>
        <w:r>
          <w:rPr>
            <w:noProof/>
            <w:webHidden/>
          </w:rPr>
          <w:fldChar w:fldCharType="begin"/>
        </w:r>
        <w:r>
          <w:rPr>
            <w:noProof/>
            <w:webHidden/>
          </w:rPr>
          <w:instrText xml:space="preserve"> PAGEREF _Toc236404039 \h </w:instrText>
        </w:r>
        <w:r>
          <w:rPr>
            <w:noProof/>
            <w:webHidden/>
          </w:rPr>
        </w:r>
        <w:r>
          <w:rPr>
            <w:noProof/>
            <w:webHidden/>
          </w:rPr>
          <w:fldChar w:fldCharType="separate"/>
        </w:r>
        <w:r>
          <w:rPr>
            <w:noProof/>
            <w:webHidden/>
          </w:rPr>
          <w:t>44</w:t>
        </w:r>
        <w:r>
          <w:rPr>
            <w:noProof/>
            <w:webHidden/>
          </w:rPr>
          <w:fldChar w:fldCharType="end"/>
        </w:r>
      </w:hyperlink>
    </w:p>
    <w:p w14:paraId="24773C51" w14:textId="6E5850ED" w:rsidR="002C157B" w:rsidRDefault="002C157B">
      <w:pPr>
        <w:pStyle w:val="TOC2"/>
        <w:tabs>
          <w:tab w:val="right" w:leader="dot" w:pos="9350"/>
        </w:tabs>
        <w:rPr>
          <w:noProof/>
        </w:rPr>
      </w:pPr>
      <w:hyperlink w:anchor="_Toc236404040" w:history="1">
        <w:r w:rsidRPr="00D61FEC">
          <w:rPr>
            <w:rStyle w:val="Hyperlink"/>
            <w:noProof/>
          </w:rPr>
          <w:t>Minimum snapshot manifest</w:t>
        </w:r>
        <w:r>
          <w:rPr>
            <w:noProof/>
            <w:webHidden/>
          </w:rPr>
          <w:tab/>
        </w:r>
        <w:r>
          <w:rPr>
            <w:noProof/>
            <w:webHidden/>
          </w:rPr>
          <w:fldChar w:fldCharType="begin"/>
        </w:r>
        <w:r>
          <w:rPr>
            <w:noProof/>
            <w:webHidden/>
          </w:rPr>
          <w:instrText xml:space="preserve"> PAGEREF _Toc236404040 \h </w:instrText>
        </w:r>
        <w:r>
          <w:rPr>
            <w:noProof/>
            <w:webHidden/>
          </w:rPr>
        </w:r>
        <w:r>
          <w:rPr>
            <w:noProof/>
            <w:webHidden/>
          </w:rPr>
          <w:fldChar w:fldCharType="separate"/>
        </w:r>
        <w:r>
          <w:rPr>
            <w:noProof/>
            <w:webHidden/>
          </w:rPr>
          <w:t>44</w:t>
        </w:r>
        <w:r>
          <w:rPr>
            <w:noProof/>
            <w:webHidden/>
          </w:rPr>
          <w:fldChar w:fldCharType="end"/>
        </w:r>
      </w:hyperlink>
    </w:p>
    <w:p w14:paraId="0D51B6FC" w14:textId="3521A672" w:rsidR="002C157B" w:rsidRDefault="002C157B">
      <w:pPr>
        <w:pStyle w:val="TOC2"/>
        <w:tabs>
          <w:tab w:val="right" w:leader="dot" w:pos="9350"/>
        </w:tabs>
        <w:rPr>
          <w:noProof/>
        </w:rPr>
      </w:pPr>
      <w:hyperlink w:anchor="_Toc236404041" w:history="1">
        <w:r w:rsidRPr="00D61FEC">
          <w:rPr>
            <w:rStyle w:val="Hyperlink"/>
            <w:noProof/>
          </w:rPr>
          <w:t>Metric Definition Custom SQL control contract</w:t>
        </w:r>
        <w:r>
          <w:rPr>
            <w:noProof/>
            <w:webHidden/>
          </w:rPr>
          <w:tab/>
        </w:r>
        <w:r>
          <w:rPr>
            <w:noProof/>
            <w:webHidden/>
          </w:rPr>
          <w:fldChar w:fldCharType="begin"/>
        </w:r>
        <w:r>
          <w:rPr>
            <w:noProof/>
            <w:webHidden/>
          </w:rPr>
          <w:instrText xml:space="preserve"> PAGEREF _Toc236404041 \h </w:instrText>
        </w:r>
        <w:r>
          <w:rPr>
            <w:noProof/>
            <w:webHidden/>
          </w:rPr>
        </w:r>
        <w:r>
          <w:rPr>
            <w:noProof/>
            <w:webHidden/>
          </w:rPr>
          <w:fldChar w:fldCharType="separate"/>
        </w:r>
        <w:r>
          <w:rPr>
            <w:noProof/>
            <w:webHidden/>
          </w:rPr>
          <w:t>45</w:t>
        </w:r>
        <w:r>
          <w:rPr>
            <w:noProof/>
            <w:webHidden/>
          </w:rPr>
          <w:fldChar w:fldCharType="end"/>
        </w:r>
      </w:hyperlink>
    </w:p>
    <w:p w14:paraId="12E5A6EF" w14:textId="4E026873" w:rsidR="002C157B" w:rsidRDefault="002C157B">
      <w:pPr>
        <w:pStyle w:val="TOC2"/>
        <w:tabs>
          <w:tab w:val="right" w:leader="dot" w:pos="9350"/>
        </w:tabs>
        <w:rPr>
          <w:noProof/>
        </w:rPr>
      </w:pPr>
      <w:hyperlink w:anchor="_Toc236404042" w:history="1">
        <w:r w:rsidRPr="00D61FEC">
          <w:rPr>
            <w:rStyle w:val="Hyperlink"/>
            <w:noProof/>
          </w:rPr>
          <w:t>Data-quality permission matrix</w:t>
        </w:r>
        <w:r>
          <w:rPr>
            <w:noProof/>
            <w:webHidden/>
          </w:rPr>
          <w:tab/>
        </w:r>
        <w:r>
          <w:rPr>
            <w:noProof/>
            <w:webHidden/>
          </w:rPr>
          <w:fldChar w:fldCharType="begin"/>
        </w:r>
        <w:r>
          <w:rPr>
            <w:noProof/>
            <w:webHidden/>
          </w:rPr>
          <w:instrText xml:space="preserve"> PAGEREF _Toc236404042 \h </w:instrText>
        </w:r>
        <w:r>
          <w:rPr>
            <w:noProof/>
            <w:webHidden/>
          </w:rPr>
        </w:r>
        <w:r>
          <w:rPr>
            <w:noProof/>
            <w:webHidden/>
          </w:rPr>
          <w:fldChar w:fldCharType="separate"/>
        </w:r>
        <w:r>
          <w:rPr>
            <w:noProof/>
            <w:webHidden/>
          </w:rPr>
          <w:t>45</w:t>
        </w:r>
        <w:r>
          <w:rPr>
            <w:noProof/>
            <w:webHidden/>
          </w:rPr>
          <w:fldChar w:fldCharType="end"/>
        </w:r>
      </w:hyperlink>
    </w:p>
    <w:p w14:paraId="0F41D9F2" w14:textId="0D400C87" w:rsidR="002C157B" w:rsidRDefault="002C157B">
      <w:pPr>
        <w:pStyle w:val="TOC1"/>
        <w:tabs>
          <w:tab w:val="right" w:leader="dot" w:pos="9350"/>
        </w:tabs>
        <w:rPr>
          <w:noProof/>
        </w:rPr>
      </w:pPr>
      <w:hyperlink w:anchor="_Toc236404043" w:history="1">
        <w:r w:rsidRPr="00D61FEC">
          <w:rPr>
            <w:rStyle w:val="Hyperlink"/>
            <w:noProof/>
          </w:rPr>
          <w:t>21. Deterministic analytics: health, decay, thresholds, and leakage</w:t>
        </w:r>
        <w:r>
          <w:rPr>
            <w:noProof/>
            <w:webHidden/>
          </w:rPr>
          <w:tab/>
        </w:r>
        <w:r>
          <w:rPr>
            <w:noProof/>
            <w:webHidden/>
          </w:rPr>
          <w:fldChar w:fldCharType="begin"/>
        </w:r>
        <w:r>
          <w:rPr>
            <w:noProof/>
            <w:webHidden/>
          </w:rPr>
          <w:instrText xml:space="preserve"> PAGEREF _Toc236404043 \h </w:instrText>
        </w:r>
        <w:r>
          <w:rPr>
            <w:noProof/>
            <w:webHidden/>
          </w:rPr>
        </w:r>
        <w:r>
          <w:rPr>
            <w:noProof/>
            <w:webHidden/>
          </w:rPr>
          <w:fldChar w:fldCharType="separate"/>
        </w:r>
        <w:r>
          <w:rPr>
            <w:noProof/>
            <w:webHidden/>
          </w:rPr>
          <w:t>46</w:t>
        </w:r>
        <w:r>
          <w:rPr>
            <w:noProof/>
            <w:webHidden/>
          </w:rPr>
          <w:fldChar w:fldCharType="end"/>
        </w:r>
      </w:hyperlink>
    </w:p>
    <w:p w14:paraId="6C52D873" w14:textId="7E2EBADF" w:rsidR="002C157B" w:rsidRDefault="002C157B">
      <w:pPr>
        <w:pStyle w:val="TOC2"/>
        <w:tabs>
          <w:tab w:val="right" w:leader="dot" w:pos="9350"/>
        </w:tabs>
        <w:rPr>
          <w:noProof/>
        </w:rPr>
      </w:pPr>
      <w:hyperlink w:anchor="_Toc236404044" w:history="1">
        <w:r w:rsidRPr="00D61FEC">
          <w:rPr>
            <w:rStyle w:val="Hyperlink"/>
            <w:noProof/>
          </w:rPr>
          <w:t>Core metric catalogue</w:t>
        </w:r>
        <w:r>
          <w:rPr>
            <w:noProof/>
            <w:webHidden/>
          </w:rPr>
          <w:tab/>
        </w:r>
        <w:r>
          <w:rPr>
            <w:noProof/>
            <w:webHidden/>
          </w:rPr>
          <w:fldChar w:fldCharType="begin"/>
        </w:r>
        <w:r>
          <w:rPr>
            <w:noProof/>
            <w:webHidden/>
          </w:rPr>
          <w:instrText xml:space="preserve"> PAGEREF _Toc236404044 \h </w:instrText>
        </w:r>
        <w:r>
          <w:rPr>
            <w:noProof/>
            <w:webHidden/>
          </w:rPr>
        </w:r>
        <w:r>
          <w:rPr>
            <w:noProof/>
            <w:webHidden/>
          </w:rPr>
          <w:fldChar w:fldCharType="separate"/>
        </w:r>
        <w:r>
          <w:rPr>
            <w:noProof/>
            <w:webHidden/>
          </w:rPr>
          <w:t>46</w:t>
        </w:r>
        <w:r>
          <w:rPr>
            <w:noProof/>
            <w:webHidden/>
          </w:rPr>
          <w:fldChar w:fldCharType="end"/>
        </w:r>
      </w:hyperlink>
    </w:p>
    <w:p w14:paraId="4146B52E" w14:textId="374EB34C" w:rsidR="002C157B" w:rsidRDefault="002C157B">
      <w:pPr>
        <w:pStyle w:val="TOC2"/>
        <w:tabs>
          <w:tab w:val="right" w:leader="dot" w:pos="9350"/>
        </w:tabs>
        <w:rPr>
          <w:noProof/>
        </w:rPr>
      </w:pPr>
      <w:hyperlink w:anchor="_Toc236404045" w:history="1">
        <w:r w:rsidRPr="00D61FEC">
          <w:rPr>
            <w:rStyle w:val="Hyperlink"/>
            <w:noProof/>
          </w:rPr>
          <w:t>Decay detection sequence</w:t>
        </w:r>
        <w:r>
          <w:rPr>
            <w:noProof/>
            <w:webHidden/>
          </w:rPr>
          <w:tab/>
        </w:r>
        <w:r>
          <w:rPr>
            <w:noProof/>
            <w:webHidden/>
          </w:rPr>
          <w:fldChar w:fldCharType="begin"/>
        </w:r>
        <w:r>
          <w:rPr>
            <w:noProof/>
            <w:webHidden/>
          </w:rPr>
          <w:instrText xml:space="preserve"> PAGEREF _Toc236404045 \h </w:instrText>
        </w:r>
        <w:r>
          <w:rPr>
            <w:noProof/>
            <w:webHidden/>
          </w:rPr>
        </w:r>
        <w:r>
          <w:rPr>
            <w:noProof/>
            <w:webHidden/>
          </w:rPr>
          <w:fldChar w:fldCharType="separate"/>
        </w:r>
        <w:r>
          <w:rPr>
            <w:noProof/>
            <w:webHidden/>
          </w:rPr>
          <w:t>47</w:t>
        </w:r>
        <w:r>
          <w:rPr>
            <w:noProof/>
            <w:webHidden/>
          </w:rPr>
          <w:fldChar w:fldCharType="end"/>
        </w:r>
      </w:hyperlink>
    </w:p>
    <w:p w14:paraId="50A173DC" w14:textId="1DF4B815" w:rsidR="002C157B" w:rsidRDefault="002C157B">
      <w:pPr>
        <w:pStyle w:val="TOC2"/>
        <w:tabs>
          <w:tab w:val="right" w:leader="dot" w:pos="9350"/>
        </w:tabs>
        <w:rPr>
          <w:noProof/>
        </w:rPr>
      </w:pPr>
      <w:hyperlink w:anchor="_Toc236404046" w:history="1">
        <w:r w:rsidRPr="00D61FEC">
          <w:rPr>
            <w:rStyle w:val="Hyperlink"/>
            <w:noProof/>
          </w:rPr>
          <w:t>Threshold optimization and scenario recommendation</w:t>
        </w:r>
        <w:r>
          <w:rPr>
            <w:noProof/>
            <w:webHidden/>
          </w:rPr>
          <w:tab/>
        </w:r>
        <w:r>
          <w:rPr>
            <w:noProof/>
            <w:webHidden/>
          </w:rPr>
          <w:fldChar w:fldCharType="begin"/>
        </w:r>
        <w:r>
          <w:rPr>
            <w:noProof/>
            <w:webHidden/>
          </w:rPr>
          <w:instrText xml:space="preserve"> PAGEREF _Toc236404046 \h </w:instrText>
        </w:r>
        <w:r>
          <w:rPr>
            <w:noProof/>
            <w:webHidden/>
          </w:rPr>
        </w:r>
        <w:r>
          <w:rPr>
            <w:noProof/>
            <w:webHidden/>
          </w:rPr>
          <w:fldChar w:fldCharType="separate"/>
        </w:r>
        <w:r>
          <w:rPr>
            <w:noProof/>
            <w:webHidden/>
          </w:rPr>
          <w:t>47</w:t>
        </w:r>
        <w:r>
          <w:rPr>
            <w:noProof/>
            <w:webHidden/>
          </w:rPr>
          <w:fldChar w:fldCharType="end"/>
        </w:r>
      </w:hyperlink>
    </w:p>
    <w:p w14:paraId="5CE6AA11" w14:textId="478B965D" w:rsidR="002C157B" w:rsidRDefault="002C157B">
      <w:pPr>
        <w:pStyle w:val="TOC2"/>
        <w:tabs>
          <w:tab w:val="right" w:leader="dot" w:pos="9350"/>
        </w:tabs>
        <w:rPr>
          <w:noProof/>
        </w:rPr>
      </w:pPr>
      <w:hyperlink w:anchor="_Toc236404047" w:history="1">
        <w:r w:rsidRPr="00D61FEC">
          <w:rPr>
            <w:rStyle w:val="Hyperlink"/>
            <w:noProof/>
          </w:rPr>
          <w:t>Risk leakage specification</w:t>
        </w:r>
        <w:r>
          <w:rPr>
            <w:noProof/>
            <w:webHidden/>
          </w:rPr>
          <w:tab/>
        </w:r>
        <w:r>
          <w:rPr>
            <w:noProof/>
            <w:webHidden/>
          </w:rPr>
          <w:fldChar w:fldCharType="begin"/>
        </w:r>
        <w:r>
          <w:rPr>
            <w:noProof/>
            <w:webHidden/>
          </w:rPr>
          <w:instrText xml:space="preserve"> PAGEREF _Toc236404047 \h </w:instrText>
        </w:r>
        <w:r>
          <w:rPr>
            <w:noProof/>
            <w:webHidden/>
          </w:rPr>
        </w:r>
        <w:r>
          <w:rPr>
            <w:noProof/>
            <w:webHidden/>
          </w:rPr>
          <w:fldChar w:fldCharType="separate"/>
        </w:r>
        <w:r>
          <w:rPr>
            <w:noProof/>
            <w:webHidden/>
          </w:rPr>
          <w:t>48</w:t>
        </w:r>
        <w:r>
          <w:rPr>
            <w:noProof/>
            <w:webHidden/>
          </w:rPr>
          <w:fldChar w:fldCharType="end"/>
        </w:r>
      </w:hyperlink>
    </w:p>
    <w:p w14:paraId="181744A4" w14:textId="104F0AD8" w:rsidR="002C157B" w:rsidRDefault="002C157B">
      <w:pPr>
        <w:pStyle w:val="TOC1"/>
        <w:tabs>
          <w:tab w:val="right" w:leader="dot" w:pos="9350"/>
        </w:tabs>
        <w:rPr>
          <w:noProof/>
        </w:rPr>
      </w:pPr>
      <w:hyperlink w:anchor="_Toc236404048" w:history="1">
        <w:r w:rsidRPr="00D61FEC">
          <w:rPr>
            <w:rStyle w:val="Hyperlink"/>
            <w:noProof/>
          </w:rPr>
          <w:t>22. Optional LLM and RAG architecture</w:t>
        </w:r>
        <w:r>
          <w:rPr>
            <w:noProof/>
            <w:webHidden/>
          </w:rPr>
          <w:tab/>
        </w:r>
        <w:r>
          <w:rPr>
            <w:noProof/>
            <w:webHidden/>
          </w:rPr>
          <w:fldChar w:fldCharType="begin"/>
        </w:r>
        <w:r>
          <w:rPr>
            <w:noProof/>
            <w:webHidden/>
          </w:rPr>
          <w:instrText xml:space="preserve"> PAGEREF _Toc236404048 \h </w:instrText>
        </w:r>
        <w:r>
          <w:rPr>
            <w:noProof/>
            <w:webHidden/>
          </w:rPr>
        </w:r>
        <w:r>
          <w:rPr>
            <w:noProof/>
            <w:webHidden/>
          </w:rPr>
          <w:fldChar w:fldCharType="separate"/>
        </w:r>
        <w:r>
          <w:rPr>
            <w:noProof/>
            <w:webHidden/>
          </w:rPr>
          <w:t>48</w:t>
        </w:r>
        <w:r>
          <w:rPr>
            <w:noProof/>
            <w:webHidden/>
          </w:rPr>
          <w:fldChar w:fldCharType="end"/>
        </w:r>
      </w:hyperlink>
    </w:p>
    <w:p w14:paraId="4FB101B9" w14:textId="4D33124C" w:rsidR="002C157B" w:rsidRDefault="002C157B">
      <w:pPr>
        <w:pStyle w:val="TOC2"/>
        <w:tabs>
          <w:tab w:val="right" w:leader="dot" w:pos="9350"/>
        </w:tabs>
        <w:rPr>
          <w:noProof/>
        </w:rPr>
      </w:pPr>
      <w:hyperlink w:anchor="_Toc236404049" w:history="1">
        <w:r w:rsidRPr="00D61FEC">
          <w:rPr>
            <w:rStyle w:val="Hyperlink"/>
            <w:noProof/>
          </w:rPr>
          <w:t>LLM input contract</w:t>
        </w:r>
        <w:r>
          <w:rPr>
            <w:noProof/>
            <w:webHidden/>
          </w:rPr>
          <w:tab/>
        </w:r>
        <w:r>
          <w:rPr>
            <w:noProof/>
            <w:webHidden/>
          </w:rPr>
          <w:fldChar w:fldCharType="begin"/>
        </w:r>
        <w:r>
          <w:rPr>
            <w:noProof/>
            <w:webHidden/>
          </w:rPr>
          <w:instrText xml:space="preserve"> PAGEREF _Toc236404049 \h </w:instrText>
        </w:r>
        <w:r>
          <w:rPr>
            <w:noProof/>
            <w:webHidden/>
          </w:rPr>
        </w:r>
        <w:r>
          <w:rPr>
            <w:noProof/>
            <w:webHidden/>
          </w:rPr>
          <w:fldChar w:fldCharType="separate"/>
        </w:r>
        <w:r>
          <w:rPr>
            <w:noProof/>
            <w:webHidden/>
          </w:rPr>
          <w:t>49</w:t>
        </w:r>
        <w:r>
          <w:rPr>
            <w:noProof/>
            <w:webHidden/>
          </w:rPr>
          <w:fldChar w:fldCharType="end"/>
        </w:r>
      </w:hyperlink>
    </w:p>
    <w:p w14:paraId="549BEE3F" w14:textId="4A9141A2" w:rsidR="002C157B" w:rsidRDefault="002C157B">
      <w:pPr>
        <w:pStyle w:val="TOC2"/>
        <w:tabs>
          <w:tab w:val="right" w:leader="dot" w:pos="9350"/>
        </w:tabs>
        <w:rPr>
          <w:noProof/>
        </w:rPr>
      </w:pPr>
      <w:hyperlink w:anchor="_Toc236404050" w:history="1">
        <w:r w:rsidRPr="00D61FEC">
          <w:rPr>
            <w:rStyle w:val="Hyperlink"/>
            <w:noProof/>
          </w:rPr>
          <w:t>Approved LLM actions</w:t>
        </w:r>
        <w:r>
          <w:rPr>
            <w:noProof/>
            <w:webHidden/>
          </w:rPr>
          <w:tab/>
        </w:r>
        <w:r>
          <w:rPr>
            <w:noProof/>
            <w:webHidden/>
          </w:rPr>
          <w:fldChar w:fldCharType="begin"/>
        </w:r>
        <w:r>
          <w:rPr>
            <w:noProof/>
            <w:webHidden/>
          </w:rPr>
          <w:instrText xml:space="preserve"> PAGEREF _Toc236404050 \h </w:instrText>
        </w:r>
        <w:r>
          <w:rPr>
            <w:noProof/>
            <w:webHidden/>
          </w:rPr>
        </w:r>
        <w:r>
          <w:rPr>
            <w:noProof/>
            <w:webHidden/>
          </w:rPr>
          <w:fldChar w:fldCharType="separate"/>
        </w:r>
        <w:r>
          <w:rPr>
            <w:noProof/>
            <w:webHidden/>
          </w:rPr>
          <w:t>49</w:t>
        </w:r>
        <w:r>
          <w:rPr>
            <w:noProof/>
            <w:webHidden/>
          </w:rPr>
          <w:fldChar w:fldCharType="end"/>
        </w:r>
      </w:hyperlink>
    </w:p>
    <w:p w14:paraId="7D0FD122" w14:textId="4036BA73" w:rsidR="002C157B" w:rsidRDefault="002C157B">
      <w:pPr>
        <w:pStyle w:val="TOC2"/>
        <w:tabs>
          <w:tab w:val="right" w:leader="dot" w:pos="9350"/>
        </w:tabs>
        <w:rPr>
          <w:noProof/>
        </w:rPr>
      </w:pPr>
      <w:hyperlink w:anchor="_Toc236404051" w:history="1">
        <w:r w:rsidRPr="00D61FEC">
          <w:rPr>
            <w:rStyle w:val="Hyperlink"/>
            <w:noProof/>
          </w:rPr>
          <w:t>Mandatory LLM controls</w:t>
        </w:r>
        <w:r>
          <w:rPr>
            <w:noProof/>
            <w:webHidden/>
          </w:rPr>
          <w:tab/>
        </w:r>
        <w:r>
          <w:rPr>
            <w:noProof/>
            <w:webHidden/>
          </w:rPr>
          <w:fldChar w:fldCharType="begin"/>
        </w:r>
        <w:r>
          <w:rPr>
            <w:noProof/>
            <w:webHidden/>
          </w:rPr>
          <w:instrText xml:space="preserve"> PAGEREF _Toc236404051 \h </w:instrText>
        </w:r>
        <w:r>
          <w:rPr>
            <w:noProof/>
            <w:webHidden/>
          </w:rPr>
        </w:r>
        <w:r>
          <w:rPr>
            <w:noProof/>
            <w:webHidden/>
          </w:rPr>
          <w:fldChar w:fldCharType="separate"/>
        </w:r>
        <w:r>
          <w:rPr>
            <w:noProof/>
            <w:webHidden/>
          </w:rPr>
          <w:t>49</w:t>
        </w:r>
        <w:r>
          <w:rPr>
            <w:noProof/>
            <w:webHidden/>
          </w:rPr>
          <w:fldChar w:fldCharType="end"/>
        </w:r>
      </w:hyperlink>
    </w:p>
    <w:p w14:paraId="62D6F4EB" w14:textId="0557801E" w:rsidR="002C157B" w:rsidRDefault="002C157B">
      <w:pPr>
        <w:pStyle w:val="TOC2"/>
        <w:tabs>
          <w:tab w:val="right" w:leader="dot" w:pos="9350"/>
        </w:tabs>
        <w:rPr>
          <w:noProof/>
        </w:rPr>
      </w:pPr>
      <w:hyperlink w:anchor="_Toc236404052" w:history="1">
        <w:r w:rsidRPr="00D61FEC">
          <w:rPr>
            <w:rStyle w:val="Hyperlink"/>
            <w:noProof/>
          </w:rPr>
          <w:t>RAG decision</w:t>
        </w:r>
        <w:r>
          <w:rPr>
            <w:noProof/>
            <w:webHidden/>
          </w:rPr>
          <w:tab/>
        </w:r>
        <w:r>
          <w:rPr>
            <w:noProof/>
            <w:webHidden/>
          </w:rPr>
          <w:fldChar w:fldCharType="begin"/>
        </w:r>
        <w:r>
          <w:rPr>
            <w:noProof/>
            <w:webHidden/>
          </w:rPr>
          <w:instrText xml:space="preserve"> PAGEREF _Toc236404052 \h </w:instrText>
        </w:r>
        <w:r>
          <w:rPr>
            <w:noProof/>
            <w:webHidden/>
          </w:rPr>
        </w:r>
        <w:r>
          <w:rPr>
            <w:noProof/>
            <w:webHidden/>
          </w:rPr>
          <w:fldChar w:fldCharType="separate"/>
        </w:r>
        <w:r>
          <w:rPr>
            <w:noProof/>
            <w:webHidden/>
          </w:rPr>
          <w:t>50</w:t>
        </w:r>
        <w:r>
          <w:rPr>
            <w:noProof/>
            <w:webHidden/>
          </w:rPr>
          <w:fldChar w:fldCharType="end"/>
        </w:r>
      </w:hyperlink>
    </w:p>
    <w:p w14:paraId="6B7EC70A" w14:textId="4759114D" w:rsidR="002C157B" w:rsidRDefault="002C157B">
      <w:pPr>
        <w:pStyle w:val="TOC1"/>
        <w:tabs>
          <w:tab w:val="right" w:leader="dot" w:pos="9350"/>
        </w:tabs>
        <w:rPr>
          <w:noProof/>
        </w:rPr>
      </w:pPr>
      <w:hyperlink w:anchor="_Toc236404053" w:history="1">
        <w:r w:rsidRPr="00D61FEC">
          <w:rPr>
            <w:rStyle w:val="Hyperlink"/>
            <w:noProof/>
          </w:rPr>
          <w:t>23. Operating modes and candidate lifecycle</w:t>
        </w:r>
        <w:r>
          <w:rPr>
            <w:noProof/>
            <w:webHidden/>
          </w:rPr>
          <w:tab/>
        </w:r>
        <w:r>
          <w:rPr>
            <w:noProof/>
            <w:webHidden/>
          </w:rPr>
          <w:fldChar w:fldCharType="begin"/>
        </w:r>
        <w:r>
          <w:rPr>
            <w:noProof/>
            <w:webHidden/>
          </w:rPr>
          <w:instrText xml:space="preserve"> PAGEREF _Toc236404053 \h </w:instrText>
        </w:r>
        <w:r>
          <w:rPr>
            <w:noProof/>
            <w:webHidden/>
          </w:rPr>
        </w:r>
        <w:r>
          <w:rPr>
            <w:noProof/>
            <w:webHidden/>
          </w:rPr>
          <w:fldChar w:fldCharType="separate"/>
        </w:r>
        <w:r>
          <w:rPr>
            <w:noProof/>
            <w:webHidden/>
          </w:rPr>
          <w:t>50</w:t>
        </w:r>
        <w:r>
          <w:rPr>
            <w:noProof/>
            <w:webHidden/>
          </w:rPr>
          <w:fldChar w:fldCharType="end"/>
        </w:r>
      </w:hyperlink>
    </w:p>
    <w:p w14:paraId="79A6CB82" w14:textId="04B44A14" w:rsidR="002C157B" w:rsidRDefault="002C157B">
      <w:pPr>
        <w:pStyle w:val="TOC2"/>
        <w:tabs>
          <w:tab w:val="right" w:leader="dot" w:pos="9350"/>
        </w:tabs>
        <w:rPr>
          <w:noProof/>
        </w:rPr>
      </w:pPr>
      <w:hyperlink w:anchor="_Toc236404054" w:history="1">
        <w:r w:rsidRPr="00D61FEC">
          <w:rPr>
            <w:rStyle w:val="Hyperlink"/>
            <w:noProof/>
          </w:rPr>
          <w:t>Recommendation Only - exact behavior</w:t>
        </w:r>
        <w:r>
          <w:rPr>
            <w:noProof/>
            <w:webHidden/>
          </w:rPr>
          <w:tab/>
        </w:r>
        <w:r>
          <w:rPr>
            <w:noProof/>
            <w:webHidden/>
          </w:rPr>
          <w:fldChar w:fldCharType="begin"/>
        </w:r>
        <w:r>
          <w:rPr>
            <w:noProof/>
            <w:webHidden/>
          </w:rPr>
          <w:instrText xml:space="preserve"> PAGEREF _Toc236404054 \h </w:instrText>
        </w:r>
        <w:r>
          <w:rPr>
            <w:noProof/>
            <w:webHidden/>
          </w:rPr>
        </w:r>
        <w:r>
          <w:rPr>
            <w:noProof/>
            <w:webHidden/>
          </w:rPr>
          <w:fldChar w:fldCharType="separate"/>
        </w:r>
        <w:r>
          <w:rPr>
            <w:noProof/>
            <w:webHidden/>
          </w:rPr>
          <w:t>50</w:t>
        </w:r>
        <w:r>
          <w:rPr>
            <w:noProof/>
            <w:webHidden/>
          </w:rPr>
          <w:fldChar w:fldCharType="end"/>
        </w:r>
      </w:hyperlink>
    </w:p>
    <w:p w14:paraId="0EDA2441" w14:textId="4625B272" w:rsidR="002C157B" w:rsidRDefault="002C157B">
      <w:pPr>
        <w:pStyle w:val="TOC2"/>
        <w:tabs>
          <w:tab w:val="right" w:leader="dot" w:pos="9350"/>
        </w:tabs>
        <w:rPr>
          <w:noProof/>
        </w:rPr>
      </w:pPr>
      <w:hyperlink w:anchor="_Toc236404055" w:history="1">
        <w:r w:rsidRPr="00D61FEC">
          <w:rPr>
            <w:rStyle w:val="Hyperlink"/>
            <w:noProof/>
          </w:rPr>
          <w:t>Candidate + Test - exact behavior</w:t>
        </w:r>
        <w:r>
          <w:rPr>
            <w:noProof/>
            <w:webHidden/>
          </w:rPr>
          <w:tab/>
        </w:r>
        <w:r>
          <w:rPr>
            <w:noProof/>
            <w:webHidden/>
          </w:rPr>
          <w:fldChar w:fldCharType="begin"/>
        </w:r>
        <w:r>
          <w:rPr>
            <w:noProof/>
            <w:webHidden/>
          </w:rPr>
          <w:instrText xml:space="preserve"> PAGEREF _Toc236404055 \h </w:instrText>
        </w:r>
        <w:r>
          <w:rPr>
            <w:noProof/>
            <w:webHidden/>
          </w:rPr>
        </w:r>
        <w:r>
          <w:rPr>
            <w:noProof/>
            <w:webHidden/>
          </w:rPr>
          <w:fldChar w:fldCharType="separate"/>
        </w:r>
        <w:r>
          <w:rPr>
            <w:noProof/>
            <w:webHidden/>
          </w:rPr>
          <w:t>50</w:t>
        </w:r>
        <w:r>
          <w:rPr>
            <w:noProof/>
            <w:webHidden/>
          </w:rPr>
          <w:fldChar w:fldCharType="end"/>
        </w:r>
      </w:hyperlink>
    </w:p>
    <w:p w14:paraId="61AD85FD" w14:textId="1D0B7D6F" w:rsidR="002C157B" w:rsidRDefault="002C157B">
      <w:pPr>
        <w:pStyle w:val="TOC2"/>
        <w:tabs>
          <w:tab w:val="right" w:leader="dot" w:pos="9350"/>
        </w:tabs>
        <w:rPr>
          <w:noProof/>
        </w:rPr>
      </w:pPr>
      <w:hyperlink w:anchor="_Toc236404056" w:history="1">
        <w:r w:rsidRPr="00D61FEC">
          <w:rPr>
            <w:rStyle w:val="Hyperlink"/>
            <w:noProof/>
          </w:rPr>
          <w:t>Candidate search and ranking</w:t>
        </w:r>
        <w:r>
          <w:rPr>
            <w:noProof/>
            <w:webHidden/>
          </w:rPr>
          <w:tab/>
        </w:r>
        <w:r>
          <w:rPr>
            <w:noProof/>
            <w:webHidden/>
          </w:rPr>
          <w:fldChar w:fldCharType="begin"/>
        </w:r>
        <w:r>
          <w:rPr>
            <w:noProof/>
            <w:webHidden/>
          </w:rPr>
          <w:instrText xml:space="preserve"> PAGEREF _Toc236404056 \h </w:instrText>
        </w:r>
        <w:r>
          <w:rPr>
            <w:noProof/>
            <w:webHidden/>
          </w:rPr>
        </w:r>
        <w:r>
          <w:rPr>
            <w:noProof/>
            <w:webHidden/>
          </w:rPr>
          <w:fldChar w:fldCharType="separate"/>
        </w:r>
        <w:r>
          <w:rPr>
            <w:noProof/>
            <w:webHidden/>
          </w:rPr>
          <w:t>51</w:t>
        </w:r>
        <w:r>
          <w:rPr>
            <w:noProof/>
            <w:webHidden/>
          </w:rPr>
          <w:fldChar w:fldCharType="end"/>
        </w:r>
      </w:hyperlink>
    </w:p>
    <w:p w14:paraId="58FA1379" w14:textId="5D719C9D" w:rsidR="002C157B" w:rsidRDefault="002C157B">
      <w:pPr>
        <w:pStyle w:val="TOC1"/>
        <w:tabs>
          <w:tab w:val="right" w:leader="dot" w:pos="9350"/>
        </w:tabs>
        <w:rPr>
          <w:noProof/>
        </w:rPr>
      </w:pPr>
      <w:hyperlink w:anchor="_Toc236404057" w:history="1">
        <w:r w:rsidRPr="00D61FEC">
          <w:rPr>
            <w:rStyle w:val="Hyperlink"/>
            <w:noProof/>
          </w:rPr>
          <w:t>24. Replay, backtesting, and current-versus-candidate evaluation</w:t>
        </w:r>
        <w:r>
          <w:rPr>
            <w:noProof/>
            <w:webHidden/>
          </w:rPr>
          <w:tab/>
        </w:r>
        <w:r>
          <w:rPr>
            <w:noProof/>
            <w:webHidden/>
          </w:rPr>
          <w:fldChar w:fldCharType="begin"/>
        </w:r>
        <w:r>
          <w:rPr>
            <w:noProof/>
            <w:webHidden/>
          </w:rPr>
          <w:instrText xml:space="preserve"> PAGEREF _Toc236404057 \h </w:instrText>
        </w:r>
        <w:r>
          <w:rPr>
            <w:noProof/>
            <w:webHidden/>
          </w:rPr>
        </w:r>
        <w:r>
          <w:rPr>
            <w:noProof/>
            <w:webHidden/>
          </w:rPr>
          <w:fldChar w:fldCharType="separate"/>
        </w:r>
        <w:r>
          <w:rPr>
            <w:noProof/>
            <w:webHidden/>
          </w:rPr>
          <w:t>51</w:t>
        </w:r>
        <w:r>
          <w:rPr>
            <w:noProof/>
            <w:webHidden/>
          </w:rPr>
          <w:fldChar w:fldCharType="end"/>
        </w:r>
      </w:hyperlink>
    </w:p>
    <w:p w14:paraId="0CC9FDA0" w14:textId="046E6C3A" w:rsidR="002C157B" w:rsidRDefault="002C157B">
      <w:pPr>
        <w:pStyle w:val="TOC2"/>
        <w:tabs>
          <w:tab w:val="right" w:leader="dot" w:pos="9350"/>
        </w:tabs>
        <w:rPr>
          <w:noProof/>
        </w:rPr>
      </w:pPr>
      <w:hyperlink w:anchor="_Toc236404058" w:history="1">
        <w:r w:rsidRPr="00D61FEC">
          <w:rPr>
            <w:rStyle w:val="Hyperlink"/>
            <w:noProof/>
          </w:rPr>
          <w:t>Historical parity contract</w:t>
        </w:r>
        <w:r>
          <w:rPr>
            <w:noProof/>
            <w:webHidden/>
          </w:rPr>
          <w:tab/>
        </w:r>
        <w:r>
          <w:rPr>
            <w:noProof/>
            <w:webHidden/>
          </w:rPr>
          <w:fldChar w:fldCharType="begin"/>
        </w:r>
        <w:r>
          <w:rPr>
            <w:noProof/>
            <w:webHidden/>
          </w:rPr>
          <w:instrText xml:space="preserve"> PAGEREF _Toc236404058 \h </w:instrText>
        </w:r>
        <w:r>
          <w:rPr>
            <w:noProof/>
            <w:webHidden/>
          </w:rPr>
        </w:r>
        <w:r>
          <w:rPr>
            <w:noProof/>
            <w:webHidden/>
          </w:rPr>
          <w:fldChar w:fldCharType="separate"/>
        </w:r>
        <w:r>
          <w:rPr>
            <w:noProof/>
            <w:webHidden/>
          </w:rPr>
          <w:t>52</w:t>
        </w:r>
        <w:r>
          <w:rPr>
            <w:noProof/>
            <w:webHidden/>
          </w:rPr>
          <w:fldChar w:fldCharType="end"/>
        </w:r>
      </w:hyperlink>
    </w:p>
    <w:p w14:paraId="3C138F7C" w14:textId="31DD9BAA" w:rsidR="002C157B" w:rsidRDefault="002C157B">
      <w:pPr>
        <w:pStyle w:val="TOC2"/>
        <w:tabs>
          <w:tab w:val="right" w:leader="dot" w:pos="9350"/>
        </w:tabs>
        <w:rPr>
          <w:noProof/>
        </w:rPr>
      </w:pPr>
      <w:hyperlink w:anchor="_Toc236404059" w:history="1">
        <w:r w:rsidRPr="00D61FEC">
          <w:rPr>
            <w:rStyle w:val="Hyperlink"/>
            <w:noProof/>
          </w:rPr>
          <w:t>Fair current-versus-candidate experiment</w:t>
        </w:r>
        <w:r>
          <w:rPr>
            <w:noProof/>
            <w:webHidden/>
          </w:rPr>
          <w:tab/>
        </w:r>
        <w:r>
          <w:rPr>
            <w:noProof/>
            <w:webHidden/>
          </w:rPr>
          <w:fldChar w:fldCharType="begin"/>
        </w:r>
        <w:r>
          <w:rPr>
            <w:noProof/>
            <w:webHidden/>
          </w:rPr>
          <w:instrText xml:space="preserve"> PAGEREF _Toc236404059 \h </w:instrText>
        </w:r>
        <w:r>
          <w:rPr>
            <w:noProof/>
            <w:webHidden/>
          </w:rPr>
        </w:r>
        <w:r>
          <w:rPr>
            <w:noProof/>
            <w:webHidden/>
          </w:rPr>
          <w:fldChar w:fldCharType="separate"/>
        </w:r>
        <w:r>
          <w:rPr>
            <w:noProof/>
            <w:webHidden/>
          </w:rPr>
          <w:t>53</w:t>
        </w:r>
        <w:r>
          <w:rPr>
            <w:noProof/>
            <w:webHidden/>
          </w:rPr>
          <w:fldChar w:fldCharType="end"/>
        </w:r>
      </w:hyperlink>
    </w:p>
    <w:p w14:paraId="55744FE7" w14:textId="0D43169D" w:rsidR="002C157B" w:rsidRDefault="002C157B">
      <w:pPr>
        <w:pStyle w:val="TOC2"/>
        <w:tabs>
          <w:tab w:val="right" w:leader="dot" w:pos="9350"/>
        </w:tabs>
        <w:rPr>
          <w:noProof/>
        </w:rPr>
      </w:pPr>
      <w:hyperlink w:anchor="_Toc236404060" w:history="1">
        <w:r w:rsidRPr="00D61FEC">
          <w:rPr>
            <w:rStyle w:val="Hyperlink"/>
            <w:noProof/>
          </w:rPr>
          <w:t>Permitted impact claims</w:t>
        </w:r>
        <w:r>
          <w:rPr>
            <w:noProof/>
            <w:webHidden/>
          </w:rPr>
          <w:tab/>
        </w:r>
        <w:r>
          <w:rPr>
            <w:noProof/>
            <w:webHidden/>
          </w:rPr>
          <w:fldChar w:fldCharType="begin"/>
        </w:r>
        <w:r>
          <w:rPr>
            <w:noProof/>
            <w:webHidden/>
          </w:rPr>
          <w:instrText xml:space="preserve"> PAGEREF _Toc236404060 \h </w:instrText>
        </w:r>
        <w:r>
          <w:rPr>
            <w:noProof/>
            <w:webHidden/>
          </w:rPr>
        </w:r>
        <w:r>
          <w:rPr>
            <w:noProof/>
            <w:webHidden/>
          </w:rPr>
          <w:fldChar w:fldCharType="separate"/>
        </w:r>
        <w:r>
          <w:rPr>
            <w:noProof/>
            <w:webHidden/>
          </w:rPr>
          <w:t>53</w:t>
        </w:r>
        <w:r>
          <w:rPr>
            <w:noProof/>
            <w:webHidden/>
          </w:rPr>
          <w:fldChar w:fldCharType="end"/>
        </w:r>
      </w:hyperlink>
    </w:p>
    <w:p w14:paraId="6A2A322C" w14:textId="34F4D290" w:rsidR="002C157B" w:rsidRDefault="002C157B">
      <w:pPr>
        <w:pStyle w:val="TOC2"/>
        <w:tabs>
          <w:tab w:val="right" w:leader="dot" w:pos="9350"/>
        </w:tabs>
        <w:rPr>
          <w:noProof/>
        </w:rPr>
      </w:pPr>
      <w:hyperlink w:anchor="_Toc236404061" w:history="1">
        <w:r w:rsidRPr="00D61FEC">
          <w:rPr>
            <w:rStyle w:val="Hyperlink"/>
            <w:noProof/>
          </w:rPr>
          <w:t>Candidate evaluation result</w:t>
        </w:r>
        <w:r>
          <w:rPr>
            <w:noProof/>
            <w:webHidden/>
          </w:rPr>
          <w:tab/>
        </w:r>
        <w:r>
          <w:rPr>
            <w:noProof/>
            <w:webHidden/>
          </w:rPr>
          <w:fldChar w:fldCharType="begin"/>
        </w:r>
        <w:r>
          <w:rPr>
            <w:noProof/>
            <w:webHidden/>
          </w:rPr>
          <w:instrText xml:space="preserve"> PAGEREF _Toc236404061 \h </w:instrText>
        </w:r>
        <w:r>
          <w:rPr>
            <w:noProof/>
            <w:webHidden/>
          </w:rPr>
        </w:r>
        <w:r>
          <w:rPr>
            <w:noProof/>
            <w:webHidden/>
          </w:rPr>
          <w:fldChar w:fldCharType="separate"/>
        </w:r>
        <w:r>
          <w:rPr>
            <w:noProof/>
            <w:webHidden/>
          </w:rPr>
          <w:t>53</w:t>
        </w:r>
        <w:r>
          <w:rPr>
            <w:noProof/>
            <w:webHidden/>
          </w:rPr>
          <w:fldChar w:fldCharType="end"/>
        </w:r>
      </w:hyperlink>
    </w:p>
    <w:p w14:paraId="6FD3B958" w14:textId="112084E4" w:rsidR="002C157B" w:rsidRDefault="002C157B">
      <w:pPr>
        <w:pStyle w:val="TOC1"/>
        <w:tabs>
          <w:tab w:val="right" w:leader="dot" w:pos="9350"/>
        </w:tabs>
        <w:rPr>
          <w:noProof/>
        </w:rPr>
      </w:pPr>
      <w:hyperlink w:anchor="_Toc236404062" w:history="1">
        <w:r w:rsidRPr="00D61FEC">
          <w:rPr>
            <w:rStyle w:val="Hyperlink"/>
            <w:noProof/>
          </w:rPr>
          <w:t>25. Recommendation contract, human review, and reviewer experience</w:t>
        </w:r>
        <w:r>
          <w:rPr>
            <w:noProof/>
            <w:webHidden/>
          </w:rPr>
          <w:tab/>
        </w:r>
        <w:r>
          <w:rPr>
            <w:noProof/>
            <w:webHidden/>
          </w:rPr>
          <w:fldChar w:fldCharType="begin"/>
        </w:r>
        <w:r>
          <w:rPr>
            <w:noProof/>
            <w:webHidden/>
          </w:rPr>
          <w:instrText xml:space="preserve"> PAGEREF _Toc236404062 \h </w:instrText>
        </w:r>
        <w:r>
          <w:rPr>
            <w:noProof/>
            <w:webHidden/>
          </w:rPr>
        </w:r>
        <w:r>
          <w:rPr>
            <w:noProof/>
            <w:webHidden/>
          </w:rPr>
          <w:fldChar w:fldCharType="separate"/>
        </w:r>
        <w:r>
          <w:rPr>
            <w:noProof/>
            <w:webHidden/>
          </w:rPr>
          <w:t>54</w:t>
        </w:r>
        <w:r>
          <w:rPr>
            <w:noProof/>
            <w:webHidden/>
          </w:rPr>
          <w:fldChar w:fldCharType="end"/>
        </w:r>
      </w:hyperlink>
    </w:p>
    <w:p w14:paraId="287A4C5F" w14:textId="60A16569" w:rsidR="002C157B" w:rsidRDefault="002C157B">
      <w:pPr>
        <w:pStyle w:val="TOC2"/>
        <w:tabs>
          <w:tab w:val="right" w:leader="dot" w:pos="9350"/>
        </w:tabs>
        <w:rPr>
          <w:noProof/>
        </w:rPr>
      </w:pPr>
      <w:hyperlink w:anchor="_Toc236404063" w:history="1">
        <w:r w:rsidRPr="00D61FEC">
          <w:rPr>
            <w:rStyle w:val="Hyperlink"/>
            <w:noProof/>
          </w:rPr>
          <w:t>Expanded recommendation contract</w:t>
        </w:r>
        <w:r>
          <w:rPr>
            <w:noProof/>
            <w:webHidden/>
          </w:rPr>
          <w:tab/>
        </w:r>
        <w:r>
          <w:rPr>
            <w:noProof/>
            <w:webHidden/>
          </w:rPr>
          <w:fldChar w:fldCharType="begin"/>
        </w:r>
        <w:r>
          <w:rPr>
            <w:noProof/>
            <w:webHidden/>
          </w:rPr>
          <w:instrText xml:space="preserve"> PAGEREF _Toc236404063 \h </w:instrText>
        </w:r>
        <w:r>
          <w:rPr>
            <w:noProof/>
            <w:webHidden/>
          </w:rPr>
        </w:r>
        <w:r>
          <w:rPr>
            <w:noProof/>
            <w:webHidden/>
          </w:rPr>
          <w:fldChar w:fldCharType="separate"/>
        </w:r>
        <w:r>
          <w:rPr>
            <w:noProof/>
            <w:webHidden/>
          </w:rPr>
          <w:t>55</w:t>
        </w:r>
        <w:r>
          <w:rPr>
            <w:noProof/>
            <w:webHidden/>
          </w:rPr>
          <w:fldChar w:fldCharType="end"/>
        </w:r>
      </w:hyperlink>
    </w:p>
    <w:p w14:paraId="76D0A576" w14:textId="16EA4178" w:rsidR="002C157B" w:rsidRDefault="002C157B">
      <w:pPr>
        <w:pStyle w:val="TOC2"/>
        <w:tabs>
          <w:tab w:val="right" w:leader="dot" w:pos="9350"/>
        </w:tabs>
        <w:rPr>
          <w:noProof/>
        </w:rPr>
      </w:pPr>
      <w:hyperlink w:anchor="_Toc236404064" w:history="1">
        <w:r w:rsidRPr="00D61FEC">
          <w:rPr>
            <w:rStyle w:val="Hyperlink"/>
            <w:noProof/>
          </w:rPr>
          <w:t>What the Claim Validator can and cannot prove</w:t>
        </w:r>
        <w:r>
          <w:rPr>
            <w:noProof/>
            <w:webHidden/>
          </w:rPr>
          <w:tab/>
        </w:r>
        <w:r>
          <w:rPr>
            <w:noProof/>
            <w:webHidden/>
          </w:rPr>
          <w:fldChar w:fldCharType="begin"/>
        </w:r>
        <w:r>
          <w:rPr>
            <w:noProof/>
            <w:webHidden/>
          </w:rPr>
          <w:instrText xml:space="preserve"> PAGEREF _Toc236404064 \h </w:instrText>
        </w:r>
        <w:r>
          <w:rPr>
            <w:noProof/>
            <w:webHidden/>
          </w:rPr>
        </w:r>
        <w:r>
          <w:rPr>
            <w:noProof/>
            <w:webHidden/>
          </w:rPr>
          <w:fldChar w:fldCharType="separate"/>
        </w:r>
        <w:r>
          <w:rPr>
            <w:noProof/>
            <w:webHidden/>
          </w:rPr>
          <w:t>55</w:t>
        </w:r>
        <w:r>
          <w:rPr>
            <w:noProof/>
            <w:webHidden/>
          </w:rPr>
          <w:fldChar w:fldCharType="end"/>
        </w:r>
      </w:hyperlink>
    </w:p>
    <w:p w14:paraId="3D688E9D" w14:textId="71D14371" w:rsidR="002C157B" w:rsidRDefault="002C157B">
      <w:pPr>
        <w:pStyle w:val="TOC2"/>
        <w:tabs>
          <w:tab w:val="right" w:leader="dot" w:pos="9350"/>
        </w:tabs>
        <w:rPr>
          <w:noProof/>
        </w:rPr>
      </w:pPr>
      <w:hyperlink w:anchor="_Toc236404065" w:history="1">
        <w:r w:rsidRPr="00D61FEC">
          <w:rPr>
            <w:rStyle w:val="Hyperlink"/>
            <w:noProof/>
          </w:rPr>
          <w:t>Human governance actions</w:t>
        </w:r>
        <w:r>
          <w:rPr>
            <w:noProof/>
            <w:webHidden/>
          </w:rPr>
          <w:tab/>
        </w:r>
        <w:r>
          <w:rPr>
            <w:noProof/>
            <w:webHidden/>
          </w:rPr>
          <w:fldChar w:fldCharType="begin"/>
        </w:r>
        <w:r>
          <w:rPr>
            <w:noProof/>
            <w:webHidden/>
          </w:rPr>
          <w:instrText xml:space="preserve"> PAGEREF _Toc236404065 \h </w:instrText>
        </w:r>
        <w:r>
          <w:rPr>
            <w:noProof/>
            <w:webHidden/>
          </w:rPr>
        </w:r>
        <w:r>
          <w:rPr>
            <w:noProof/>
            <w:webHidden/>
          </w:rPr>
          <w:fldChar w:fldCharType="separate"/>
        </w:r>
        <w:r>
          <w:rPr>
            <w:noProof/>
            <w:webHidden/>
          </w:rPr>
          <w:t>55</w:t>
        </w:r>
        <w:r>
          <w:rPr>
            <w:noProof/>
            <w:webHidden/>
          </w:rPr>
          <w:fldChar w:fldCharType="end"/>
        </w:r>
      </w:hyperlink>
    </w:p>
    <w:p w14:paraId="6F33E27E" w14:textId="3D54F2E2" w:rsidR="002C157B" w:rsidRDefault="002C157B">
      <w:pPr>
        <w:pStyle w:val="TOC1"/>
        <w:tabs>
          <w:tab w:val="right" w:leader="dot" w:pos="9350"/>
        </w:tabs>
        <w:rPr>
          <w:noProof/>
        </w:rPr>
      </w:pPr>
      <w:hyperlink w:anchor="_Toc236404066" w:history="1">
        <w:r w:rsidRPr="00D61FEC">
          <w:rPr>
            <w:rStyle w:val="Hyperlink"/>
            <w:noProof/>
          </w:rPr>
          <w:t>26. Optimizer persistence, APIs, events, and provenance</w:t>
        </w:r>
        <w:r>
          <w:rPr>
            <w:noProof/>
            <w:webHidden/>
          </w:rPr>
          <w:tab/>
        </w:r>
        <w:r>
          <w:rPr>
            <w:noProof/>
            <w:webHidden/>
          </w:rPr>
          <w:fldChar w:fldCharType="begin"/>
        </w:r>
        <w:r>
          <w:rPr>
            <w:noProof/>
            <w:webHidden/>
          </w:rPr>
          <w:instrText xml:space="preserve"> PAGEREF _Toc236404066 \h </w:instrText>
        </w:r>
        <w:r>
          <w:rPr>
            <w:noProof/>
            <w:webHidden/>
          </w:rPr>
        </w:r>
        <w:r>
          <w:rPr>
            <w:noProof/>
            <w:webHidden/>
          </w:rPr>
          <w:fldChar w:fldCharType="separate"/>
        </w:r>
        <w:r>
          <w:rPr>
            <w:noProof/>
            <w:webHidden/>
          </w:rPr>
          <w:t>56</w:t>
        </w:r>
        <w:r>
          <w:rPr>
            <w:noProof/>
            <w:webHidden/>
          </w:rPr>
          <w:fldChar w:fldCharType="end"/>
        </w:r>
      </w:hyperlink>
    </w:p>
    <w:p w14:paraId="3484E439" w14:textId="56451102" w:rsidR="002C157B" w:rsidRDefault="002C157B">
      <w:pPr>
        <w:pStyle w:val="TOC2"/>
        <w:tabs>
          <w:tab w:val="right" w:leader="dot" w:pos="9350"/>
        </w:tabs>
        <w:rPr>
          <w:noProof/>
        </w:rPr>
      </w:pPr>
      <w:hyperlink w:anchor="_Toc236404067" w:history="1">
        <w:r w:rsidRPr="00D61FEC">
          <w:rPr>
            <w:rStyle w:val="Hyperlink"/>
            <w:noProof/>
          </w:rPr>
          <w:t>Proposed optimizer persistence model</w:t>
        </w:r>
        <w:r>
          <w:rPr>
            <w:noProof/>
            <w:webHidden/>
          </w:rPr>
          <w:tab/>
        </w:r>
        <w:r>
          <w:rPr>
            <w:noProof/>
            <w:webHidden/>
          </w:rPr>
          <w:fldChar w:fldCharType="begin"/>
        </w:r>
        <w:r>
          <w:rPr>
            <w:noProof/>
            <w:webHidden/>
          </w:rPr>
          <w:instrText xml:space="preserve"> PAGEREF _Toc236404067 \h </w:instrText>
        </w:r>
        <w:r>
          <w:rPr>
            <w:noProof/>
            <w:webHidden/>
          </w:rPr>
        </w:r>
        <w:r>
          <w:rPr>
            <w:noProof/>
            <w:webHidden/>
          </w:rPr>
          <w:fldChar w:fldCharType="separate"/>
        </w:r>
        <w:r>
          <w:rPr>
            <w:noProof/>
            <w:webHidden/>
          </w:rPr>
          <w:t>56</w:t>
        </w:r>
        <w:r>
          <w:rPr>
            <w:noProof/>
            <w:webHidden/>
          </w:rPr>
          <w:fldChar w:fldCharType="end"/>
        </w:r>
      </w:hyperlink>
    </w:p>
    <w:p w14:paraId="693440A3" w14:textId="4B20F5AD" w:rsidR="002C157B" w:rsidRDefault="002C157B">
      <w:pPr>
        <w:pStyle w:val="TOC2"/>
        <w:tabs>
          <w:tab w:val="right" w:leader="dot" w:pos="9350"/>
        </w:tabs>
        <w:rPr>
          <w:noProof/>
        </w:rPr>
      </w:pPr>
      <w:hyperlink w:anchor="_Toc236404068" w:history="1">
        <w:r w:rsidRPr="00D61FEC">
          <w:rPr>
            <w:rStyle w:val="Hyperlink"/>
            <w:noProof/>
          </w:rPr>
          <w:t>External and internal API contracts</w:t>
        </w:r>
        <w:r>
          <w:rPr>
            <w:noProof/>
            <w:webHidden/>
          </w:rPr>
          <w:tab/>
        </w:r>
        <w:r>
          <w:rPr>
            <w:noProof/>
            <w:webHidden/>
          </w:rPr>
          <w:fldChar w:fldCharType="begin"/>
        </w:r>
        <w:r>
          <w:rPr>
            <w:noProof/>
            <w:webHidden/>
          </w:rPr>
          <w:instrText xml:space="preserve"> PAGEREF _Toc236404068 \h </w:instrText>
        </w:r>
        <w:r>
          <w:rPr>
            <w:noProof/>
            <w:webHidden/>
          </w:rPr>
        </w:r>
        <w:r>
          <w:rPr>
            <w:noProof/>
            <w:webHidden/>
          </w:rPr>
          <w:fldChar w:fldCharType="separate"/>
        </w:r>
        <w:r>
          <w:rPr>
            <w:noProof/>
            <w:webHidden/>
          </w:rPr>
          <w:t>57</w:t>
        </w:r>
        <w:r>
          <w:rPr>
            <w:noProof/>
            <w:webHidden/>
          </w:rPr>
          <w:fldChar w:fldCharType="end"/>
        </w:r>
      </w:hyperlink>
    </w:p>
    <w:p w14:paraId="14A09691" w14:textId="55EF81C8" w:rsidR="002C157B" w:rsidRDefault="002C157B">
      <w:pPr>
        <w:pStyle w:val="TOC2"/>
        <w:tabs>
          <w:tab w:val="right" w:leader="dot" w:pos="9350"/>
        </w:tabs>
        <w:rPr>
          <w:noProof/>
        </w:rPr>
      </w:pPr>
      <w:hyperlink w:anchor="_Toc236404069" w:history="1">
        <w:r w:rsidRPr="00D61FEC">
          <w:rPr>
            <w:rStyle w:val="Hyperlink"/>
            <w:noProof/>
          </w:rPr>
          <w:t>Versioned events</w:t>
        </w:r>
        <w:r>
          <w:rPr>
            <w:noProof/>
            <w:webHidden/>
          </w:rPr>
          <w:tab/>
        </w:r>
        <w:r>
          <w:rPr>
            <w:noProof/>
            <w:webHidden/>
          </w:rPr>
          <w:fldChar w:fldCharType="begin"/>
        </w:r>
        <w:r>
          <w:rPr>
            <w:noProof/>
            <w:webHidden/>
          </w:rPr>
          <w:instrText xml:space="preserve"> PAGEREF _Toc236404069 \h </w:instrText>
        </w:r>
        <w:r>
          <w:rPr>
            <w:noProof/>
            <w:webHidden/>
          </w:rPr>
        </w:r>
        <w:r>
          <w:rPr>
            <w:noProof/>
            <w:webHidden/>
          </w:rPr>
          <w:fldChar w:fldCharType="separate"/>
        </w:r>
        <w:r>
          <w:rPr>
            <w:noProof/>
            <w:webHidden/>
          </w:rPr>
          <w:t>58</w:t>
        </w:r>
        <w:r>
          <w:rPr>
            <w:noProof/>
            <w:webHidden/>
          </w:rPr>
          <w:fldChar w:fldCharType="end"/>
        </w:r>
      </w:hyperlink>
    </w:p>
    <w:p w14:paraId="6FBCFAFC" w14:textId="60C719ED" w:rsidR="002C157B" w:rsidRDefault="002C157B">
      <w:pPr>
        <w:pStyle w:val="TOC2"/>
        <w:tabs>
          <w:tab w:val="right" w:leader="dot" w:pos="9350"/>
        </w:tabs>
        <w:rPr>
          <w:noProof/>
        </w:rPr>
      </w:pPr>
      <w:hyperlink w:anchor="_Toc236404070" w:history="1">
        <w:r w:rsidRPr="00D61FEC">
          <w:rPr>
            <w:rStyle w:val="Hyperlink"/>
            <w:noProof/>
          </w:rPr>
          <w:t>End-to-end provenance chain</w:t>
        </w:r>
        <w:r>
          <w:rPr>
            <w:noProof/>
            <w:webHidden/>
          </w:rPr>
          <w:tab/>
        </w:r>
        <w:r>
          <w:rPr>
            <w:noProof/>
            <w:webHidden/>
          </w:rPr>
          <w:fldChar w:fldCharType="begin"/>
        </w:r>
        <w:r>
          <w:rPr>
            <w:noProof/>
            <w:webHidden/>
          </w:rPr>
          <w:instrText xml:space="preserve"> PAGEREF _Toc236404070 \h </w:instrText>
        </w:r>
        <w:r>
          <w:rPr>
            <w:noProof/>
            <w:webHidden/>
          </w:rPr>
        </w:r>
        <w:r>
          <w:rPr>
            <w:noProof/>
            <w:webHidden/>
          </w:rPr>
          <w:fldChar w:fldCharType="separate"/>
        </w:r>
        <w:r>
          <w:rPr>
            <w:noProof/>
            <w:webHidden/>
          </w:rPr>
          <w:t>58</w:t>
        </w:r>
        <w:r>
          <w:rPr>
            <w:noProof/>
            <w:webHidden/>
          </w:rPr>
          <w:fldChar w:fldCharType="end"/>
        </w:r>
      </w:hyperlink>
    </w:p>
    <w:p w14:paraId="3FF58C3C" w14:textId="4C189EAF" w:rsidR="002C157B" w:rsidRDefault="002C157B">
      <w:pPr>
        <w:pStyle w:val="TOC1"/>
        <w:tabs>
          <w:tab w:val="right" w:leader="dot" w:pos="9350"/>
        </w:tabs>
        <w:rPr>
          <w:noProof/>
        </w:rPr>
      </w:pPr>
      <w:hyperlink w:anchor="_Toc236404071" w:history="1">
        <w:r w:rsidRPr="00D61FEC">
          <w:rPr>
            <w:rStyle w:val="Hyperlink"/>
            <w:noProof/>
          </w:rPr>
          <w:t>27. Security, privacy, deployment boundaries, and technology status</w:t>
        </w:r>
        <w:r>
          <w:rPr>
            <w:noProof/>
            <w:webHidden/>
          </w:rPr>
          <w:tab/>
        </w:r>
        <w:r>
          <w:rPr>
            <w:noProof/>
            <w:webHidden/>
          </w:rPr>
          <w:fldChar w:fldCharType="begin"/>
        </w:r>
        <w:r>
          <w:rPr>
            <w:noProof/>
            <w:webHidden/>
          </w:rPr>
          <w:instrText xml:space="preserve"> PAGEREF _Toc236404071 \h </w:instrText>
        </w:r>
        <w:r>
          <w:rPr>
            <w:noProof/>
            <w:webHidden/>
          </w:rPr>
        </w:r>
        <w:r>
          <w:rPr>
            <w:noProof/>
            <w:webHidden/>
          </w:rPr>
          <w:fldChar w:fldCharType="separate"/>
        </w:r>
        <w:r>
          <w:rPr>
            <w:noProof/>
            <w:webHidden/>
          </w:rPr>
          <w:t>58</w:t>
        </w:r>
        <w:r>
          <w:rPr>
            <w:noProof/>
            <w:webHidden/>
          </w:rPr>
          <w:fldChar w:fldCharType="end"/>
        </w:r>
      </w:hyperlink>
    </w:p>
    <w:p w14:paraId="4A11A8D9" w14:textId="146DD9EC" w:rsidR="002C157B" w:rsidRDefault="002C157B">
      <w:pPr>
        <w:pStyle w:val="TOC2"/>
        <w:tabs>
          <w:tab w:val="right" w:leader="dot" w:pos="9350"/>
        </w:tabs>
        <w:rPr>
          <w:noProof/>
        </w:rPr>
      </w:pPr>
      <w:hyperlink w:anchor="_Toc236404072" w:history="1">
        <w:r w:rsidRPr="00D61FEC">
          <w:rPr>
            <w:rStyle w:val="Hyperlink"/>
            <w:noProof/>
          </w:rPr>
          <w:t>Mandatory security controls</w:t>
        </w:r>
        <w:r>
          <w:rPr>
            <w:noProof/>
            <w:webHidden/>
          </w:rPr>
          <w:tab/>
        </w:r>
        <w:r>
          <w:rPr>
            <w:noProof/>
            <w:webHidden/>
          </w:rPr>
          <w:fldChar w:fldCharType="begin"/>
        </w:r>
        <w:r>
          <w:rPr>
            <w:noProof/>
            <w:webHidden/>
          </w:rPr>
          <w:instrText xml:space="preserve"> PAGEREF _Toc236404072 \h </w:instrText>
        </w:r>
        <w:r>
          <w:rPr>
            <w:noProof/>
            <w:webHidden/>
          </w:rPr>
        </w:r>
        <w:r>
          <w:rPr>
            <w:noProof/>
            <w:webHidden/>
          </w:rPr>
          <w:fldChar w:fldCharType="separate"/>
        </w:r>
        <w:r>
          <w:rPr>
            <w:noProof/>
            <w:webHidden/>
          </w:rPr>
          <w:t>59</w:t>
        </w:r>
        <w:r>
          <w:rPr>
            <w:noProof/>
            <w:webHidden/>
          </w:rPr>
          <w:fldChar w:fldCharType="end"/>
        </w:r>
      </w:hyperlink>
    </w:p>
    <w:p w14:paraId="22875883" w14:textId="2A516299" w:rsidR="002C157B" w:rsidRDefault="002C157B">
      <w:pPr>
        <w:pStyle w:val="TOC2"/>
        <w:tabs>
          <w:tab w:val="right" w:leader="dot" w:pos="9350"/>
        </w:tabs>
        <w:rPr>
          <w:noProof/>
        </w:rPr>
      </w:pPr>
      <w:hyperlink w:anchor="_Toc236404073" w:history="1">
        <w:r w:rsidRPr="00D61FEC">
          <w:rPr>
            <w:rStyle w:val="Hyperlink"/>
            <w:noProof/>
          </w:rPr>
          <w:t>Technology status: do not confuse facts with choices</w:t>
        </w:r>
        <w:r>
          <w:rPr>
            <w:noProof/>
            <w:webHidden/>
          </w:rPr>
          <w:tab/>
        </w:r>
        <w:r>
          <w:rPr>
            <w:noProof/>
            <w:webHidden/>
          </w:rPr>
          <w:fldChar w:fldCharType="begin"/>
        </w:r>
        <w:r>
          <w:rPr>
            <w:noProof/>
            <w:webHidden/>
          </w:rPr>
          <w:instrText xml:space="preserve"> PAGEREF _Toc236404073 \h </w:instrText>
        </w:r>
        <w:r>
          <w:rPr>
            <w:noProof/>
            <w:webHidden/>
          </w:rPr>
        </w:r>
        <w:r>
          <w:rPr>
            <w:noProof/>
            <w:webHidden/>
          </w:rPr>
          <w:fldChar w:fldCharType="separate"/>
        </w:r>
        <w:r>
          <w:rPr>
            <w:noProof/>
            <w:webHidden/>
          </w:rPr>
          <w:t>60</w:t>
        </w:r>
        <w:r>
          <w:rPr>
            <w:noProof/>
            <w:webHidden/>
          </w:rPr>
          <w:fldChar w:fldCharType="end"/>
        </w:r>
      </w:hyperlink>
    </w:p>
    <w:p w14:paraId="3D5B5E99" w14:textId="32C10B19" w:rsidR="002C157B" w:rsidRDefault="002C157B">
      <w:pPr>
        <w:pStyle w:val="TOC2"/>
        <w:tabs>
          <w:tab w:val="right" w:leader="dot" w:pos="9350"/>
        </w:tabs>
        <w:rPr>
          <w:noProof/>
        </w:rPr>
      </w:pPr>
      <w:hyperlink w:anchor="_Toc236404074" w:history="1">
        <w:r w:rsidRPr="00D61FEC">
          <w:rPr>
            <w:rStyle w:val="Hyperlink"/>
            <w:noProof/>
          </w:rPr>
          <w:t>Product-neutral ports preserve architecture</w:t>
        </w:r>
        <w:r>
          <w:rPr>
            <w:noProof/>
            <w:webHidden/>
          </w:rPr>
          <w:tab/>
        </w:r>
        <w:r>
          <w:rPr>
            <w:noProof/>
            <w:webHidden/>
          </w:rPr>
          <w:fldChar w:fldCharType="begin"/>
        </w:r>
        <w:r>
          <w:rPr>
            <w:noProof/>
            <w:webHidden/>
          </w:rPr>
          <w:instrText xml:space="preserve"> PAGEREF _Toc236404074 \h </w:instrText>
        </w:r>
        <w:r>
          <w:rPr>
            <w:noProof/>
            <w:webHidden/>
          </w:rPr>
        </w:r>
        <w:r>
          <w:rPr>
            <w:noProof/>
            <w:webHidden/>
          </w:rPr>
          <w:fldChar w:fldCharType="separate"/>
        </w:r>
        <w:r>
          <w:rPr>
            <w:noProof/>
            <w:webHidden/>
          </w:rPr>
          <w:t>60</w:t>
        </w:r>
        <w:r>
          <w:rPr>
            <w:noProof/>
            <w:webHidden/>
          </w:rPr>
          <w:fldChar w:fldCharType="end"/>
        </w:r>
      </w:hyperlink>
    </w:p>
    <w:p w14:paraId="7548F895" w14:textId="7A278E06" w:rsidR="002C157B" w:rsidRDefault="002C157B">
      <w:pPr>
        <w:pStyle w:val="TOC2"/>
        <w:tabs>
          <w:tab w:val="right" w:leader="dot" w:pos="9350"/>
        </w:tabs>
        <w:rPr>
          <w:noProof/>
        </w:rPr>
      </w:pPr>
      <w:hyperlink w:anchor="_Toc236404075" w:history="1">
        <w:r w:rsidRPr="00D61FEC">
          <w:rPr>
            <w:rStyle w:val="Hyperlink"/>
            <w:noProof/>
          </w:rPr>
          <w:t>Secure delivery and supply chain</w:t>
        </w:r>
        <w:r>
          <w:rPr>
            <w:noProof/>
            <w:webHidden/>
          </w:rPr>
          <w:tab/>
        </w:r>
        <w:r>
          <w:rPr>
            <w:noProof/>
            <w:webHidden/>
          </w:rPr>
          <w:fldChar w:fldCharType="begin"/>
        </w:r>
        <w:r>
          <w:rPr>
            <w:noProof/>
            <w:webHidden/>
          </w:rPr>
          <w:instrText xml:space="preserve"> PAGEREF _Toc236404075 \h </w:instrText>
        </w:r>
        <w:r>
          <w:rPr>
            <w:noProof/>
            <w:webHidden/>
          </w:rPr>
        </w:r>
        <w:r>
          <w:rPr>
            <w:noProof/>
            <w:webHidden/>
          </w:rPr>
          <w:fldChar w:fldCharType="separate"/>
        </w:r>
        <w:r>
          <w:rPr>
            <w:noProof/>
            <w:webHidden/>
          </w:rPr>
          <w:t>60</w:t>
        </w:r>
        <w:r>
          <w:rPr>
            <w:noProof/>
            <w:webHidden/>
          </w:rPr>
          <w:fldChar w:fldCharType="end"/>
        </w:r>
      </w:hyperlink>
    </w:p>
    <w:p w14:paraId="0B7566A4" w14:textId="0E2ACD9C" w:rsidR="002C157B" w:rsidRDefault="002C157B">
      <w:pPr>
        <w:pStyle w:val="TOC1"/>
        <w:tabs>
          <w:tab w:val="right" w:leader="dot" w:pos="9350"/>
        </w:tabs>
        <w:rPr>
          <w:noProof/>
        </w:rPr>
      </w:pPr>
      <w:hyperlink w:anchor="_Toc236404076" w:history="1">
        <w:r w:rsidRPr="00D61FEC">
          <w:rPr>
            <w:rStyle w:val="Hyperlink"/>
            <w:noProof/>
          </w:rPr>
          <w:t>28. Reliability, recovery, observability, and production operations</w:t>
        </w:r>
        <w:r>
          <w:rPr>
            <w:noProof/>
            <w:webHidden/>
          </w:rPr>
          <w:tab/>
        </w:r>
        <w:r>
          <w:rPr>
            <w:noProof/>
            <w:webHidden/>
          </w:rPr>
          <w:fldChar w:fldCharType="begin"/>
        </w:r>
        <w:r>
          <w:rPr>
            <w:noProof/>
            <w:webHidden/>
          </w:rPr>
          <w:instrText xml:space="preserve"> PAGEREF _Toc236404076 \h </w:instrText>
        </w:r>
        <w:r>
          <w:rPr>
            <w:noProof/>
            <w:webHidden/>
          </w:rPr>
        </w:r>
        <w:r>
          <w:rPr>
            <w:noProof/>
            <w:webHidden/>
          </w:rPr>
          <w:fldChar w:fldCharType="separate"/>
        </w:r>
        <w:r>
          <w:rPr>
            <w:noProof/>
            <w:webHidden/>
          </w:rPr>
          <w:t>61</w:t>
        </w:r>
        <w:r>
          <w:rPr>
            <w:noProof/>
            <w:webHidden/>
          </w:rPr>
          <w:fldChar w:fldCharType="end"/>
        </w:r>
      </w:hyperlink>
    </w:p>
    <w:p w14:paraId="31EF5475" w14:textId="00500301" w:rsidR="002C157B" w:rsidRDefault="002C157B">
      <w:pPr>
        <w:pStyle w:val="TOC2"/>
        <w:tabs>
          <w:tab w:val="right" w:leader="dot" w:pos="9350"/>
        </w:tabs>
        <w:rPr>
          <w:noProof/>
        </w:rPr>
      </w:pPr>
      <w:hyperlink w:anchor="_Toc236404077" w:history="1">
        <w:r w:rsidRPr="00D61FEC">
          <w:rPr>
            <w:rStyle w:val="Hyperlink"/>
            <w:noProof/>
          </w:rPr>
          <w:t>Failure classification and recovery</w:t>
        </w:r>
        <w:r>
          <w:rPr>
            <w:noProof/>
            <w:webHidden/>
          </w:rPr>
          <w:tab/>
        </w:r>
        <w:r>
          <w:rPr>
            <w:noProof/>
            <w:webHidden/>
          </w:rPr>
          <w:fldChar w:fldCharType="begin"/>
        </w:r>
        <w:r>
          <w:rPr>
            <w:noProof/>
            <w:webHidden/>
          </w:rPr>
          <w:instrText xml:space="preserve"> PAGEREF _Toc236404077 \h </w:instrText>
        </w:r>
        <w:r>
          <w:rPr>
            <w:noProof/>
            <w:webHidden/>
          </w:rPr>
        </w:r>
        <w:r>
          <w:rPr>
            <w:noProof/>
            <w:webHidden/>
          </w:rPr>
          <w:fldChar w:fldCharType="separate"/>
        </w:r>
        <w:r>
          <w:rPr>
            <w:noProof/>
            <w:webHidden/>
          </w:rPr>
          <w:t>61</w:t>
        </w:r>
        <w:r>
          <w:rPr>
            <w:noProof/>
            <w:webHidden/>
          </w:rPr>
          <w:fldChar w:fldCharType="end"/>
        </w:r>
      </w:hyperlink>
    </w:p>
    <w:p w14:paraId="4587CCCB" w14:textId="64176549" w:rsidR="002C157B" w:rsidRDefault="002C157B">
      <w:pPr>
        <w:pStyle w:val="TOC2"/>
        <w:tabs>
          <w:tab w:val="right" w:leader="dot" w:pos="9350"/>
        </w:tabs>
        <w:rPr>
          <w:noProof/>
        </w:rPr>
      </w:pPr>
      <w:hyperlink w:anchor="_Toc236404078" w:history="1">
        <w:r w:rsidRPr="00D61FEC">
          <w:rPr>
            <w:rStyle w:val="Hyperlink"/>
            <w:noProof/>
          </w:rPr>
          <w:t>Backpressure and scale design</w:t>
        </w:r>
        <w:r>
          <w:rPr>
            <w:noProof/>
            <w:webHidden/>
          </w:rPr>
          <w:tab/>
        </w:r>
        <w:r>
          <w:rPr>
            <w:noProof/>
            <w:webHidden/>
          </w:rPr>
          <w:fldChar w:fldCharType="begin"/>
        </w:r>
        <w:r>
          <w:rPr>
            <w:noProof/>
            <w:webHidden/>
          </w:rPr>
          <w:instrText xml:space="preserve"> PAGEREF _Toc236404078 \h </w:instrText>
        </w:r>
        <w:r>
          <w:rPr>
            <w:noProof/>
            <w:webHidden/>
          </w:rPr>
        </w:r>
        <w:r>
          <w:rPr>
            <w:noProof/>
            <w:webHidden/>
          </w:rPr>
          <w:fldChar w:fldCharType="separate"/>
        </w:r>
        <w:r>
          <w:rPr>
            <w:noProof/>
            <w:webHidden/>
          </w:rPr>
          <w:t>61</w:t>
        </w:r>
        <w:r>
          <w:rPr>
            <w:noProof/>
            <w:webHidden/>
          </w:rPr>
          <w:fldChar w:fldCharType="end"/>
        </w:r>
      </w:hyperlink>
    </w:p>
    <w:p w14:paraId="05C85BBF" w14:textId="36F934F9" w:rsidR="002C157B" w:rsidRDefault="002C157B">
      <w:pPr>
        <w:pStyle w:val="TOC2"/>
        <w:tabs>
          <w:tab w:val="right" w:leader="dot" w:pos="9350"/>
        </w:tabs>
        <w:rPr>
          <w:noProof/>
        </w:rPr>
      </w:pPr>
      <w:hyperlink w:anchor="_Toc236404079" w:history="1">
        <w:r w:rsidRPr="00D61FEC">
          <w:rPr>
            <w:rStyle w:val="Hyperlink"/>
            <w:noProof/>
          </w:rPr>
          <w:t>Observability model</w:t>
        </w:r>
        <w:r>
          <w:rPr>
            <w:noProof/>
            <w:webHidden/>
          </w:rPr>
          <w:tab/>
        </w:r>
        <w:r>
          <w:rPr>
            <w:noProof/>
            <w:webHidden/>
          </w:rPr>
          <w:fldChar w:fldCharType="begin"/>
        </w:r>
        <w:r>
          <w:rPr>
            <w:noProof/>
            <w:webHidden/>
          </w:rPr>
          <w:instrText xml:space="preserve"> PAGEREF _Toc236404079 \h </w:instrText>
        </w:r>
        <w:r>
          <w:rPr>
            <w:noProof/>
            <w:webHidden/>
          </w:rPr>
        </w:r>
        <w:r>
          <w:rPr>
            <w:noProof/>
            <w:webHidden/>
          </w:rPr>
          <w:fldChar w:fldCharType="separate"/>
        </w:r>
        <w:r>
          <w:rPr>
            <w:noProof/>
            <w:webHidden/>
          </w:rPr>
          <w:t>62</w:t>
        </w:r>
        <w:r>
          <w:rPr>
            <w:noProof/>
            <w:webHidden/>
          </w:rPr>
          <w:fldChar w:fldCharType="end"/>
        </w:r>
      </w:hyperlink>
    </w:p>
    <w:p w14:paraId="72745340" w14:textId="610B3ABA" w:rsidR="002C157B" w:rsidRDefault="002C157B">
      <w:pPr>
        <w:pStyle w:val="TOC2"/>
        <w:tabs>
          <w:tab w:val="right" w:leader="dot" w:pos="9350"/>
        </w:tabs>
        <w:rPr>
          <w:noProof/>
        </w:rPr>
      </w:pPr>
      <w:hyperlink w:anchor="_Toc236404080" w:history="1">
        <w:r w:rsidRPr="00D61FEC">
          <w:rPr>
            <w:rStyle w:val="Hyperlink"/>
            <w:noProof/>
          </w:rPr>
          <w:t>SLO, RTO, and RPO approach</w:t>
        </w:r>
        <w:r>
          <w:rPr>
            <w:noProof/>
            <w:webHidden/>
          </w:rPr>
          <w:tab/>
        </w:r>
        <w:r>
          <w:rPr>
            <w:noProof/>
            <w:webHidden/>
          </w:rPr>
          <w:fldChar w:fldCharType="begin"/>
        </w:r>
        <w:r>
          <w:rPr>
            <w:noProof/>
            <w:webHidden/>
          </w:rPr>
          <w:instrText xml:space="preserve"> PAGEREF _Toc236404080 \h </w:instrText>
        </w:r>
        <w:r>
          <w:rPr>
            <w:noProof/>
            <w:webHidden/>
          </w:rPr>
        </w:r>
        <w:r>
          <w:rPr>
            <w:noProof/>
            <w:webHidden/>
          </w:rPr>
          <w:fldChar w:fldCharType="separate"/>
        </w:r>
        <w:r>
          <w:rPr>
            <w:noProof/>
            <w:webHidden/>
          </w:rPr>
          <w:t>62</w:t>
        </w:r>
        <w:r>
          <w:rPr>
            <w:noProof/>
            <w:webHidden/>
          </w:rPr>
          <w:fldChar w:fldCharType="end"/>
        </w:r>
      </w:hyperlink>
    </w:p>
    <w:p w14:paraId="73AAA62C" w14:textId="475EFD0A" w:rsidR="002C157B" w:rsidRDefault="002C157B">
      <w:pPr>
        <w:pStyle w:val="TOC1"/>
        <w:tabs>
          <w:tab w:val="right" w:leader="dot" w:pos="9350"/>
        </w:tabs>
        <w:rPr>
          <w:noProof/>
        </w:rPr>
      </w:pPr>
      <w:hyperlink w:anchor="_Toc236404081" w:history="1">
        <w:r w:rsidRPr="00D61FEC">
          <w:rPr>
            <w:rStyle w:val="Hyperlink"/>
            <w:noProof/>
          </w:rPr>
          <w:t>29. Testing strategy and formal acceptance gates</w:t>
        </w:r>
        <w:r>
          <w:rPr>
            <w:noProof/>
            <w:webHidden/>
          </w:rPr>
          <w:tab/>
        </w:r>
        <w:r>
          <w:rPr>
            <w:noProof/>
            <w:webHidden/>
          </w:rPr>
          <w:fldChar w:fldCharType="begin"/>
        </w:r>
        <w:r>
          <w:rPr>
            <w:noProof/>
            <w:webHidden/>
          </w:rPr>
          <w:instrText xml:space="preserve"> PAGEREF _Toc236404081 \h </w:instrText>
        </w:r>
        <w:r>
          <w:rPr>
            <w:noProof/>
            <w:webHidden/>
          </w:rPr>
        </w:r>
        <w:r>
          <w:rPr>
            <w:noProof/>
            <w:webHidden/>
          </w:rPr>
          <w:fldChar w:fldCharType="separate"/>
        </w:r>
        <w:r>
          <w:rPr>
            <w:noProof/>
            <w:webHidden/>
          </w:rPr>
          <w:t>63</w:t>
        </w:r>
        <w:r>
          <w:rPr>
            <w:noProof/>
            <w:webHidden/>
          </w:rPr>
          <w:fldChar w:fldCharType="end"/>
        </w:r>
      </w:hyperlink>
    </w:p>
    <w:p w14:paraId="74B5E3C9" w14:textId="7D3C7563" w:rsidR="002C157B" w:rsidRDefault="002C157B">
      <w:pPr>
        <w:pStyle w:val="TOC2"/>
        <w:tabs>
          <w:tab w:val="right" w:leader="dot" w:pos="9350"/>
        </w:tabs>
        <w:rPr>
          <w:noProof/>
        </w:rPr>
      </w:pPr>
      <w:hyperlink w:anchor="_Toc236404082" w:history="1">
        <w:r w:rsidRPr="00D61FEC">
          <w:rPr>
            <w:rStyle w:val="Hyperlink"/>
            <w:noProof/>
          </w:rPr>
          <w:t>Enterprise test matrix</w:t>
        </w:r>
        <w:r>
          <w:rPr>
            <w:noProof/>
            <w:webHidden/>
          </w:rPr>
          <w:tab/>
        </w:r>
        <w:r>
          <w:rPr>
            <w:noProof/>
            <w:webHidden/>
          </w:rPr>
          <w:fldChar w:fldCharType="begin"/>
        </w:r>
        <w:r>
          <w:rPr>
            <w:noProof/>
            <w:webHidden/>
          </w:rPr>
          <w:instrText xml:space="preserve"> PAGEREF _Toc236404082 \h </w:instrText>
        </w:r>
        <w:r>
          <w:rPr>
            <w:noProof/>
            <w:webHidden/>
          </w:rPr>
        </w:r>
        <w:r>
          <w:rPr>
            <w:noProof/>
            <w:webHidden/>
          </w:rPr>
          <w:fldChar w:fldCharType="separate"/>
        </w:r>
        <w:r>
          <w:rPr>
            <w:noProof/>
            <w:webHidden/>
          </w:rPr>
          <w:t>63</w:t>
        </w:r>
        <w:r>
          <w:rPr>
            <w:noProof/>
            <w:webHidden/>
          </w:rPr>
          <w:fldChar w:fldCharType="end"/>
        </w:r>
      </w:hyperlink>
    </w:p>
    <w:p w14:paraId="00F09554" w14:textId="548B43DF" w:rsidR="002C157B" w:rsidRDefault="002C157B">
      <w:pPr>
        <w:pStyle w:val="TOC2"/>
        <w:tabs>
          <w:tab w:val="right" w:leader="dot" w:pos="9350"/>
        </w:tabs>
        <w:rPr>
          <w:noProof/>
        </w:rPr>
      </w:pPr>
      <w:hyperlink w:anchor="_Toc236404083" w:history="1">
        <w:r w:rsidRPr="00D61FEC">
          <w:rPr>
            <w:rStyle w:val="Hyperlink"/>
            <w:noProof/>
          </w:rPr>
          <w:t>Release acceptance gates</w:t>
        </w:r>
        <w:r>
          <w:rPr>
            <w:noProof/>
            <w:webHidden/>
          </w:rPr>
          <w:tab/>
        </w:r>
        <w:r>
          <w:rPr>
            <w:noProof/>
            <w:webHidden/>
          </w:rPr>
          <w:fldChar w:fldCharType="begin"/>
        </w:r>
        <w:r>
          <w:rPr>
            <w:noProof/>
            <w:webHidden/>
          </w:rPr>
          <w:instrText xml:space="preserve"> PAGEREF _Toc236404083 \h </w:instrText>
        </w:r>
        <w:r>
          <w:rPr>
            <w:noProof/>
            <w:webHidden/>
          </w:rPr>
        </w:r>
        <w:r>
          <w:rPr>
            <w:noProof/>
            <w:webHidden/>
          </w:rPr>
          <w:fldChar w:fldCharType="separate"/>
        </w:r>
        <w:r>
          <w:rPr>
            <w:noProof/>
            <w:webHidden/>
          </w:rPr>
          <w:t>63</w:t>
        </w:r>
        <w:r>
          <w:rPr>
            <w:noProof/>
            <w:webHidden/>
          </w:rPr>
          <w:fldChar w:fldCharType="end"/>
        </w:r>
      </w:hyperlink>
    </w:p>
    <w:p w14:paraId="289D5C02" w14:textId="09BD1688" w:rsidR="002C157B" w:rsidRDefault="002C157B">
      <w:pPr>
        <w:pStyle w:val="TOC1"/>
        <w:tabs>
          <w:tab w:val="right" w:leader="dot" w:pos="9350"/>
        </w:tabs>
        <w:rPr>
          <w:noProof/>
        </w:rPr>
      </w:pPr>
      <w:hyperlink w:anchor="_Toc236404084" w:history="1">
        <w:r w:rsidRPr="00D61FEC">
          <w:rPr>
            <w:rStyle w:val="Hyperlink"/>
            <w:noProof/>
          </w:rPr>
          <w:t>30. Implementation roadmap, ownership, and approval decisions</w:t>
        </w:r>
        <w:r>
          <w:rPr>
            <w:noProof/>
            <w:webHidden/>
          </w:rPr>
          <w:tab/>
        </w:r>
        <w:r>
          <w:rPr>
            <w:noProof/>
            <w:webHidden/>
          </w:rPr>
          <w:fldChar w:fldCharType="begin"/>
        </w:r>
        <w:r>
          <w:rPr>
            <w:noProof/>
            <w:webHidden/>
          </w:rPr>
          <w:instrText xml:space="preserve"> PAGEREF _Toc236404084 \h </w:instrText>
        </w:r>
        <w:r>
          <w:rPr>
            <w:noProof/>
            <w:webHidden/>
          </w:rPr>
        </w:r>
        <w:r>
          <w:rPr>
            <w:noProof/>
            <w:webHidden/>
          </w:rPr>
          <w:fldChar w:fldCharType="separate"/>
        </w:r>
        <w:r>
          <w:rPr>
            <w:noProof/>
            <w:webHidden/>
          </w:rPr>
          <w:t>65</w:t>
        </w:r>
        <w:r>
          <w:rPr>
            <w:noProof/>
            <w:webHidden/>
          </w:rPr>
          <w:fldChar w:fldCharType="end"/>
        </w:r>
      </w:hyperlink>
    </w:p>
    <w:p w14:paraId="37DF7DD0" w14:textId="09662830" w:rsidR="002C157B" w:rsidRDefault="002C157B">
      <w:pPr>
        <w:pStyle w:val="TOC2"/>
        <w:tabs>
          <w:tab w:val="right" w:leader="dot" w:pos="9350"/>
        </w:tabs>
        <w:rPr>
          <w:noProof/>
        </w:rPr>
      </w:pPr>
      <w:hyperlink w:anchor="_Toc236404085" w:history="1">
        <w:r w:rsidRPr="00D61FEC">
          <w:rPr>
            <w:rStyle w:val="Hyperlink"/>
            <w:noProof/>
          </w:rPr>
          <w:t>Controlled delivery roadmap</w:t>
        </w:r>
        <w:r>
          <w:rPr>
            <w:noProof/>
            <w:webHidden/>
          </w:rPr>
          <w:tab/>
        </w:r>
        <w:r>
          <w:rPr>
            <w:noProof/>
            <w:webHidden/>
          </w:rPr>
          <w:fldChar w:fldCharType="begin"/>
        </w:r>
        <w:r>
          <w:rPr>
            <w:noProof/>
            <w:webHidden/>
          </w:rPr>
          <w:instrText xml:space="preserve"> PAGEREF _Toc236404085 \h </w:instrText>
        </w:r>
        <w:r>
          <w:rPr>
            <w:noProof/>
            <w:webHidden/>
          </w:rPr>
        </w:r>
        <w:r>
          <w:rPr>
            <w:noProof/>
            <w:webHidden/>
          </w:rPr>
          <w:fldChar w:fldCharType="separate"/>
        </w:r>
        <w:r>
          <w:rPr>
            <w:noProof/>
            <w:webHidden/>
          </w:rPr>
          <w:t>65</w:t>
        </w:r>
        <w:r>
          <w:rPr>
            <w:noProof/>
            <w:webHidden/>
          </w:rPr>
          <w:fldChar w:fldCharType="end"/>
        </w:r>
      </w:hyperlink>
    </w:p>
    <w:p w14:paraId="13EA65AD" w14:textId="0C2CC598" w:rsidR="002C157B" w:rsidRDefault="002C157B">
      <w:pPr>
        <w:pStyle w:val="TOC2"/>
        <w:tabs>
          <w:tab w:val="right" w:leader="dot" w:pos="9350"/>
        </w:tabs>
        <w:rPr>
          <w:noProof/>
        </w:rPr>
      </w:pPr>
      <w:hyperlink w:anchor="_Toc236404086" w:history="1">
        <w:r w:rsidRPr="00D61FEC">
          <w:rPr>
            <w:rStyle w:val="Hyperlink"/>
            <w:noProof/>
          </w:rPr>
          <w:t>Primary ownership map</w:t>
        </w:r>
        <w:r>
          <w:rPr>
            <w:noProof/>
            <w:webHidden/>
          </w:rPr>
          <w:tab/>
        </w:r>
        <w:r>
          <w:rPr>
            <w:noProof/>
            <w:webHidden/>
          </w:rPr>
          <w:fldChar w:fldCharType="begin"/>
        </w:r>
        <w:r>
          <w:rPr>
            <w:noProof/>
            <w:webHidden/>
          </w:rPr>
          <w:instrText xml:space="preserve"> PAGEREF _Toc236404086 \h </w:instrText>
        </w:r>
        <w:r>
          <w:rPr>
            <w:noProof/>
            <w:webHidden/>
          </w:rPr>
        </w:r>
        <w:r>
          <w:rPr>
            <w:noProof/>
            <w:webHidden/>
          </w:rPr>
          <w:fldChar w:fldCharType="separate"/>
        </w:r>
        <w:r>
          <w:rPr>
            <w:noProof/>
            <w:webHidden/>
          </w:rPr>
          <w:t>65</w:t>
        </w:r>
        <w:r>
          <w:rPr>
            <w:noProof/>
            <w:webHidden/>
          </w:rPr>
          <w:fldChar w:fldCharType="end"/>
        </w:r>
      </w:hyperlink>
    </w:p>
    <w:p w14:paraId="224B5632" w14:textId="5398F382" w:rsidR="002C157B" w:rsidRDefault="002C157B">
      <w:pPr>
        <w:pStyle w:val="TOC2"/>
        <w:tabs>
          <w:tab w:val="right" w:leader="dot" w:pos="9350"/>
        </w:tabs>
        <w:rPr>
          <w:noProof/>
        </w:rPr>
      </w:pPr>
      <w:hyperlink w:anchor="_Toc236404087" w:history="1">
        <w:r w:rsidRPr="00D61FEC">
          <w:rPr>
            <w:rStyle w:val="Hyperlink"/>
            <w:noProof/>
          </w:rPr>
          <w:t>Decisions management can approve now</w:t>
        </w:r>
        <w:r>
          <w:rPr>
            <w:noProof/>
            <w:webHidden/>
          </w:rPr>
          <w:tab/>
        </w:r>
        <w:r>
          <w:rPr>
            <w:noProof/>
            <w:webHidden/>
          </w:rPr>
          <w:fldChar w:fldCharType="begin"/>
        </w:r>
        <w:r>
          <w:rPr>
            <w:noProof/>
            <w:webHidden/>
          </w:rPr>
          <w:instrText xml:space="preserve"> PAGEREF _Toc236404087 \h </w:instrText>
        </w:r>
        <w:r>
          <w:rPr>
            <w:noProof/>
            <w:webHidden/>
          </w:rPr>
        </w:r>
        <w:r>
          <w:rPr>
            <w:noProof/>
            <w:webHidden/>
          </w:rPr>
          <w:fldChar w:fldCharType="separate"/>
        </w:r>
        <w:r>
          <w:rPr>
            <w:noProof/>
            <w:webHidden/>
          </w:rPr>
          <w:t>66</w:t>
        </w:r>
        <w:r>
          <w:rPr>
            <w:noProof/>
            <w:webHidden/>
          </w:rPr>
          <w:fldChar w:fldCharType="end"/>
        </w:r>
      </w:hyperlink>
    </w:p>
    <w:p w14:paraId="3F36866B" w14:textId="1CE7557D" w:rsidR="002C157B" w:rsidRDefault="002C157B">
      <w:pPr>
        <w:pStyle w:val="TOC2"/>
        <w:tabs>
          <w:tab w:val="right" w:leader="dot" w:pos="9350"/>
        </w:tabs>
        <w:rPr>
          <w:noProof/>
        </w:rPr>
      </w:pPr>
      <w:hyperlink w:anchor="_Toc236404088" w:history="1">
        <w:r w:rsidRPr="00D61FEC">
          <w:rPr>
            <w:rStyle w:val="Hyperlink"/>
            <w:noProof/>
          </w:rPr>
          <w:t>Decisions still required before low-level build approval</w:t>
        </w:r>
        <w:r>
          <w:rPr>
            <w:noProof/>
            <w:webHidden/>
          </w:rPr>
          <w:tab/>
        </w:r>
        <w:r>
          <w:rPr>
            <w:noProof/>
            <w:webHidden/>
          </w:rPr>
          <w:fldChar w:fldCharType="begin"/>
        </w:r>
        <w:r>
          <w:rPr>
            <w:noProof/>
            <w:webHidden/>
          </w:rPr>
          <w:instrText xml:space="preserve"> PAGEREF _Toc236404088 \h </w:instrText>
        </w:r>
        <w:r>
          <w:rPr>
            <w:noProof/>
            <w:webHidden/>
          </w:rPr>
        </w:r>
        <w:r>
          <w:rPr>
            <w:noProof/>
            <w:webHidden/>
          </w:rPr>
          <w:fldChar w:fldCharType="separate"/>
        </w:r>
        <w:r>
          <w:rPr>
            <w:noProof/>
            <w:webHidden/>
          </w:rPr>
          <w:t>66</w:t>
        </w:r>
        <w:r>
          <w:rPr>
            <w:noProof/>
            <w:webHidden/>
          </w:rPr>
          <w:fldChar w:fldCharType="end"/>
        </w:r>
      </w:hyperlink>
    </w:p>
    <w:p w14:paraId="29CF90F0" w14:textId="0A165DB0" w:rsidR="002C157B" w:rsidRDefault="002C157B">
      <w:pPr>
        <w:pStyle w:val="TOC1"/>
        <w:tabs>
          <w:tab w:val="right" w:leader="dot" w:pos="9350"/>
        </w:tabs>
        <w:rPr>
          <w:noProof/>
        </w:rPr>
      </w:pPr>
      <w:hyperlink w:anchor="_Toc236404089" w:history="1">
        <w:r w:rsidRPr="00D61FEC">
          <w:rPr>
            <w:rStyle w:val="Hyperlink"/>
            <w:noProof/>
          </w:rPr>
          <w:t>31. Complete example trace and final summary</w:t>
        </w:r>
        <w:r>
          <w:rPr>
            <w:noProof/>
            <w:webHidden/>
          </w:rPr>
          <w:tab/>
        </w:r>
        <w:r>
          <w:rPr>
            <w:noProof/>
            <w:webHidden/>
          </w:rPr>
          <w:fldChar w:fldCharType="begin"/>
        </w:r>
        <w:r>
          <w:rPr>
            <w:noProof/>
            <w:webHidden/>
          </w:rPr>
          <w:instrText xml:space="preserve"> PAGEREF _Toc236404089 \h </w:instrText>
        </w:r>
        <w:r>
          <w:rPr>
            <w:noProof/>
            <w:webHidden/>
          </w:rPr>
        </w:r>
        <w:r>
          <w:rPr>
            <w:noProof/>
            <w:webHidden/>
          </w:rPr>
          <w:fldChar w:fldCharType="separate"/>
        </w:r>
        <w:r>
          <w:rPr>
            <w:noProof/>
            <w:webHidden/>
          </w:rPr>
          <w:t>67</w:t>
        </w:r>
        <w:r>
          <w:rPr>
            <w:noProof/>
            <w:webHidden/>
          </w:rPr>
          <w:fldChar w:fldCharType="end"/>
        </w:r>
      </w:hyperlink>
    </w:p>
    <w:p w14:paraId="1AF80767" w14:textId="15C326E8" w:rsidR="002C157B" w:rsidRDefault="002C157B">
      <w:pPr>
        <w:pStyle w:val="TOC2"/>
        <w:tabs>
          <w:tab w:val="right" w:leader="dot" w:pos="9350"/>
        </w:tabs>
        <w:rPr>
          <w:noProof/>
        </w:rPr>
      </w:pPr>
      <w:hyperlink w:anchor="_Toc236404090" w:history="1">
        <w:r w:rsidRPr="00D61FEC">
          <w:rPr>
            <w:rStyle w:val="Hyperlink"/>
            <w:noProof/>
          </w:rPr>
          <w:t>One-sentence architecture explanation for management</w:t>
        </w:r>
        <w:r>
          <w:rPr>
            <w:noProof/>
            <w:webHidden/>
          </w:rPr>
          <w:tab/>
        </w:r>
        <w:r>
          <w:rPr>
            <w:noProof/>
            <w:webHidden/>
          </w:rPr>
          <w:fldChar w:fldCharType="begin"/>
        </w:r>
        <w:r>
          <w:rPr>
            <w:noProof/>
            <w:webHidden/>
          </w:rPr>
          <w:instrText xml:space="preserve"> PAGEREF _Toc236404090 \h </w:instrText>
        </w:r>
        <w:r>
          <w:rPr>
            <w:noProof/>
            <w:webHidden/>
          </w:rPr>
        </w:r>
        <w:r>
          <w:rPr>
            <w:noProof/>
            <w:webHidden/>
          </w:rPr>
          <w:fldChar w:fldCharType="separate"/>
        </w:r>
        <w:r>
          <w:rPr>
            <w:noProof/>
            <w:webHidden/>
          </w:rPr>
          <w:t>68</w:t>
        </w:r>
        <w:r>
          <w:rPr>
            <w:noProof/>
            <w:webHidden/>
          </w:rPr>
          <w:fldChar w:fldCharType="end"/>
        </w:r>
      </w:hyperlink>
    </w:p>
    <w:p w14:paraId="3840C772" w14:textId="0DA60F21" w:rsidR="002C157B" w:rsidRDefault="002C157B">
      <w:pPr>
        <w:pStyle w:val="TOC2"/>
        <w:tabs>
          <w:tab w:val="right" w:leader="dot" w:pos="9350"/>
        </w:tabs>
        <w:rPr>
          <w:noProof/>
        </w:rPr>
      </w:pPr>
      <w:hyperlink w:anchor="_Toc236404091" w:history="1">
        <w:r w:rsidRPr="00D61FEC">
          <w:rPr>
            <w:rStyle w:val="Hyperlink"/>
            <w:noProof/>
          </w:rPr>
          <w:t>Source basis and status</w:t>
        </w:r>
        <w:r>
          <w:rPr>
            <w:noProof/>
            <w:webHidden/>
          </w:rPr>
          <w:tab/>
        </w:r>
        <w:r>
          <w:rPr>
            <w:noProof/>
            <w:webHidden/>
          </w:rPr>
          <w:fldChar w:fldCharType="begin"/>
        </w:r>
        <w:r>
          <w:rPr>
            <w:noProof/>
            <w:webHidden/>
          </w:rPr>
          <w:instrText xml:space="preserve"> PAGEREF _Toc236404091 \h </w:instrText>
        </w:r>
        <w:r>
          <w:rPr>
            <w:noProof/>
            <w:webHidden/>
          </w:rPr>
        </w:r>
        <w:r>
          <w:rPr>
            <w:noProof/>
            <w:webHidden/>
          </w:rPr>
          <w:fldChar w:fldCharType="separate"/>
        </w:r>
        <w:r>
          <w:rPr>
            <w:noProof/>
            <w:webHidden/>
          </w:rPr>
          <w:t>68</w:t>
        </w:r>
        <w:r>
          <w:rPr>
            <w:noProof/>
            <w:webHidden/>
          </w:rPr>
          <w:fldChar w:fldCharType="end"/>
        </w:r>
      </w:hyperlink>
    </w:p>
    <w:p w14:paraId="7E9539C8" w14:textId="28302FC4" w:rsidR="00B22D59" w:rsidRDefault="00132E54">
      <w:pPr>
        <w:spacing w:after="160"/>
      </w:pPr>
      <w:r>
        <w:rPr>
          <w:color w:val="5F6B73"/>
          <w:sz w:val="20"/>
        </w:rPr>
        <w:fldChar w:fldCharType="end"/>
      </w:r>
    </w:p>
    <w:tbl>
      <w:tblPr>
        <w:tblW w:w="9360" w:type="dxa"/>
        <w:jc w:val="center"/>
        <w:tblLayout w:type="fixed"/>
        <w:tblLook w:val="04A0" w:firstRow="1" w:lastRow="0" w:firstColumn="1" w:lastColumn="0" w:noHBand="0" w:noVBand="1"/>
      </w:tblPr>
      <w:tblGrid>
        <w:gridCol w:w="260"/>
        <w:gridCol w:w="9100"/>
      </w:tblGrid>
      <w:tr w:rsidR="00B22D59" w14:paraId="3CAF2204"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2E74B5"/>
            <w:tcMar>
              <w:top w:w="110" w:type="dxa"/>
              <w:left w:w="120" w:type="dxa"/>
              <w:bottom w:w="110" w:type="dxa"/>
              <w:right w:w="120" w:type="dxa"/>
            </w:tcMar>
            <w:vAlign w:val="center"/>
          </w:tcPr>
          <w:p w14:paraId="3DD6AA90"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EAF2F8"/>
            <w:tcMar>
              <w:top w:w="110" w:type="dxa"/>
              <w:left w:w="120" w:type="dxa"/>
              <w:bottom w:w="110" w:type="dxa"/>
              <w:right w:w="120" w:type="dxa"/>
            </w:tcMar>
            <w:vAlign w:val="center"/>
          </w:tcPr>
          <w:p w14:paraId="6F5A285B" w14:textId="77777777" w:rsidR="00B22D59" w:rsidRDefault="00132E54">
            <w:pPr>
              <w:spacing w:after="40"/>
            </w:pPr>
            <w:r>
              <w:rPr>
                <w:b/>
                <w:color w:val="12314A"/>
                <w:sz w:val="21"/>
              </w:rPr>
              <w:t>Two reading paths</w:t>
            </w:r>
          </w:p>
          <w:p w14:paraId="70CB2749" w14:textId="77777777" w:rsidR="00B22D59" w:rsidRDefault="00132E54">
            <w:pPr>
              <w:spacing w:after="0"/>
            </w:pPr>
            <w:r>
              <w:rPr>
                <w:sz w:val="19"/>
              </w:rPr>
              <w:t>Management path: read the Executive Snapshot and Sections 1-9. Technical approval path: continue through Sections 10-31 and the implementation appendices.</w:t>
            </w:r>
          </w:p>
        </w:tc>
      </w:tr>
    </w:tbl>
    <w:p w14:paraId="25B8CF18" w14:textId="77777777" w:rsidR="00B22D59" w:rsidRDefault="00B22D59">
      <w:pPr>
        <w:spacing w:after="0"/>
      </w:pPr>
    </w:p>
    <w:p w14:paraId="3DED84D1" w14:textId="77777777" w:rsidR="00B22D59" w:rsidRDefault="00132E54">
      <w:r>
        <w:br w:type="page"/>
      </w:r>
    </w:p>
    <w:p w14:paraId="5C0D0923" w14:textId="77777777" w:rsidR="00B22D59" w:rsidRDefault="00132E54">
      <w:pPr>
        <w:spacing w:before="1560" w:after="200"/>
        <w:jc w:val="center"/>
      </w:pPr>
      <w:r>
        <w:rPr>
          <w:b/>
          <w:color w:val="177E89"/>
        </w:rPr>
        <w:lastRenderedPageBreak/>
        <w:t>PART I</w:t>
      </w:r>
    </w:p>
    <w:p w14:paraId="7B245AEE" w14:textId="77777777" w:rsidR="00B22D59" w:rsidRDefault="00132E54">
      <w:pPr>
        <w:spacing w:after="280"/>
        <w:jc w:val="center"/>
      </w:pPr>
      <w:r>
        <w:rPr>
          <w:b/>
          <w:color w:val="12314A"/>
          <w:sz w:val="50"/>
        </w:rPr>
        <w:t>Stakeholder Guide</w:t>
      </w:r>
    </w:p>
    <w:tbl>
      <w:tblPr>
        <w:tblW w:w="9360" w:type="dxa"/>
        <w:jc w:val="center"/>
        <w:tblLayout w:type="fixed"/>
        <w:tblLook w:val="04A0" w:firstRow="1" w:lastRow="0" w:firstColumn="1" w:lastColumn="0" w:noHBand="0" w:noVBand="1"/>
      </w:tblPr>
      <w:tblGrid>
        <w:gridCol w:w="260"/>
        <w:gridCol w:w="9100"/>
      </w:tblGrid>
      <w:tr w:rsidR="00B22D59" w14:paraId="19B1C99B"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3CC146C9"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5DC55D44" w14:textId="77777777" w:rsidR="00B22D59" w:rsidRDefault="00132E54">
            <w:pPr>
              <w:spacing w:after="40"/>
            </w:pPr>
            <w:r>
              <w:rPr>
                <w:b/>
                <w:color w:val="12314A"/>
                <w:sz w:val="21"/>
              </w:rPr>
              <w:t>What this part gives you</w:t>
            </w:r>
          </w:p>
          <w:p w14:paraId="7797E825" w14:textId="77777777" w:rsidR="00B22D59" w:rsidRDefault="00132E54">
            <w:pPr>
              <w:spacing w:after="0"/>
            </w:pPr>
            <w:r>
              <w:rPr>
                <w:sz w:val="19"/>
              </w:rPr>
              <w:t>A simple explanation of the problem, the running example, the complete workflow, the two modes, and exactly where deterministic logic, Drools, the LLM, and people are used.</w:t>
            </w:r>
          </w:p>
        </w:tc>
      </w:tr>
    </w:tbl>
    <w:p w14:paraId="54900404" w14:textId="77777777" w:rsidR="00B22D59" w:rsidRDefault="00B22D59">
      <w:pPr>
        <w:spacing w:after="0"/>
      </w:pPr>
    </w:p>
    <w:p w14:paraId="33F6FCF3" w14:textId="77777777" w:rsidR="00B22D59" w:rsidRDefault="00132E54">
      <w:pPr>
        <w:pStyle w:val="Heading1"/>
      </w:pPr>
      <w:bookmarkStart w:id="4" w:name="_Toc236403985"/>
      <w:r>
        <w:t>0. How to read this document</w:t>
      </w:r>
      <w:bookmarkEnd w:id="4"/>
    </w:p>
    <w:p w14:paraId="2552B48B" w14:textId="77777777" w:rsidR="00B22D59" w:rsidRDefault="00132E54">
      <w:r>
        <w:t>This guide explains the system from the outside in. It first explains the business problem, then follows one fictional case through the complete architecture. Every phase states the input, component, processing method, technology, LLM use, output, and hand-off.</w:t>
      </w:r>
    </w:p>
    <w:tbl>
      <w:tblPr>
        <w:tblW w:w="9360" w:type="dxa"/>
        <w:jc w:val="center"/>
        <w:tblLayout w:type="fixed"/>
        <w:tblLook w:val="04A0" w:firstRow="1" w:lastRow="0" w:firstColumn="1" w:lastColumn="0" w:noHBand="0" w:noVBand="1"/>
      </w:tblPr>
      <w:tblGrid>
        <w:gridCol w:w="260"/>
        <w:gridCol w:w="9100"/>
      </w:tblGrid>
      <w:tr w:rsidR="00B22D59" w14:paraId="46399145"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70E51029"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1EA9E2AB" w14:textId="77777777" w:rsidR="00B22D59" w:rsidRDefault="00132E54">
            <w:pPr>
              <w:spacing w:after="40"/>
            </w:pPr>
            <w:r>
              <w:rPr>
                <w:b/>
                <w:color w:val="12314A"/>
                <w:sz w:val="21"/>
              </w:rPr>
              <w:t>The one idea to remember</w:t>
            </w:r>
          </w:p>
          <w:p w14:paraId="766971A4" w14:textId="77777777" w:rsidR="00B22D59" w:rsidRDefault="00132E54">
            <w:pPr>
              <w:spacing w:after="0"/>
            </w:pPr>
            <w:r>
              <w:rPr>
                <w:sz w:val="19"/>
              </w:rPr>
              <w:t>A false-positive case tells the optimizer which rule deserves attention. It does not prove the rule is bad. The optimizer uses the full eligible historical population to decide whether a change is supported.</w:t>
            </w:r>
          </w:p>
        </w:tc>
      </w:tr>
    </w:tbl>
    <w:p w14:paraId="2986E51A" w14:textId="77777777" w:rsidR="00B22D59" w:rsidRDefault="00B22D59">
      <w:pPr>
        <w:spacing w:after="0"/>
      </w:pPr>
    </w:p>
    <w:p w14:paraId="370FD28A" w14:textId="77777777" w:rsidR="00B22D59" w:rsidRDefault="00132E54">
      <w:pPr>
        <w:pStyle w:val="Heading2"/>
      </w:pPr>
      <w:bookmarkStart w:id="5" w:name="_Toc236403986"/>
      <w:r>
        <w:t>What this document covers</w:t>
      </w:r>
      <w:bookmarkEnd w:id="5"/>
    </w:p>
    <w:tbl>
      <w:tblPr>
        <w:tblW w:w="9360" w:type="dxa"/>
        <w:jc w:val="center"/>
        <w:tblLayout w:type="fixed"/>
        <w:tblLook w:val="04A0" w:firstRow="1" w:lastRow="0" w:firstColumn="1" w:lastColumn="0" w:noHBand="0" w:noVBand="1"/>
      </w:tblPr>
      <w:tblGrid>
        <w:gridCol w:w="1500"/>
        <w:gridCol w:w="7860"/>
      </w:tblGrid>
      <w:tr w:rsidR="00B22D59" w14:paraId="38089487" w14:textId="77777777">
        <w:trPr>
          <w:cantSplit/>
          <w:tblHeader/>
          <w:jc w:val="center"/>
        </w:trPr>
        <w:tc>
          <w:tcPr>
            <w:tcW w:w="1500" w:type="dxa"/>
            <w:shd w:val="clear" w:color="auto" w:fill="12314A"/>
            <w:tcMar>
              <w:top w:w="100" w:type="dxa"/>
              <w:left w:w="120" w:type="dxa"/>
              <w:bottom w:w="100" w:type="dxa"/>
              <w:right w:w="120" w:type="dxa"/>
            </w:tcMar>
            <w:vAlign w:val="center"/>
          </w:tcPr>
          <w:p w14:paraId="750CC588" w14:textId="77777777" w:rsidR="00B22D59" w:rsidRDefault="00132E54">
            <w:pPr>
              <w:spacing w:after="0"/>
            </w:pPr>
            <w:r>
              <w:rPr>
                <w:b/>
                <w:color w:val="FFFFFF"/>
                <w:sz w:val="18"/>
              </w:rPr>
              <w:t>Part</w:t>
            </w:r>
          </w:p>
        </w:tc>
        <w:tc>
          <w:tcPr>
            <w:tcW w:w="7860" w:type="dxa"/>
            <w:shd w:val="clear" w:color="auto" w:fill="12314A"/>
            <w:tcMar>
              <w:top w:w="100" w:type="dxa"/>
              <w:left w:w="120" w:type="dxa"/>
              <w:bottom w:w="100" w:type="dxa"/>
              <w:right w:w="120" w:type="dxa"/>
            </w:tcMar>
            <w:vAlign w:val="center"/>
          </w:tcPr>
          <w:p w14:paraId="0602E49A" w14:textId="77777777" w:rsidR="00B22D59" w:rsidRDefault="00132E54">
            <w:pPr>
              <w:spacing w:after="0"/>
            </w:pPr>
            <w:r>
              <w:rPr>
                <w:b/>
                <w:color w:val="FFFFFF"/>
                <w:sz w:val="18"/>
              </w:rPr>
              <w:t>Question answered</w:t>
            </w:r>
          </w:p>
        </w:tc>
      </w:tr>
      <w:tr w:rsidR="00B22D59" w14:paraId="225BD20F" w14:textId="77777777">
        <w:trPr>
          <w:cantSplit/>
          <w:jc w:val="center"/>
        </w:trPr>
        <w:tc>
          <w:tcPr>
            <w:tcW w:w="1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C36DBCE" w14:textId="77777777" w:rsidR="00B22D59" w:rsidRDefault="00132E54">
            <w:pPr>
              <w:spacing w:after="0"/>
            </w:pPr>
            <w:r>
              <w:rPr>
                <w:sz w:val="18"/>
              </w:rPr>
              <w:t>1-3</w:t>
            </w:r>
          </w:p>
        </w:tc>
        <w:tc>
          <w:tcPr>
            <w:tcW w:w="7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F9B42BB" w14:textId="77777777" w:rsidR="00B22D59" w:rsidRDefault="00132E54">
            <w:pPr>
              <w:spacing w:after="0"/>
            </w:pPr>
            <w:r>
              <w:rPr>
                <w:sz w:val="18"/>
              </w:rPr>
              <w:t>What problem are we solving, and what does 'agentic' mean?</w:t>
            </w:r>
          </w:p>
        </w:tc>
      </w:tr>
      <w:tr w:rsidR="00B22D59" w14:paraId="3698E795" w14:textId="77777777">
        <w:trPr>
          <w:cantSplit/>
          <w:jc w:val="center"/>
        </w:trPr>
        <w:tc>
          <w:tcPr>
            <w:tcW w:w="1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7963FEC" w14:textId="77777777" w:rsidR="00B22D59" w:rsidRDefault="00132E54">
            <w:pPr>
              <w:spacing w:after="0"/>
            </w:pPr>
            <w:r>
              <w:rPr>
                <w:sz w:val="18"/>
              </w:rPr>
              <w:t>4-5</w:t>
            </w:r>
          </w:p>
        </w:tc>
        <w:tc>
          <w:tcPr>
            <w:tcW w:w="7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A1F1C99" w14:textId="77777777" w:rsidR="00B22D59" w:rsidRDefault="00132E54">
            <w:pPr>
              <w:spacing w:after="0"/>
            </w:pPr>
            <w:r>
              <w:rPr>
                <w:sz w:val="18"/>
              </w:rPr>
              <w:t>What is the architecture, and which component owns each job?</w:t>
            </w:r>
          </w:p>
        </w:tc>
      </w:tr>
      <w:tr w:rsidR="00B22D59" w14:paraId="0E40DCAD" w14:textId="77777777">
        <w:trPr>
          <w:cantSplit/>
          <w:jc w:val="center"/>
        </w:trPr>
        <w:tc>
          <w:tcPr>
            <w:tcW w:w="1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2F91C58" w14:textId="77777777" w:rsidR="00B22D59" w:rsidRDefault="00132E54">
            <w:pPr>
              <w:spacing w:after="0"/>
            </w:pPr>
            <w:r>
              <w:rPr>
                <w:sz w:val="18"/>
              </w:rPr>
              <w:t>6</w:t>
            </w:r>
          </w:p>
        </w:tc>
        <w:tc>
          <w:tcPr>
            <w:tcW w:w="7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9C10DF2" w14:textId="77777777" w:rsidR="00B22D59" w:rsidRDefault="00132E54">
            <w:pPr>
              <w:spacing w:after="0"/>
            </w:pPr>
            <w:r>
              <w:rPr>
                <w:sz w:val="18"/>
              </w:rPr>
              <w:t>What happens in each of the eight phases?</w:t>
            </w:r>
          </w:p>
        </w:tc>
      </w:tr>
      <w:tr w:rsidR="00B22D59" w14:paraId="56D7F563" w14:textId="77777777">
        <w:trPr>
          <w:cantSplit/>
          <w:jc w:val="center"/>
        </w:trPr>
        <w:tc>
          <w:tcPr>
            <w:tcW w:w="1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95E9191" w14:textId="77777777" w:rsidR="00B22D59" w:rsidRDefault="00132E54">
            <w:pPr>
              <w:spacing w:after="0"/>
            </w:pPr>
            <w:r>
              <w:rPr>
                <w:sz w:val="18"/>
              </w:rPr>
              <w:t>7-9</w:t>
            </w:r>
          </w:p>
        </w:tc>
        <w:tc>
          <w:tcPr>
            <w:tcW w:w="7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C0354C5" w14:textId="77777777" w:rsidR="00B22D59" w:rsidRDefault="00132E54">
            <w:pPr>
              <w:spacing w:after="0"/>
            </w:pPr>
            <w:r>
              <w:rPr>
                <w:sz w:val="18"/>
              </w:rPr>
              <w:t>How do the two modes, backtesting, LLM, and RAG work?</w:t>
            </w:r>
          </w:p>
        </w:tc>
      </w:tr>
      <w:tr w:rsidR="00B22D59" w14:paraId="06978731" w14:textId="77777777">
        <w:trPr>
          <w:cantSplit/>
          <w:jc w:val="center"/>
        </w:trPr>
        <w:tc>
          <w:tcPr>
            <w:tcW w:w="1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5EDBF7E" w14:textId="77777777" w:rsidR="00B22D59" w:rsidRDefault="00132E54">
            <w:pPr>
              <w:spacing w:after="0"/>
            </w:pPr>
            <w:r>
              <w:rPr>
                <w:sz w:val="18"/>
              </w:rPr>
              <w:t>10-13</w:t>
            </w:r>
          </w:p>
        </w:tc>
        <w:tc>
          <w:tcPr>
            <w:tcW w:w="7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CD80728" w14:textId="77777777" w:rsidR="00B22D59" w:rsidRDefault="00132E54">
            <w:pPr>
              <w:spacing w:after="0"/>
            </w:pPr>
            <w:r>
              <w:rPr>
                <w:sz w:val="18"/>
              </w:rPr>
              <w:t>What is the output, what data is used, and how is the system governed?</w:t>
            </w:r>
          </w:p>
        </w:tc>
      </w:tr>
      <w:tr w:rsidR="00B22D59" w14:paraId="2ED58F45" w14:textId="77777777">
        <w:trPr>
          <w:cantSplit/>
          <w:jc w:val="center"/>
        </w:trPr>
        <w:tc>
          <w:tcPr>
            <w:tcW w:w="1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E2A0770" w14:textId="77777777" w:rsidR="00B22D59" w:rsidRDefault="00132E54">
            <w:pPr>
              <w:spacing w:after="0"/>
            </w:pPr>
            <w:r>
              <w:rPr>
                <w:sz w:val="18"/>
              </w:rPr>
              <w:t>14-15</w:t>
            </w:r>
          </w:p>
        </w:tc>
        <w:tc>
          <w:tcPr>
            <w:tcW w:w="7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D6C4D13" w14:textId="77777777" w:rsidR="00B22D59" w:rsidRDefault="00132E54">
            <w:pPr>
              <w:spacing w:after="0"/>
            </w:pPr>
            <w:r>
              <w:rPr>
                <w:sz w:val="18"/>
              </w:rPr>
              <w:t>What framework is confirmed, what is proposed, and how do we implement it?</w:t>
            </w:r>
          </w:p>
        </w:tc>
      </w:tr>
      <w:tr w:rsidR="00B22D59" w14:paraId="3ED8F943" w14:textId="77777777">
        <w:trPr>
          <w:cantSplit/>
          <w:jc w:val="center"/>
        </w:trPr>
        <w:tc>
          <w:tcPr>
            <w:tcW w:w="1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1E61AD7" w14:textId="77777777" w:rsidR="00B22D59" w:rsidRDefault="00132E54">
            <w:pPr>
              <w:spacing w:after="0"/>
            </w:pPr>
            <w:r>
              <w:rPr>
                <w:sz w:val="18"/>
              </w:rPr>
              <w:t>16-30</w:t>
            </w:r>
          </w:p>
        </w:tc>
        <w:tc>
          <w:tcPr>
            <w:tcW w:w="7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3A07C9B" w14:textId="77777777" w:rsidR="00B22D59" w:rsidRDefault="00132E54">
            <w:pPr>
              <w:spacing w:after="0"/>
            </w:pPr>
            <w:r>
              <w:rPr>
                <w:sz w:val="18"/>
              </w:rPr>
              <w:t>What are the detailed orchestration, contracts, analytics, security, operations, and tests?</w:t>
            </w:r>
          </w:p>
        </w:tc>
      </w:tr>
      <w:tr w:rsidR="00B22D59" w14:paraId="4923F31B" w14:textId="77777777">
        <w:trPr>
          <w:cantSplit/>
          <w:jc w:val="center"/>
        </w:trPr>
        <w:tc>
          <w:tcPr>
            <w:tcW w:w="1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4DF4699" w14:textId="77777777" w:rsidR="00B22D59" w:rsidRDefault="00132E54">
            <w:pPr>
              <w:spacing w:after="0"/>
            </w:pPr>
            <w:r>
              <w:rPr>
                <w:sz w:val="18"/>
              </w:rPr>
              <w:t>31</w:t>
            </w:r>
          </w:p>
        </w:tc>
        <w:tc>
          <w:tcPr>
            <w:tcW w:w="7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4A42B75" w14:textId="77777777" w:rsidR="00B22D59" w:rsidRDefault="00132E54">
            <w:pPr>
              <w:spacing w:after="0"/>
            </w:pPr>
            <w:r>
              <w:rPr>
                <w:sz w:val="18"/>
              </w:rPr>
              <w:t>How does one complete example move through the entire system?</w:t>
            </w:r>
          </w:p>
        </w:tc>
      </w:tr>
    </w:tbl>
    <w:p w14:paraId="03323737" w14:textId="77777777" w:rsidR="00B22D59" w:rsidRDefault="00B22D59">
      <w:pPr>
        <w:spacing w:after="0"/>
      </w:pPr>
    </w:p>
    <w:p w14:paraId="387CFBBE" w14:textId="77777777" w:rsidR="00B22D59" w:rsidRDefault="00132E54">
      <w:r>
        <w:br w:type="page"/>
      </w:r>
    </w:p>
    <w:p w14:paraId="2DD27BCC" w14:textId="77777777" w:rsidR="00B22D59" w:rsidRDefault="00132E54">
      <w:pPr>
        <w:pStyle w:val="Heading2"/>
      </w:pPr>
      <w:bookmarkStart w:id="6" w:name="_Toc236403987"/>
      <w:r>
        <w:lastRenderedPageBreak/>
        <w:t>Words used in this guide</w:t>
      </w:r>
      <w:bookmarkEnd w:id="6"/>
    </w:p>
    <w:tbl>
      <w:tblPr>
        <w:tblW w:w="9360" w:type="dxa"/>
        <w:jc w:val="center"/>
        <w:tblLayout w:type="fixed"/>
        <w:tblLook w:val="04A0" w:firstRow="1" w:lastRow="0" w:firstColumn="1" w:lastColumn="0" w:noHBand="0" w:noVBand="1"/>
      </w:tblPr>
      <w:tblGrid>
        <w:gridCol w:w="1900"/>
        <w:gridCol w:w="7460"/>
      </w:tblGrid>
      <w:tr w:rsidR="00B22D59" w14:paraId="49310900" w14:textId="77777777">
        <w:trPr>
          <w:cantSplit/>
          <w:tblHeader/>
          <w:jc w:val="center"/>
        </w:trPr>
        <w:tc>
          <w:tcPr>
            <w:tcW w:w="1900" w:type="dxa"/>
            <w:shd w:val="clear" w:color="auto" w:fill="12314A"/>
            <w:tcMar>
              <w:top w:w="100" w:type="dxa"/>
              <w:left w:w="120" w:type="dxa"/>
              <w:bottom w:w="100" w:type="dxa"/>
              <w:right w:w="120" w:type="dxa"/>
            </w:tcMar>
            <w:vAlign w:val="center"/>
          </w:tcPr>
          <w:p w14:paraId="7EE40E6F" w14:textId="77777777" w:rsidR="00B22D59" w:rsidRDefault="00132E54">
            <w:pPr>
              <w:spacing w:after="0"/>
            </w:pPr>
            <w:r>
              <w:rPr>
                <w:b/>
                <w:color w:val="FFFFFF"/>
                <w:sz w:val="18"/>
              </w:rPr>
              <w:t>Term</w:t>
            </w:r>
          </w:p>
        </w:tc>
        <w:tc>
          <w:tcPr>
            <w:tcW w:w="7460" w:type="dxa"/>
            <w:shd w:val="clear" w:color="auto" w:fill="12314A"/>
            <w:tcMar>
              <w:top w:w="100" w:type="dxa"/>
              <w:left w:w="120" w:type="dxa"/>
              <w:bottom w:w="100" w:type="dxa"/>
              <w:right w:w="120" w:type="dxa"/>
            </w:tcMar>
            <w:vAlign w:val="center"/>
          </w:tcPr>
          <w:p w14:paraId="0E0AA38D" w14:textId="77777777" w:rsidR="00B22D59" w:rsidRDefault="00132E54">
            <w:pPr>
              <w:spacing w:after="0"/>
            </w:pPr>
            <w:r>
              <w:rPr>
                <w:b/>
                <w:color w:val="FFFFFF"/>
                <w:sz w:val="18"/>
              </w:rPr>
              <w:t>Simple meaning</w:t>
            </w:r>
          </w:p>
        </w:tc>
      </w:tr>
      <w:tr w:rsidR="00B22D59" w14:paraId="271406E0"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933285A" w14:textId="77777777" w:rsidR="00B22D59" w:rsidRDefault="00132E54">
            <w:pPr>
              <w:spacing w:after="0"/>
            </w:pPr>
            <w:r>
              <w:rPr>
                <w:sz w:val="18"/>
              </w:rPr>
              <w:t>Rule</w:t>
            </w:r>
          </w:p>
        </w:tc>
        <w:tc>
          <w:tcPr>
            <w:tcW w:w="7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A9FFF5B" w14:textId="77777777" w:rsidR="00B22D59" w:rsidRDefault="00132E54">
            <w:pPr>
              <w:spacing w:after="0"/>
            </w:pPr>
            <w:r>
              <w:rPr>
                <w:sz w:val="18"/>
              </w:rPr>
              <w:t>A formal if/then condition used by the existing Rule Engine.</w:t>
            </w:r>
          </w:p>
        </w:tc>
      </w:tr>
      <w:tr w:rsidR="00B22D59" w14:paraId="177EE75F"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658776C" w14:textId="77777777" w:rsidR="00B22D59" w:rsidRDefault="00132E54">
            <w:pPr>
              <w:spacing w:after="0"/>
            </w:pPr>
            <w:r>
              <w:rPr>
                <w:sz w:val="18"/>
              </w:rPr>
              <w:t>False positive</w:t>
            </w:r>
          </w:p>
        </w:tc>
        <w:tc>
          <w:tcPr>
            <w:tcW w:w="7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AEA3EFA" w14:textId="77777777" w:rsidR="00B22D59" w:rsidRDefault="00132E54">
            <w:pPr>
              <w:spacing w:after="0"/>
            </w:pPr>
            <w:r>
              <w:rPr>
                <w:sz w:val="18"/>
              </w:rPr>
              <w:t>A case whose final institution-mapped outcome says the alert was not useful.</w:t>
            </w:r>
          </w:p>
        </w:tc>
      </w:tr>
      <w:tr w:rsidR="00B22D59" w14:paraId="1C20521F"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A7EE639" w14:textId="77777777" w:rsidR="00B22D59" w:rsidRDefault="00132E54">
            <w:pPr>
              <w:spacing w:after="0"/>
            </w:pPr>
            <w:r>
              <w:rPr>
                <w:sz w:val="18"/>
              </w:rPr>
              <w:t>Agent</w:t>
            </w:r>
          </w:p>
        </w:tc>
        <w:tc>
          <w:tcPr>
            <w:tcW w:w="7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1531A2E" w14:textId="77777777" w:rsidR="00B22D59" w:rsidRDefault="00132E54">
            <w:pPr>
              <w:spacing w:after="0"/>
            </w:pPr>
            <w:r>
              <w:rPr>
                <w:sz w:val="18"/>
              </w:rPr>
              <w:t>The complete controlled workflow that can gather evidence, choose permitted next steps, and produce a recommendation.</w:t>
            </w:r>
          </w:p>
        </w:tc>
      </w:tr>
      <w:tr w:rsidR="00B22D59" w14:paraId="5CC61B15"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EFB2909" w14:textId="77777777" w:rsidR="00B22D59" w:rsidRDefault="00132E54">
            <w:pPr>
              <w:spacing w:after="0"/>
            </w:pPr>
            <w:r>
              <w:rPr>
                <w:sz w:val="18"/>
              </w:rPr>
              <w:t>LLM</w:t>
            </w:r>
          </w:p>
        </w:tc>
        <w:tc>
          <w:tcPr>
            <w:tcW w:w="7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461F378" w14:textId="77777777" w:rsidR="00B22D59" w:rsidRDefault="00132E54">
            <w:pPr>
              <w:spacing w:after="0"/>
            </w:pPr>
            <w:r>
              <w:rPr>
                <w:sz w:val="18"/>
              </w:rPr>
              <w:t>A language model used only for bounded reasoning and clear explanation.</w:t>
            </w:r>
          </w:p>
        </w:tc>
      </w:tr>
      <w:tr w:rsidR="00B22D59" w14:paraId="5461DE1E"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709E253" w14:textId="77777777" w:rsidR="00B22D59" w:rsidRDefault="00132E54">
            <w:pPr>
              <w:spacing w:after="0"/>
            </w:pPr>
            <w:r>
              <w:rPr>
                <w:sz w:val="18"/>
              </w:rPr>
              <w:t>Backtest</w:t>
            </w:r>
          </w:p>
        </w:tc>
        <w:tc>
          <w:tcPr>
            <w:tcW w:w="7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13C60FF" w14:textId="77777777" w:rsidR="00B22D59" w:rsidRDefault="00132E54">
            <w:pPr>
              <w:spacing w:after="0"/>
            </w:pPr>
            <w:r>
              <w:rPr>
                <w:sz w:val="18"/>
              </w:rPr>
              <w:t>Running current or proposed rule logic on frozen historical inputs.</w:t>
            </w:r>
          </w:p>
        </w:tc>
      </w:tr>
      <w:tr w:rsidR="00B22D59" w14:paraId="447B7C4E"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99309AD" w14:textId="77777777" w:rsidR="00B22D59" w:rsidRDefault="00132E54">
            <w:pPr>
              <w:spacing w:after="0"/>
            </w:pPr>
            <w:r>
              <w:rPr>
                <w:sz w:val="18"/>
              </w:rPr>
              <w:t>Candidate</w:t>
            </w:r>
          </w:p>
        </w:tc>
        <w:tc>
          <w:tcPr>
            <w:tcW w:w="7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8E71774" w14:textId="77777777" w:rsidR="00B22D59" w:rsidRDefault="00132E54">
            <w:pPr>
              <w:spacing w:after="0"/>
            </w:pPr>
            <w:r>
              <w:rPr>
                <w:sz w:val="18"/>
              </w:rPr>
              <w:t>A proposed rule change stored outside production for testing.</w:t>
            </w:r>
          </w:p>
        </w:tc>
      </w:tr>
      <w:tr w:rsidR="00B22D59" w14:paraId="594CBE51"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05C9AE5" w14:textId="77777777" w:rsidR="00B22D59" w:rsidRDefault="00132E54">
            <w:pPr>
              <w:spacing w:after="0"/>
            </w:pPr>
            <w:r>
              <w:rPr>
                <w:sz w:val="18"/>
              </w:rPr>
              <w:t>Evidence</w:t>
            </w:r>
          </w:p>
        </w:tc>
        <w:tc>
          <w:tcPr>
            <w:tcW w:w="7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BAF25E0" w14:textId="77777777" w:rsidR="00B22D59" w:rsidRDefault="00132E54">
            <w:pPr>
              <w:spacing w:after="0"/>
            </w:pPr>
            <w:r>
              <w:rPr>
                <w:sz w:val="18"/>
              </w:rPr>
              <w:t>Traceable rows, configuration snapshots, metrics, test results, and limitations that support a recommendation.</w:t>
            </w:r>
          </w:p>
        </w:tc>
      </w:tr>
    </w:tbl>
    <w:p w14:paraId="702E0F40" w14:textId="77777777" w:rsidR="00B22D59" w:rsidRDefault="00B22D59">
      <w:pPr>
        <w:spacing w:after="0"/>
      </w:pPr>
    </w:p>
    <w:p w14:paraId="320C04AF" w14:textId="77777777" w:rsidR="00B22D59" w:rsidRDefault="00132E54">
      <w:r>
        <w:br w:type="page"/>
      </w:r>
    </w:p>
    <w:p w14:paraId="121C7FEC" w14:textId="77777777" w:rsidR="00B22D59" w:rsidRDefault="00132E54">
      <w:pPr>
        <w:pStyle w:val="Heading1"/>
      </w:pPr>
      <w:bookmarkStart w:id="7" w:name="_Toc236403988"/>
      <w:r>
        <w:lastRenderedPageBreak/>
        <w:t>1. The problem in one minute</w:t>
      </w:r>
      <w:bookmarkEnd w:id="7"/>
    </w:p>
    <w:p w14:paraId="6A644C1C" w14:textId="77777777" w:rsidR="00B22D59" w:rsidRDefault="00132E54">
      <w:r>
        <w:t>The existing EFRM Rule Engine already evaluates transaction and device events and creates alerts. The Rule Optimizer does not replace that engine and does not generate live alerts. Its job starts after an investigator has completed a case and the final outcome is classified as false positive.</w:t>
      </w:r>
    </w:p>
    <w:p w14:paraId="24C8C409" w14:textId="77777777" w:rsidR="00B22D59" w:rsidRDefault="00132E54">
      <w:pPr>
        <w:pStyle w:val="Heading2"/>
      </w:pPr>
      <w:bookmarkStart w:id="8" w:name="_Toc236403989"/>
      <w:r>
        <w:t>Binary rule behavior does not mean binary rule quality</w:t>
      </w:r>
      <w:bookmarkEnd w:id="8"/>
    </w:p>
    <w:p w14:paraId="45155C65" w14:textId="77777777" w:rsidR="00B22D59" w:rsidRDefault="00132E54">
      <w:r>
        <w:t>At runtime, a rule has a binary result: it matches or it does not match. But historical rule quality is a business and statistical question. A matching rule can still create too many false-positive cases, overlap with other rules, depend on poor data, or lose useful coverage after a threshold change.</w:t>
      </w:r>
    </w:p>
    <w:tbl>
      <w:tblPr>
        <w:tblW w:w="9360" w:type="dxa"/>
        <w:jc w:val="center"/>
        <w:tblLayout w:type="fixed"/>
        <w:tblLook w:val="04A0" w:firstRow="1" w:lastRow="0" w:firstColumn="1" w:lastColumn="0" w:noHBand="0" w:noVBand="1"/>
      </w:tblPr>
      <w:tblGrid>
        <w:gridCol w:w="3900"/>
        <w:gridCol w:w="5460"/>
      </w:tblGrid>
      <w:tr w:rsidR="00B22D59" w14:paraId="5C995226" w14:textId="77777777">
        <w:trPr>
          <w:cantSplit/>
          <w:tblHeader/>
          <w:jc w:val="center"/>
        </w:trPr>
        <w:tc>
          <w:tcPr>
            <w:tcW w:w="3900" w:type="dxa"/>
            <w:shd w:val="clear" w:color="auto" w:fill="12314A"/>
            <w:tcMar>
              <w:top w:w="100" w:type="dxa"/>
              <w:left w:w="120" w:type="dxa"/>
              <w:bottom w:w="100" w:type="dxa"/>
              <w:right w:w="120" w:type="dxa"/>
            </w:tcMar>
            <w:vAlign w:val="center"/>
          </w:tcPr>
          <w:p w14:paraId="5F866156" w14:textId="77777777" w:rsidR="00B22D59" w:rsidRDefault="00132E54">
            <w:pPr>
              <w:spacing w:after="0"/>
            </w:pPr>
            <w:r>
              <w:rPr>
                <w:b/>
                <w:color w:val="FFFFFF"/>
                <w:sz w:val="18"/>
              </w:rPr>
              <w:t>Live Rule Engine question</w:t>
            </w:r>
          </w:p>
        </w:tc>
        <w:tc>
          <w:tcPr>
            <w:tcW w:w="5460" w:type="dxa"/>
            <w:shd w:val="clear" w:color="auto" w:fill="12314A"/>
            <w:tcMar>
              <w:top w:w="100" w:type="dxa"/>
              <w:left w:w="120" w:type="dxa"/>
              <w:bottom w:w="100" w:type="dxa"/>
              <w:right w:w="120" w:type="dxa"/>
            </w:tcMar>
            <w:vAlign w:val="center"/>
          </w:tcPr>
          <w:p w14:paraId="4151077E" w14:textId="77777777" w:rsidR="00B22D59" w:rsidRDefault="00132E54">
            <w:pPr>
              <w:spacing w:after="0"/>
            </w:pPr>
            <w:r>
              <w:rPr>
                <w:b/>
                <w:color w:val="FFFFFF"/>
                <w:sz w:val="18"/>
              </w:rPr>
              <w:t>Rule Optimizer question</w:t>
            </w:r>
          </w:p>
        </w:tc>
      </w:tr>
      <w:tr w:rsidR="00B22D59" w14:paraId="6FA583E4" w14:textId="77777777">
        <w:trPr>
          <w:cantSplit/>
          <w:jc w:val="center"/>
        </w:trPr>
        <w:tc>
          <w:tcPr>
            <w:tcW w:w="3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0F172CC" w14:textId="77777777" w:rsidR="00B22D59" w:rsidRDefault="00132E54">
            <w:pPr>
              <w:spacing w:after="0"/>
            </w:pPr>
            <w:r>
              <w:rPr>
                <w:sz w:val="18"/>
              </w:rPr>
              <w:t>Did the rule match this event?</w:t>
            </w:r>
          </w:p>
        </w:tc>
        <w:tc>
          <w:tcPr>
            <w:tcW w:w="5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9CD9A4E" w14:textId="77777777" w:rsidR="00B22D59" w:rsidRDefault="00132E54">
            <w:pPr>
              <w:spacing w:after="0"/>
            </w:pPr>
            <w:r>
              <w:rPr>
                <w:sz w:val="18"/>
              </w:rPr>
              <w:t>Across a reliable historical population, is this rule producing useful and stable results?</w:t>
            </w:r>
          </w:p>
        </w:tc>
      </w:tr>
      <w:tr w:rsidR="00B22D59" w14:paraId="7E521E60" w14:textId="77777777">
        <w:trPr>
          <w:cantSplit/>
          <w:jc w:val="center"/>
        </w:trPr>
        <w:tc>
          <w:tcPr>
            <w:tcW w:w="3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BC1BA2A" w14:textId="77777777" w:rsidR="00B22D59" w:rsidRDefault="00132E54">
            <w:pPr>
              <w:spacing w:after="0"/>
            </w:pPr>
            <w:r>
              <w:rPr>
                <w:sz w:val="18"/>
              </w:rPr>
              <w:t>Should the signal contribute to an alert?</w:t>
            </w:r>
          </w:p>
        </w:tc>
        <w:tc>
          <w:tcPr>
            <w:tcW w:w="5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20FAC4F" w14:textId="77777777" w:rsidR="00B22D59" w:rsidRDefault="00132E54">
            <w:pPr>
              <w:spacing w:after="0"/>
            </w:pPr>
            <w:r>
              <w:rPr>
                <w:sz w:val="18"/>
              </w:rPr>
              <w:t>Which matched rule actually contributed to the false-positive case?</w:t>
            </w:r>
          </w:p>
        </w:tc>
      </w:tr>
      <w:tr w:rsidR="00B22D59" w14:paraId="3EFD93D8" w14:textId="77777777">
        <w:trPr>
          <w:cantSplit/>
          <w:jc w:val="center"/>
        </w:trPr>
        <w:tc>
          <w:tcPr>
            <w:tcW w:w="3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F643440" w14:textId="77777777" w:rsidR="00B22D59" w:rsidRDefault="00132E54">
            <w:pPr>
              <w:spacing w:after="0"/>
            </w:pPr>
            <w:r>
              <w:rPr>
                <w:sz w:val="18"/>
              </w:rPr>
              <w:t>What is the current rule logic?</w:t>
            </w:r>
          </w:p>
        </w:tc>
        <w:tc>
          <w:tcPr>
            <w:tcW w:w="5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23539F7" w14:textId="77777777" w:rsidR="00B22D59" w:rsidRDefault="00132E54">
            <w:pPr>
              <w:spacing w:after="0"/>
            </w:pPr>
            <w:r>
              <w:rPr>
                <w:sz w:val="18"/>
              </w:rPr>
              <w:t>Would a controlled change reduce burden without unacceptable loss of mature non-false-positive outcomes?</w:t>
            </w:r>
          </w:p>
        </w:tc>
      </w:tr>
    </w:tbl>
    <w:p w14:paraId="211D9A84" w14:textId="77777777" w:rsidR="00B22D59" w:rsidRDefault="00B22D59">
      <w:pPr>
        <w:spacing w:after="0"/>
      </w:pPr>
    </w:p>
    <w:p w14:paraId="07BD73A7" w14:textId="77777777" w:rsidR="00B22D59" w:rsidRDefault="00132E54">
      <w:pPr>
        <w:pStyle w:val="Heading2"/>
      </w:pPr>
      <w:bookmarkStart w:id="9" w:name="_Toc236403990"/>
      <w:r>
        <w:t>What the Agent will do</w:t>
      </w:r>
      <w:bookmarkEnd w:id="9"/>
    </w:p>
    <w:p w14:paraId="0A0A7BE7" w14:textId="77777777" w:rsidR="00B22D59" w:rsidRDefault="00132E54">
      <w:pPr>
        <w:pStyle w:val="ListBullet"/>
      </w:pPr>
      <w:r>
        <w:t>Start when a finalized case maps to the canonical outcome FALSE_POSITIVE.</w:t>
      </w:r>
    </w:p>
    <w:p w14:paraId="4F40032A" w14:textId="77777777" w:rsidR="00B22D59" w:rsidRDefault="00132E54">
      <w:pPr>
        <w:pStyle w:val="ListBullet"/>
      </w:pPr>
      <w:r>
        <w:t>Trace the case to alerts, results, rule matches, and exact rule versions.</w:t>
      </w:r>
    </w:p>
    <w:p w14:paraId="65C64F94" w14:textId="77777777" w:rsidR="00B22D59" w:rsidRDefault="00132E54">
      <w:pPr>
        <w:pStyle w:val="ListBullet"/>
      </w:pPr>
      <w:r>
        <w:t>Select only rules that were primary or supporting contributors.</w:t>
      </w:r>
    </w:p>
    <w:p w14:paraId="03E7BB22" w14:textId="77777777" w:rsidR="00B22D59" w:rsidRDefault="00132E54">
      <w:pPr>
        <w:pStyle w:val="ListBullet"/>
      </w:pPr>
      <w:r>
        <w:t>Evaluate those selected rules using full eligible historical evidence.</w:t>
      </w:r>
    </w:p>
    <w:p w14:paraId="6C02BD13" w14:textId="77777777" w:rsidR="00B22D59" w:rsidRDefault="00132E54">
      <w:pPr>
        <w:pStyle w:val="ListBullet"/>
      </w:pPr>
      <w:r>
        <w:t>Diagnose threshold, overlap, data-quality, stability, and outcome patterns.</w:t>
      </w:r>
    </w:p>
    <w:p w14:paraId="401C64CF" w14:textId="77777777" w:rsidR="00B22D59" w:rsidRDefault="00132E54">
      <w:pPr>
        <w:pStyle w:val="ListBullet"/>
      </w:pPr>
      <w:r>
        <w:t>Use the configured operating mode to test a candidate or provide recommendation only.</w:t>
      </w:r>
    </w:p>
    <w:p w14:paraId="1C542A0D" w14:textId="77777777" w:rsidR="00B22D59" w:rsidRDefault="00132E54">
      <w:pPr>
        <w:pStyle w:val="ListBullet"/>
      </w:pPr>
      <w:r>
        <w:t>Publish one evidence-linked recommendation for human review.</w:t>
      </w:r>
    </w:p>
    <w:p w14:paraId="63DDE7D2" w14:textId="77777777" w:rsidR="00B22D59" w:rsidRDefault="00132E54">
      <w:pPr>
        <w:pStyle w:val="Heading2"/>
      </w:pPr>
      <w:bookmarkStart w:id="10" w:name="_Toc236403991"/>
      <w:r>
        <w:t>What the Agent will never do</w:t>
      </w:r>
      <w:bookmarkEnd w:id="10"/>
    </w:p>
    <w:p w14:paraId="53135ED8" w14:textId="77777777" w:rsidR="00B22D59" w:rsidRDefault="00132E54">
      <w:pPr>
        <w:pStyle w:val="ListBullet"/>
      </w:pPr>
      <w:r>
        <w:t>Generate live transaction alerts.</w:t>
      </w:r>
    </w:p>
    <w:p w14:paraId="292A7277" w14:textId="77777777" w:rsidR="00B22D59" w:rsidRDefault="00132E54">
      <w:pPr>
        <w:pStyle w:val="ListBullet"/>
      </w:pPr>
      <w:r>
        <w:t>Scan and optimize every rule merely because a schedule ran.</w:t>
      </w:r>
    </w:p>
    <w:p w14:paraId="5C760B95" w14:textId="77777777" w:rsidR="00B22D59" w:rsidRDefault="00132E54">
      <w:pPr>
        <w:pStyle w:val="ListBullet"/>
      </w:pPr>
      <w:r>
        <w:t>Treat one false-positive case as proof that a rule is defective.</w:t>
      </w:r>
    </w:p>
    <w:p w14:paraId="37A7307E" w14:textId="77777777" w:rsidR="00B22D59" w:rsidRDefault="00132E54">
      <w:pPr>
        <w:pStyle w:val="ListBullet"/>
      </w:pPr>
      <w:r>
        <w:t>Let an LLM directly query the database or invent metrics.</w:t>
      </w:r>
    </w:p>
    <w:p w14:paraId="23FC11B0" w14:textId="77777777" w:rsidR="00B22D59" w:rsidRDefault="00132E54">
      <w:pPr>
        <w:pStyle w:val="ListBullet"/>
      </w:pPr>
      <w:r>
        <w:t>Write a candidate into production rule tables.</w:t>
      </w:r>
    </w:p>
    <w:p w14:paraId="183F6475" w14:textId="77777777" w:rsidR="00B22D59" w:rsidRDefault="00132E54">
      <w:pPr>
        <w:pStyle w:val="ListBullet"/>
      </w:pPr>
      <w:r>
        <w:t>Modify, activate, retire, or delete a rule.</w:t>
      </w:r>
    </w:p>
    <w:p w14:paraId="52FD95F9" w14:textId="77777777" w:rsidR="00B22D59" w:rsidRDefault="00132E54">
      <w:pPr>
        <w:pStyle w:val="ListBullet"/>
      </w:pPr>
      <w:r>
        <w:t>Replace the existing approval and governance process.</w:t>
      </w:r>
    </w:p>
    <w:p w14:paraId="656F5782" w14:textId="77777777" w:rsidR="00B22D59" w:rsidRDefault="00132E54">
      <w:r>
        <w:br w:type="page"/>
      </w:r>
    </w:p>
    <w:p w14:paraId="7B7CFF33" w14:textId="77777777" w:rsidR="00B22D59" w:rsidRDefault="00132E54">
      <w:pPr>
        <w:pStyle w:val="Heading1"/>
      </w:pPr>
      <w:bookmarkStart w:id="11" w:name="_Toc236403992"/>
      <w:r>
        <w:lastRenderedPageBreak/>
        <w:t>2. Running example used throughout</w:t>
      </w:r>
      <w:bookmarkEnd w:id="11"/>
    </w:p>
    <w:p w14:paraId="055733BA" w14:textId="77777777" w:rsidR="00B22D59" w:rsidRDefault="00132E54">
      <w:r>
        <w:t>The same fictional example is followed through every phase so the reader can see how the technical pieces connect.</w:t>
      </w:r>
    </w:p>
    <w:tbl>
      <w:tblPr>
        <w:tblW w:w="9360" w:type="dxa"/>
        <w:jc w:val="center"/>
        <w:tblLayout w:type="fixed"/>
        <w:tblLook w:val="04A0" w:firstRow="1" w:lastRow="0" w:firstColumn="1" w:lastColumn="0" w:noHBand="0" w:noVBand="1"/>
      </w:tblPr>
      <w:tblGrid>
        <w:gridCol w:w="260"/>
        <w:gridCol w:w="9100"/>
      </w:tblGrid>
      <w:tr w:rsidR="00B22D59" w14:paraId="0D973B97"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7D682522"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1F657CE5" w14:textId="77777777" w:rsidR="00B22D59" w:rsidRDefault="00132E54">
            <w:pPr>
              <w:spacing w:after="40"/>
            </w:pPr>
            <w:r>
              <w:rPr>
                <w:b/>
                <w:color w:val="12314A"/>
                <w:sz w:val="21"/>
              </w:rPr>
              <w:t>Fictional case FP-1042</w:t>
            </w:r>
          </w:p>
          <w:p w14:paraId="13751444" w14:textId="77777777" w:rsidR="00B22D59" w:rsidRDefault="00132E54">
            <w:pPr>
              <w:spacing w:after="0"/>
            </w:pPr>
            <w:r>
              <w:rPr>
                <w:sz w:val="19"/>
              </w:rPr>
              <w:t>Example Bank has a mobile-transfer rule R-204 called 'Large transfer from a new device'. The current example logic is: amount &gt;= 100,000 AND device age &lt;= 7 days. A long-standing customer changes phone and sends money to a trusted beneficiary. The rule contributes to an alert, a case is created, and the investigator closes the final case as false positive.</w:t>
            </w:r>
          </w:p>
        </w:tc>
      </w:tr>
    </w:tbl>
    <w:p w14:paraId="7DD5BCE2" w14:textId="77777777" w:rsidR="00B22D59" w:rsidRDefault="00B22D59">
      <w:pPr>
        <w:spacing w:after="0"/>
      </w:pPr>
    </w:p>
    <w:tbl>
      <w:tblPr>
        <w:tblW w:w="9360" w:type="dxa"/>
        <w:jc w:val="center"/>
        <w:tblLayout w:type="fixed"/>
        <w:tblLook w:val="04A0" w:firstRow="1" w:lastRow="0" w:firstColumn="1" w:lastColumn="0" w:noHBand="0" w:noVBand="1"/>
      </w:tblPr>
      <w:tblGrid>
        <w:gridCol w:w="2600"/>
        <w:gridCol w:w="6760"/>
      </w:tblGrid>
      <w:tr w:rsidR="00B22D59" w14:paraId="2B6082D3" w14:textId="77777777">
        <w:trPr>
          <w:cantSplit/>
          <w:tblHeader/>
          <w:jc w:val="center"/>
        </w:trPr>
        <w:tc>
          <w:tcPr>
            <w:tcW w:w="2600" w:type="dxa"/>
            <w:shd w:val="clear" w:color="auto" w:fill="12314A"/>
            <w:tcMar>
              <w:top w:w="100" w:type="dxa"/>
              <w:left w:w="120" w:type="dxa"/>
              <w:bottom w:w="100" w:type="dxa"/>
              <w:right w:w="120" w:type="dxa"/>
            </w:tcMar>
            <w:vAlign w:val="center"/>
          </w:tcPr>
          <w:p w14:paraId="0BBC30AD" w14:textId="77777777" w:rsidR="00B22D59" w:rsidRDefault="00132E54">
            <w:pPr>
              <w:spacing w:after="0"/>
            </w:pPr>
            <w:r>
              <w:rPr>
                <w:b/>
                <w:color w:val="FFFFFF"/>
                <w:sz w:val="18"/>
              </w:rPr>
              <w:t>Example item</w:t>
            </w:r>
          </w:p>
        </w:tc>
        <w:tc>
          <w:tcPr>
            <w:tcW w:w="6760" w:type="dxa"/>
            <w:shd w:val="clear" w:color="auto" w:fill="12314A"/>
            <w:tcMar>
              <w:top w:w="100" w:type="dxa"/>
              <w:left w:w="120" w:type="dxa"/>
              <w:bottom w:w="100" w:type="dxa"/>
              <w:right w:w="120" w:type="dxa"/>
            </w:tcMar>
            <w:vAlign w:val="center"/>
          </w:tcPr>
          <w:p w14:paraId="4DA41904" w14:textId="77777777" w:rsidR="00B22D59" w:rsidRDefault="00132E54">
            <w:pPr>
              <w:spacing w:after="0"/>
            </w:pPr>
            <w:r>
              <w:rPr>
                <w:b/>
                <w:color w:val="FFFFFF"/>
                <w:sz w:val="18"/>
              </w:rPr>
              <w:t>Illustrative value</w:t>
            </w:r>
          </w:p>
        </w:tc>
      </w:tr>
      <w:tr w:rsidR="00B22D59" w14:paraId="02989E44"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087A05C" w14:textId="77777777" w:rsidR="00B22D59" w:rsidRDefault="00132E54">
            <w:pPr>
              <w:spacing w:after="0"/>
            </w:pPr>
            <w:r>
              <w:rPr>
                <w:sz w:val="18"/>
              </w:rPr>
              <w:t>Institution</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E1FBCBE" w14:textId="77777777" w:rsidR="00B22D59" w:rsidRDefault="00132E54">
            <w:pPr>
              <w:spacing w:after="0"/>
            </w:pPr>
            <w:r>
              <w:rPr>
                <w:sz w:val="18"/>
              </w:rPr>
              <w:t>Example Bank</w:t>
            </w:r>
          </w:p>
        </w:tc>
      </w:tr>
      <w:tr w:rsidR="00B22D59" w14:paraId="5109934C"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3FC56FE" w14:textId="77777777" w:rsidR="00B22D59" w:rsidRDefault="00132E54">
            <w:pPr>
              <w:spacing w:after="0"/>
            </w:pPr>
            <w:r>
              <w:rPr>
                <w:sz w:val="18"/>
              </w:rPr>
              <w:t>Channel</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2A22245" w14:textId="77777777" w:rsidR="00B22D59" w:rsidRDefault="00132E54">
            <w:pPr>
              <w:spacing w:after="0"/>
            </w:pPr>
            <w:r>
              <w:rPr>
                <w:sz w:val="18"/>
              </w:rPr>
              <w:t>Mobile transfer</w:t>
            </w:r>
          </w:p>
        </w:tc>
      </w:tr>
      <w:tr w:rsidR="00B22D59" w14:paraId="1CC3B2E2"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764A98A" w14:textId="77777777" w:rsidR="00B22D59" w:rsidRDefault="00132E54">
            <w:pPr>
              <w:spacing w:after="0"/>
            </w:pPr>
            <w:r>
              <w:rPr>
                <w:sz w:val="18"/>
              </w:rPr>
              <w:t>Case</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BC918A7" w14:textId="77777777" w:rsidR="00B22D59" w:rsidRDefault="00132E54">
            <w:pPr>
              <w:spacing w:after="0"/>
            </w:pPr>
            <w:r>
              <w:rPr>
                <w:sz w:val="18"/>
              </w:rPr>
              <w:t>FP-1042</w:t>
            </w:r>
          </w:p>
        </w:tc>
      </w:tr>
      <w:tr w:rsidR="00B22D59" w14:paraId="777F7767"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AB25774" w14:textId="77777777" w:rsidR="00B22D59" w:rsidRDefault="00132E54">
            <w:pPr>
              <w:spacing w:after="0"/>
            </w:pPr>
            <w:r>
              <w:rPr>
                <w:sz w:val="18"/>
              </w:rPr>
              <w:t>Alert</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6D1BE54" w14:textId="77777777" w:rsidR="00B22D59" w:rsidRDefault="00132E54">
            <w:pPr>
              <w:spacing w:after="0"/>
            </w:pPr>
            <w:r>
              <w:rPr>
                <w:sz w:val="18"/>
              </w:rPr>
              <w:t>A-781</w:t>
            </w:r>
          </w:p>
        </w:tc>
      </w:tr>
      <w:tr w:rsidR="00B22D59" w14:paraId="3F4F064B"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01490EB" w14:textId="77777777" w:rsidR="00B22D59" w:rsidRDefault="00132E54">
            <w:pPr>
              <w:spacing w:after="0"/>
            </w:pPr>
            <w:r>
              <w:rPr>
                <w:sz w:val="18"/>
              </w:rPr>
              <w:t>Matched rule</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00873CA" w14:textId="77777777" w:rsidR="00B22D59" w:rsidRDefault="00132E54">
            <w:pPr>
              <w:spacing w:after="0"/>
            </w:pPr>
            <w:r>
              <w:rPr>
                <w:sz w:val="18"/>
              </w:rPr>
              <w:t>R-204, historical version 5</w:t>
            </w:r>
          </w:p>
        </w:tc>
      </w:tr>
      <w:tr w:rsidR="00B22D59" w14:paraId="27255980"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5B13307" w14:textId="77777777" w:rsidR="00B22D59" w:rsidRDefault="00132E54">
            <w:pPr>
              <w:spacing w:after="0"/>
            </w:pPr>
            <w:r>
              <w:rPr>
                <w:sz w:val="18"/>
              </w:rPr>
              <w:t>Current condition</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9FF6DD6" w14:textId="77777777" w:rsidR="00B22D59" w:rsidRDefault="00132E54">
            <w:pPr>
              <w:spacing w:after="0"/>
            </w:pPr>
            <w:r>
              <w:rPr>
                <w:sz w:val="18"/>
              </w:rPr>
              <w:t>amount &gt;= 100,000 AND device_age_days &lt;= 7</w:t>
            </w:r>
          </w:p>
        </w:tc>
      </w:tr>
      <w:tr w:rsidR="00B22D59" w14:paraId="43E415EB"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EE74429" w14:textId="77777777" w:rsidR="00B22D59" w:rsidRDefault="00132E54">
            <w:pPr>
              <w:spacing w:after="0"/>
            </w:pPr>
            <w:r>
              <w:rPr>
                <w:sz w:val="18"/>
              </w:rPr>
              <w:t>Final outcome</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92ECFBB" w14:textId="77777777" w:rsidR="00B22D59" w:rsidRDefault="00132E54">
            <w:pPr>
              <w:spacing w:after="0"/>
            </w:pPr>
            <w:r>
              <w:rPr>
                <w:sz w:val="18"/>
              </w:rPr>
              <w:t>Institution decision code mapped to canonical FALSE_POSITIVE</w:t>
            </w:r>
          </w:p>
        </w:tc>
      </w:tr>
      <w:tr w:rsidR="00B22D59" w14:paraId="240371FC"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029C22C" w14:textId="77777777" w:rsidR="00B22D59" w:rsidRDefault="00132E54">
            <w:pPr>
              <w:spacing w:after="0"/>
            </w:pPr>
            <w:r>
              <w:rPr>
                <w:sz w:val="18"/>
              </w:rPr>
              <w:t>Possible hypothesis</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D0AD7BD" w14:textId="77777777" w:rsidR="00B22D59" w:rsidRDefault="00132E54">
            <w:pPr>
              <w:spacing w:after="0"/>
            </w:pPr>
            <w:r>
              <w:rPr>
                <w:sz w:val="18"/>
              </w:rPr>
              <w:t>The seven-day new-device window may be too broad for trusted beneficiaries.</w:t>
            </w:r>
          </w:p>
        </w:tc>
      </w:tr>
    </w:tbl>
    <w:p w14:paraId="3338A1FF" w14:textId="77777777" w:rsidR="00B22D59" w:rsidRDefault="00B22D59">
      <w:pPr>
        <w:spacing w:after="0"/>
      </w:pPr>
    </w:p>
    <w:p w14:paraId="1EAB7820" w14:textId="77777777" w:rsidR="00B22D59" w:rsidRDefault="00132E54">
      <w:r>
        <w:t>Important: the hypothesis is not yet a recommendation. The system must first prove the lineage, load the correct configuration, analyze the full historical cohort, and check whether the issue still exists in the current active rule.</w:t>
      </w:r>
    </w:p>
    <w:p w14:paraId="332C17DA" w14:textId="77777777" w:rsidR="00B22D59" w:rsidRDefault="00132E54">
      <w:r>
        <w:br w:type="page"/>
      </w:r>
    </w:p>
    <w:p w14:paraId="3D9BD0D3" w14:textId="77777777" w:rsidR="00B22D59" w:rsidRDefault="00132E54">
      <w:pPr>
        <w:pStyle w:val="Heading1"/>
      </w:pPr>
      <w:bookmarkStart w:id="12" w:name="_Toc236403993"/>
      <w:r>
        <w:lastRenderedPageBreak/>
        <w:t>3. What makes this an agent</w:t>
      </w:r>
      <w:bookmarkEnd w:id="12"/>
    </w:p>
    <w:p w14:paraId="1DA70532" w14:textId="77777777" w:rsidR="00B22D59" w:rsidRDefault="00132E54">
      <w:r>
        <w:t>The word 'agent' describes the complete system behavior, not only the presence of an LLM. A durable orchestrator receives a goal, calls approved tools, checks results, chooses the next allowed action, stops when evidence is unsafe, and records an auditable outcome.</w:t>
      </w:r>
    </w:p>
    <w:tbl>
      <w:tblPr>
        <w:tblW w:w="9360" w:type="dxa"/>
        <w:jc w:val="center"/>
        <w:tblLayout w:type="fixed"/>
        <w:tblLook w:val="04A0" w:firstRow="1" w:lastRow="0" w:firstColumn="1" w:lastColumn="0" w:noHBand="0" w:noVBand="1"/>
      </w:tblPr>
      <w:tblGrid>
        <w:gridCol w:w="9360"/>
      </w:tblGrid>
      <w:tr w:rsidR="00B22D59" w14:paraId="47270A9D" w14:textId="77777777">
        <w:trPr>
          <w:cantSplit/>
          <w:jc w:val="center"/>
        </w:trPr>
        <w:tc>
          <w:tcPr>
            <w:tcW w:w="9360" w:type="dxa"/>
            <w:shd w:val="clear" w:color="auto" w:fill="16222C"/>
            <w:tcMar>
              <w:top w:w="130" w:type="dxa"/>
              <w:left w:w="160" w:type="dxa"/>
              <w:bottom w:w="130" w:type="dxa"/>
              <w:right w:w="160" w:type="dxa"/>
            </w:tcMar>
          </w:tcPr>
          <w:p w14:paraId="2B7F2123" w14:textId="77777777" w:rsidR="00B22D59" w:rsidRDefault="00132E54">
            <w:pPr>
              <w:spacing w:after="0"/>
            </w:pPr>
            <w:r>
              <w:rPr>
                <w:rFonts w:ascii="Consolas" w:eastAsia="Consolas" w:hAnsi="Consolas"/>
                <w:color w:val="E9F2F7"/>
                <w:sz w:val="17"/>
              </w:rPr>
              <w:t>FALSE-POSITIVE TRIGGER</w:t>
            </w:r>
            <w:r>
              <w:br/>
            </w:r>
            <w:r>
              <w:rPr>
                <w:rFonts w:ascii="Consolas" w:eastAsia="Consolas" w:hAnsi="Consolas"/>
                <w:color w:val="E9F2F7"/>
                <w:sz w:val="17"/>
              </w:rPr>
              <w:t xml:space="preserve">    -&gt; gather exact evidence</w:t>
            </w:r>
            <w:r>
              <w:br/>
            </w:r>
            <w:r>
              <w:rPr>
                <w:rFonts w:ascii="Consolas" w:eastAsia="Consolas" w:hAnsi="Consolas"/>
                <w:color w:val="E9F2F7"/>
                <w:sz w:val="17"/>
              </w:rPr>
              <w:t xml:space="preserve">    -&gt; check lineage and sufficiency</w:t>
            </w:r>
            <w:r>
              <w:br/>
            </w:r>
            <w:r>
              <w:rPr>
                <w:rFonts w:ascii="Consolas" w:eastAsia="Consolas" w:hAnsi="Consolas"/>
                <w:color w:val="E9F2F7"/>
                <w:sz w:val="17"/>
              </w:rPr>
              <w:t xml:space="preserve">    -&gt; calculate deterministic findings</w:t>
            </w:r>
            <w:r>
              <w:br/>
            </w:r>
            <w:r>
              <w:rPr>
                <w:rFonts w:ascii="Consolas" w:eastAsia="Consolas" w:hAnsi="Consolas"/>
                <w:color w:val="E9F2F7"/>
                <w:sz w:val="17"/>
              </w:rPr>
              <w:t xml:space="preserve">    -&gt; choose the configured mode</w:t>
            </w:r>
            <w:r>
              <w:br/>
            </w:r>
            <w:r>
              <w:rPr>
                <w:rFonts w:ascii="Consolas" w:eastAsia="Consolas" w:hAnsi="Consolas"/>
                <w:color w:val="E9F2F7"/>
                <w:sz w:val="17"/>
              </w:rPr>
              <w:t xml:space="preserve">    -&gt; test a candidate OR prepare advice</w:t>
            </w:r>
            <w:r>
              <w:br/>
            </w:r>
            <w:r>
              <w:rPr>
                <w:rFonts w:ascii="Consolas" w:eastAsia="Consolas" w:hAnsi="Consolas"/>
                <w:color w:val="E9F2F7"/>
                <w:sz w:val="17"/>
              </w:rPr>
              <w:t xml:space="preserve">    -&gt; validate every claim</w:t>
            </w:r>
            <w:r>
              <w:br/>
            </w:r>
            <w:r>
              <w:rPr>
                <w:rFonts w:ascii="Consolas" w:eastAsia="Consolas" w:hAnsi="Consolas"/>
                <w:color w:val="E9F2F7"/>
                <w:sz w:val="17"/>
              </w:rPr>
              <w:t xml:space="preserve">    -&gt; publish recommendation for human review</w:t>
            </w:r>
          </w:p>
        </w:tc>
      </w:tr>
    </w:tbl>
    <w:p w14:paraId="3FCF0D24" w14:textId="77777777" w:rsidR="00B22D59" w:rsidRDefault="00B22D59">
      <w:pPr>
        <w:spacing w:after="0"/>
      </w:pPr>
    </w:p>
    <w:p w14:paraId="0537EB55" w14:textId="77777777" w:rsidR="00B22D59" w:rsidRDefault="00132E54">
      <w:pPr>
        <w:pStyle w:val="Heading2"/>
      </w:pPr>
      <w:bookmarkStart w:id="13" w:name="_Toc236403994"/>
      <w:r>
        <w:t>The Agent is a team of controlled components</w:t>
      </w:r>
      <w:bookmarkEnd w:id="13"/>
    </w:p>
    <w:tbl>
      <w:tblPr>
        <w:tblW w:w="9360" w:type="dxa"/>
        <w:jc w:val="center"/>
        <w:tblLayout w:type="fixed"/>
        <w:tblLook w:val="04A0" w:firstRow="1" w:lastRow="0" w:firstColumn="1" w:lastColumn="0" w:noHBand="0" w:noVBand="1"/>
      </w:tblPr>
      <w:tblGrid>
        <w:gridCol w:w="2600"/>
        <w:gridCol w:w="6760"/>
      </w:tblGrid>
      <w:tr w:rsidR="00B22D59" w14:paraId="5A910920" w14:textId="77777777">
        <w:trPr>
          <w:cantSplit/>
          <w:tblHeader/>
          <w:jc w:val="center"/>
        </w:trPr>
        <w:tc>
          <w:tcPr>
            <w:tcW w:w="2600" w:type="dxa"/>
            <w:shd w:val="clear" w:color="auto" w:fill="12314A"/>
            <w:tcMar>
              <w:top w:w="100" w:type="dxa"/>
              <w:left w:w="120" w:type="dxa"/>
              <w:bottom w:w="100" w:type="dxa"/>
              <w:right w:w="120" w:type="dxa"/>
            </w:tcMar>
            <w:vAlign w:val="center"/>
          </w:tcPr>
          <w:p w14:paraId="4D4BD9C5" w14:textId="77777777" w:rsidR="00B22D59" w:rsidRDefault="00132E54">
            <w:pPr>
              <w:spacing w:after="0"/>
            </w:pPr>
            <w:r>
              <w:rPr>
                <w:b/>
                <w:color w:val="FFFFFF"/>
                <w:sz w:val="18"/>
              </w:rPr>
              <w:t>Component</w:t>
            </w:r>
          </w:p>
        </w:tc>
        <w:tc>
          <w:tcPr>
            <w:tcW w:w="6760" w:type="dxa"/>
            <w:shd w:val="clear" w:color="auto" w:fill="12314A"/>
            <w:tcMar>
              <w:top w:w="100" w:type="dxa"/>
              <w:left w:w="120" w:type="dxa"/>
              <w:bottom w:w="100" w:type="dxa"/>
              <w:right w:w="120" w:type="dxa"/>
            </w:tcMar>
            <w:vAlign w:val="center"/>
          </w:tcPr>
          <w:p w14:paraId="71EE35C0" w14:textId="77777777" w:rsidR="00B22D59" w:rsidRDefault="00132E54">
            <w:pPr>
              <w:spacing w:after="0"/>
            </w:pPr>
            <w:r>
              <w:rPr>
                <w:b/>
                <w:color w:val="FFFFFF"/>
                <w:sz w:val="18"/>
              </w:rPr>
              <w:t>Job</w:t>
            </w:r>
          </w:p>
        </w:tc>
      </w:tr>
      <w:tr w:rsidR="00B22D59" w14:paraId="7332143E"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917EC91" w14:textId="77777777" w:rsidR="00B22D59" w:rsidRDefault="00132E54">
            <w:pPr>
              <w:spacing w:after="0"/>
            </w:pPr>
            <w:r>
              <w:rPr>
                <w:sz w:val="18"/>
              </w:rPr>
              <w:t>Orchestrator</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5DB2547" w14:textId="77777777" w:rsidR="00B22D59" w:rsidRDefault="00132E54">
            <w:pPr>
              <w:spacing w:after="0"/>
            </w:pPr>
            <w:r>
              <w:rPr>
                <w:sz w:val="18"/>
              </w:rPr>
              <w:t>Controls the eight phases, retries, stop gates, mode branch, and audit state.</w:t>
            </w:r>
          </w:p>
        </w:tc>
      </w:tr>
      <w:tr w:rsidR="00B22D59" w14:paraId="460A0450"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33F8DAD" w14:textId="77777777" w:rsidR="00B22D59" w:rsidRDefault="00132E54">
            <w:pPr>
              <w:spacing w:after="0"/>
            </w:pPr>
            <w:r>
              <w:rPr>
                <w:sz w:val="18"/>
              </w:rPr>
              <w:t>Data services</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82B0921" w14:textId="77777777" w:rsidR="00B22D59" w:rsidRDefault="00132E54">
            <w:pPr>
              <w:spacing w:after="0"/>
            </w:pPr>
            <w:r>
              <w:rPr>
                <w:sz w:val="18"/>
              </w:rPr>
              <w:t>Retrieve exact case, alert, match, rule, configuration, and historical records.</w:t>
            </w:r>
          </w:p>
        </w:tc>
      </w:tr>
      <w:tr w:rsidR="00B22D59" w14:paraId="3978DDE1"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9545C4A" w14:textId="77777777" w:rsidR="00B22D59" w:rsidRDefault="00132E54">
            <w:pPr>
              <w:spacing w:after="0"/>
            </w:pPr>
            <w:r>
              <w:rPr>
                <w:sz w:val="18"/>
              </w:rPr>
              <w:t>Analytics engine</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4653397" w14:textId="77777777" w:rsidR="00B22D59" w:rsidRDefault="00132E54">
            <w:pPr>
              <w:spacing w:after="0"/>
            </w:pPr>
            <w:r>
              <w:rPr>
                <w:sz w:val="18"/>
              </w:rPr>
              <w:t>Uses SQL and deterministic Python to calculate trusted evidence.</w:t>
            </w:r>
          </w:p>
        </w:tc>
      </w:tr>
      <w:tr w:rsidR="00B22D59" w14:paraId="1415933B"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CE4D927" w14:textId="77777777" w:rsidR="00B22D59" w:rsidRDefault="00132E54">
            <w:pPr>
              <w:spacing w:after="0"/>
            </w:pPr>
            <w:r>
              <w:rPr>
                <w:sz w:val="18"/>
              </w:rPr>
              <w:t>Candidate and replay services</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26B93E6" w14:textId="77777777" w:rsidR="00B22D59" w:rsidRDefault="00132E54">
            <w:pPr>
              <w:spacing w:after="0"/>
            </w:pPr>
            <w:r>
              <w:rPr>
                <w:sz w:val="18"/>
              </w:rPr>
              <w:t>Create formal candidates and execute isolated Drools backtests in Candidate + Test mode.</w:t>
            </w:r>
          </w:p>
        </w:tc>
      </w:tr>
      <w:tr w:rsidR="00B22D59" w14:paraId="060C5901"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ABE0C83" w14:textId="77777777" w:rsidR="00B22D59" w:rsidRDefault="00132E54">
            <w:pPr>
              <w:spacing w:after="0"/>
            </w:pPr>
            <w:r>
              <w:rPr>
                <w:sz w:val="18"/>
              </w:rPr>
              <w:t>Optional LLM</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7F2BB69" w14:textId="77777777" w:rsidR="00B22D59" w:rsidRDefault="00132E54">
            <w:pPr>
              <w:spacing w:after="0"/>
            </w:pPr>
            <w:r>
              <w:rPr>
                <w:sz w:val="18"/>
              </w:rPr>
              <w:t>Interprets approved evidence, proposes bounded hypotheses, and explains the result in plain English.</w:t>
            </w:r>
          </w:p>
        </w:tc>
      </w:tr>
      <w:tr w:rsidR="00B22D59" w14:paraId="1808CD80"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2BF3523" w14:textId="77777777" w:rsidR="00B22D59" w:rsidRDefault="00132E54">
            <w:pPr>
              <w:spacing w:after="0"/>
            </w:pPr>
            <w:r>
              <w:rPr>
                <w:sz w:val="18"/>
              </w:rPr>
              <w:t>Validator</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C6634EB" w14:textId="77777777" w:rsidR="00B22D59" w:rsidRDefault="00132E54">
            <w:pPr>
              <w:spacing w:after="0"/>
            </w:pPr>
            <w:r>
              <w:rPr>
                <w:sz w:val="18"/>
              </w:rPr>
              <w:t>Checks that every number and claim can be traced to evidence.</w:t>
            </w:r>
          </w:p>
        </w:tc>
      </w:tr>
      <w:tr w:rsidR="00B22D59" w14:paraId="1D702A31"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4C06ED5" w14:textId="77777777" w:rsidR="00B22D59" w:rsidRDefault="00132E54">
            <w:pPr>
              <w:spacing w:after="0"/>
            </w:pPr>
            <w:r>
              <w:rPr>
                <w:sz w:val="18"/>
              </w:rPr>
              <w:t>Human governance</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568B83A" w14:textId="77777777" w:rsidR="00B22D59" w:rsidRDefault="00132E54">
            <w:pPr>
              <w:spacing w:after="0"/>
            </w:pPr>
            <w:r>
              <w:rPr>
                <w:sz w:val="18"/>
              </w:rPr>
              <w:t>Accepts, rejects, or changes the recommendation and performs any production action.</w:t>
            </w:r>
          </w:p>
        </w:tc>
      </w:tr>
    </w:tbl>
    <w:p w14:paraId="730F5837" w14:textId="77777777" w:rsidR="00B22D59" w:rsidRDefault="00B22D59">
      <w:pPr>
        <w:spacing w:after="0"/>
      </w:pPr>
    </w:p>
    <w:tbl>
      <w:tblPr>
        <w:tblW w:w="9360" w:type="dxa"/>
        <w:jc w:val="center"/>
        <w:tblLayout w:type="fixed"/>
        <w:tblLook w:val="04A0" w:firstRow="1" w:lastRow="0" w:firstColumn="1" w:lastColumn="0" w:noHBand="0" w:noVBand="1"/>
      </w:tblPr>
      <w:tblGrid>
        <w:gridCol w:w="260"/>
        <w:gridCol w:w="9100"/>
      </w:tblGrid>
      <w:tr w:rsidR="00B22D59" w14:paraId="7404CA88"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3F7D44"/>
            <w:tcMar>
              <w:top w:w="110" w:type="dxa"/>
              <w:left w:w="120" w:type="dxa"/>
              <w:bottom w:w="110" w:type="dxa"/>
              <w:right w:w="120" w:type="dxa"/>
            </w:tcMar>
            <w:vAlign w:val="center"/>
          </w:tcPr>
          <w:p w14:paraId="2EB81B96"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EAF5EC"/>
            <w:tcMar>
              <w:top w:w="110" w:type="dxa"/>
              <w:left w:w="120" w:type="dxa"/>
              <w:bottom w:w="110" w:type="dxa"/>
              <w:right w:w="120" w:type="dxa"/>
            </w:tcMar>
            <w:vAlign w:val="center"/>
          </w:tcPr>
          <w:p w14:paraId="680708A8" w14:textId="77777777" w:rsidR="00B22D59" w:rsidRDefault="00132E54">
            <w:pPr>
              <w:spacing w:after="40"/>
            </w:pPr>
            <w:r>
              <w:rPr>
                <w:b/>
                <w:color w:val="12314A"/>
                <w:sz w:val="21"/>
              </w:rPr>
              <w:t>Why this is more consistent than asking an LLM to do everything</w:t>
            </w:r>
          </w:p>
          <w:p w14:paraId="70E3F397" w14:textId="77777777" w:rsidR="00B22D59" w:rsidRDefault="00132E54">
            <w:pPr>
              <w:spacing w:after="0"/>
            </w:pPr>
            <w:r>
              <w:rPr>
                <w:sz w:val="19"/>
              </w:rPr>
              <w:t>Databases, SQL, statistics, and the Drools engine give repeatable results from the same inputs. The LLM adds language reasoning where it is useful, but it is prevented from becoming the source of truth.</w:t>
            </w:r>
          </w:p>
        </w:tc>
      </w:tr>
    </w:tbl>
    <w:p w14:paraId="76DACC26" w14:textId="77777777" w:rsidR="00B22D59" w:rsidRDefault="00B22D59">
      <w:pPr>
        <w:spacing w:after="0"/>
      </w:pPr>
    </w:p>
    <w:p w14:paraId="42D6BAAD" w14:textId="77777777" w:rsidR="00B22D59" w:rsidRDefault="00132E54">
      <w:r>
        <w:br w:type="page"/>
      </w:r>
    </w:p>
    <w:p w14:paraId="42C455D7" w14:textId="77777777" w:rsidR="00B22D59" w:rsidRDefault="00132E54">
      <w:pPr>
        <w:pStyle w:val="Heading1"/>
      </w:pPr>
      <w:bookmarkStart w:id="14" w:name="_Toc236403995"/>
      <w:r>
        <w:lastRenderedPageBreak/>
        <w:t>4. Complete architecture</w:t>
      </w:r>
      <w:bookmarkEnd w:id="14"/>
    </w:p>
    <w:p w14:paraId="011DEE87" w14:textId="77777777" w:rsidR="00B22D59" w:rsidRDefault="00132E54">
      <w:r>
        <w:t>The optimizer is deployed beside the existing EFRM platform, not inside the live transaction path. It reads governed information, stores its own immutable evidence, and sends recommendations to human review.</w:t>
      </w:r>
    </w:p>
    <w:p w14:paraId="74546737" w14:textId="77777777" w:rsidR="00B22D59" w:rsidRDefault="00132E54">
      <w:pPr>
        <w:spacing w:after="60"/>
        <w:jc w:val="center"/>
      </w:pPr>
      <w:r>
        <w:rPr>
          <w:noProof/>
        </w:rPr>
        <w:drawing>
          <wp:inline distT="0" distB="0" distL="0" distR="0" wp14:anchorId="2BCDBB8E" wp14:editId="0EA112E7">
            <wp:extent cx="5806440" cy="38064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06440" cy="3806444"/>
                    </a:xfrm>
                    <a:prstGeom prst="rect">
                      <a:avLst/>
                    </a:prstGeom>
                  </pic:spPr>
                </pic:pic>
              </a:graphicData>
            </a:graphic>
          </wp:inline>
        </w:drawing>
      </w:r>
    </w:p>
    <w:p w14:paraId="65088F55" w14:textId="77777777" w:rsidR="00B22D59" w:rsidRDefault="00132E54">
      <w:pPr>
        <w:keepNext/>
        <w:spacing w:after="160"/>
        <w:jc w:val="center"/>
      </w:pPr>
      <w:r>
        <w:rPr>
          <w:i/>
          <w:color w:val="5F6B73"/>
          <w:sz w:val="17"/>
        </w:rPr>
        <w:t>Figure 1. Logical architecture. Boxes represent responsibilities, not mandatory microservices. Product names such as Kafka and Temporal are optional reference choices, not confirmed current EFRM infrastructure.</w:t>
      </w:r>
    </w:p>
    <w:p w14:paraId="146F99E8" w14:textId="77777777" w:rsidR="00B22D59" w:rsidRDefault="00132E54">
      <w:pPr>
        <w:pStyle w:val="Heading2"/>
      </w:pPr>
      <w:bookmarkStart w:id="15" w:name="_Toc236403996"/>
      <w:r>
        <w:t>The key boundaries</w:t>
      </w:r>
      <w:bookmarkEnd w:id="15"/>
    </w:p>
    <w:p w14:paraId="18700D95" w14:textId="77777777" w:rsidR="00B22D59" w:rsidRDefault="00132E54">
      <w:pPr>
        <w:pStyle w:val="ListBullet"/>
      </w:pPr>
      <w:r>
        <w:rPr>
          <w:b/>
        </w:rPr>
        <w:t xml:space="preserve">Existing EFRM stays authoritative. </w:t>
      </w:r>
      <w:r>
        <w:t>Cases, rules, matches, and production execution remain owned by existing services.</w:t>
      </w:r>
    </w:p>
    <w:p w14:paraId="1DC5DEBA" w14:textId="77777777" w:rsidR="00B22D59" w:rsidRDefault="00132E54">
      <w:pPr>
        <w:pStyle w:val="ListBullet"/>
      </w:pPr>
      <w:r>
        <w:rPr>
          <w:b/>
        </w:rPr>
        <w:t xml:space="preserve">The service is institution- and channel-agnostic. </w:t>
      </w:r>
      <w:r>
        <w:t>Outcome mappings, thresholds, windows, modes, constraints, and analysis policy come from versioned configuration rather than hardcoded client logic.</w:t>
      </w:r>
    </w:p>
    <w:p w14:paraId="4AFE57FE" w14:textId="77777777" w:rsidR="00B22D59" w:rsidRDefault="00132E54">
      <w:pPr>
        <w:pStyle w:val="ListBullet"/>
      </w:pPr>
      <w:r>
        <w:rPr>
          <w:b/>
        </w:rPr>
        <w:t xml:space="preserve">The optimizer has read-only EFRM access. </w:t>
      </w:r>
      <w:r>
        <w:t>Bulk history should come from approved APIs, a read replica, or an analytical store.</w:t>
      </w:r>
    </w:p>
    <w:p w14:paraId="1A827D9F" w14:textId="77777777" w:rsidR="00B22D59" w:rsidRDefault="00132E54">
      <w:pPr>
        <w:pStyle w:val="ListBullet"/>
      </w:pPr>
      <w:r>
        <w:rPr>
          <w:b/>
        </w:rPr>
        <w:t xml:space="preserve">Candidates stay outside production. </w:t>
      </w:r>
      <w:r>
        <w:t>Even in Candidate + Test mode, the proposed rule is an optimizer artifact.</w:t>
      </w:r>
    </w:p>
    <w:p w14:paraId="1B1A0824" w14:textId="77777777" w:rsidR="00B22D59" w:rsidRDefault="00132E54">
      <w:pPr>
        <w:pStyle w:val="ListBullet"/>
      </w:pPr>
      <w:r>
        <w:rPr>
          <w:b/>
        </w:rPr>
        <w:t xml:space="preserve">The LLM is behind a gateway. </w:t>
      </w:r>
      <w:r>
        <w:t>The gateway masks data, limits tools and tokens, and supports either a local model or an approved external API.</w:t>
      </w:r>
    </w:p>
    <w:p w14:paraId="50B71C94" w14:textId="77777777" w:rsidR="00B22D59" w:rsidRDefault="00132E54">
      <w:pPr>
        <w:pStyle w:val="ListBullet"/>
      </w:pPr>
      <w:r>
        <w:rPr>
          <w:b/>
        </w:rPr>
        <w:t xml:space="preserve">The recommendation goes to people. </w:t>
      </w:r>
      <w:r>
        <w:t>Only the existing governance process can create or promote a production version.</w:t>
      </w:r>
    </w:p>
    <w:p w14:paraId="1BD028E4" w14:textId="77777777" w:rsidR="00B22D59" w:rsidRDefault="00132E54">
      <w:pPr>
        <w:pStyle w:val="Heading1"/>
      </w:pPr>
      <w:bookmarkStart w:id="16" w:name="_Toc236403997"/>
      <w:r>
        <w:lastRenderedPageBreak/>
        <w:t>5. Which technology performs the analysis?</w:t>
      </w:r>
      <w:bookmarkEnd w:id="16"/>
    </w:p>
    <w:p w14:paraId="1BBD857A" w14:textId="77777777" w:rsidR="00B22D59" w:rsidRDefault="00132E54">
      <w:r>
        <w:t>No single technology is good at every job. The design assigns each kind of processing to the component that can do it most accurately and repeatedly.</w:t>
      </w:r>
    </w:p>
    <w:p w14:paraId="50B65A35" w14:textId="77777777" w:rsidR="00B22D59" w:rsidRDefault="00132E54">
      <w:pPr>
        <w:spacing w:after="60"/>
        <w:jc w:val="center"/>
      </w:pPr>
      <w:r>
        <w:rPr>
          <w:noProof/>
        </w:rPr>
        <w:drawing>
          <wp:inline distT="0" distB="0" distL="0" distR="0" wp14:anchorId="545ED300" wp14:editId="54D191D9">
            <wp:extent cx="5806440" cy="3387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ibility.png"/>
                    <pic:cNvPicPr/>
                  </pic:nvPicPr>
                  <pic:blipFill>
                    <a:blip r:embed="rId9"/>
                    <a:stretch>
                      <a:fillRect/>
                    </a:stretch>
                  </pic:blipFill>
                  <pic:spPr>
                    <a:xfrm>
                      <a:off x="0" y="0"/>
                      <a:ext cx="5806440" cy="3387090"/>
                    </a:xfrm>
                    <a:prstGeom prst="rect">
                      <a:avLst/>
                    </a:prstGeom>
                  </pic:spPr>
                </pic:pic>
              </a:graphicData>
            </a:graphic>
          </wp:inline>
        </w:drawing>
      </w:r>
    </w:p>
    <w:p w14:paraId="7EAF88A1" w14:textId="77777777" w:rsidR="00B22D59" w:rsidRDefault="00132E54">
      <w:pPr>
        <w:keepNext/>
        <w:spacing w:after="160"/>
        <w:jc w:val="center"/>
      </w:pPr>
      <w:r>
        <w:rPr>
          <w:i/>
          <w:color w:val="5F6B73"/>
          <w:sz w:val="17"/>
        </w:rPr>
        <w:t>Figure 2. Division of responsibility between normal backend logic, analytics, rule replay, and the optional LLM.</w:t>
      </w:r>
    </w:p>
    <w:tbl>
      <w:tblPr>
        <w:tblW w:w="9360" w:type="dxa"/>
        <w:jc w:val="center"/>
        <w:tblLayout w:type="fixed"/>
        <w:tblLook w:val="04A0" w:firstRow="1" w:lastRow="0" w:firstColumn="1" w:lastColumn="0" w:noHBand="0" w:noVBand="1"/>
      </w:tblPr>
      <w:tblGrid>
        <w:gridCol w:w="2800"/>
        <w:gridCol w:w="3000"/>
        <w:gridCol w:w="3560"/>
      </w:tblGrid>
      <w:tr w:rsidR="00B22D59" w14:paraId="14AFA61F" w14:textId="77777777">
        <w:trPr>
          <w:cantSplit/>
          <w:tblHeader/>
          <w:jc w:val="center"/>
        </w:trPr>
        <w:tc>
          <w:tcPr>
            <w:tcW w:w="2800" w:type="dxa"/>
            <w:shd w:val="clear" w:color="auto" w:fill="12314A"/>
            <w:tcMar>
              <w:top w:w="100" w:type="dxa"/>
              <w:left w:w="120" w:type="dxa"/>
              <w:bottom w:w="100" w:type="dxa"/>
              <w:right w:w="120" w:type="dxa"/>
            </w:tcMar>
            <w:vAlign w:val="center"/>
          </w:tcPr>
          <w:p w14:paraId="2F197F7A" w14:textId="77777777" w:rsidR="00B22D59" w:rsidRDefault="00132E54">
            <w:pPr>
              <w:spacing w:after="0"/>
            </w:pPr>
            <w:r>
              <w:rPr>
                <w:b/>
                <w:color w:val="FFFFFF"/>
                <w:sz w:val="17"/>
              </w:rPr>
              <w:t>Question</w:t>
            </w:r>
          </w:p>
        </w:tc>
        <w:tc>
          <w:tcPr>
            <w:tcW w:w="3000" w:type="dxa"/>
            <w:shd w:val="clear" w:color="auto" w:fill="12314A"/>
            <w:tcMar>
              <w:top w:w="100" w:type="dxa"/>
              <w:left w:w="120" w:type="dxa"/>
              <w:bottom w:w="100" w:type="dxa"/>
              <w:right w:w="120" w:type="dxa"/>
            </w:tcMar>
            <w:vAlign w:val="center"/>
          </w:tcPr>
          <w:p w14:paraId="003C2FE2" w14:textId="77777777" w:rsidR="00B22D59" w:rsidRDefault="00132E54">
            <w:pPr>
              <w:spacing w:after="0"/>
            </w:pPr>
            <w:r>
              <w:rPr>
                <w:b/>
                <w:color w:val="FFFFFF"/>
                <w:sz w:val="17"/>
              </w:rPr>
              <w:t>Authoritative component</w:t>
            </w:r>
          </w:p>
        </w:tc>
        <w:tc>
          <w:tcPr>
            <w:tcW w:w="3560" w:type="dxa"/>
            <w:shd w:val="clear" w:color="auto" w:fill="12314A"/>
            <w:tcMar>
              <w:top w:w="100" w:type="dxa"/>
              <w:left w:w="120" w:type="dxa"/>
              <w:bottom w:w="100" w:type="dxa"/>
              <w:right w:w="120" w:type="dxa"/>
            </w:tcMar>
            <w:vAlign w:val="center"/>
          </w:tcPr>
          <w:p w14:paraId="2005AC4C" w14:textId="77777777" w:rsidR="00B22D59" w:rsidRDefault="00132E54">
            <w:pPr>
              <w:spacing w:after="0"/>
            </w:pPr>
            <w:r>
              <w:rPr>
                <w:b/>
                <w:color w:val="FFFFFF"/>
                <w:sz w:val="17"/>
              </w:rPr>
              <w:t>Why</w:t>
            </w:r>
          </w:p>
        </w:tc>
      </w:tr>
      <w:tr w:rsidR="00B22D59" w14:paraId="326B1451"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184B234" w14:textId="77777777" w:rsidR="00B22D59" w:rsidRDefault="00132E54">
            <w:pPr>
              <w:spacing w:after="0"/>
            </w:pPr>
            <w:r>
              <w:rPr>
                <w:sz w:val="17"/>
              </w:rPr>
              <w:t>Which case outcome is final?</w:t>
            </w:r>
          </w:p>
        </w:tc>
        <w:tc>
          <w:tcPr>
            <w:tcW w:w="3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AB53E8B" w14:textId="77777777" w:rsidR="00B22D59" w:rsidRDefault="00132E54">
            <w:pPr>
              <w:spacing w:after="0"/>
            </w:pPr>
            <w:r>
              <w:rPr>
                <w:sz w:val="17"/>
              </w:rPr>
              <w:t>Backend lookup + institution mapping</w:t>
            </w:r>
          </w:p>
        </w:tc>
        <w:tc>
          <w:tcPr>
            <w:tcW w:w="35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62D498B" w14:textId="77777777" w:rsidR="00B22D59" w:rsidRDefault="00132E54">
            <w:pPr>
              <w:spacing w:after="0"/>
            </w:pPr>
            <w:r>
              <w:rPr>
                <w:sz w:val="17"/>
              </w:rPr>
              <w:t>The answer must match exact governed records.</w:t>
            </w:r>
          </w:p>
        </w:tc>
      </w:tr>
      <w:tr w:rsidR="00B22D59" w14:paraId="59248725"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0F73174" w14:textId="77777777" w:rsidR="00B22D59" w:rsidRDefault="00132E54">
            <w:pPr>
              <w:spacing w:after="0"/>
            </w:pPr>
            <w:r>
              <w:rPr>
                <w:sz w:val="17"/>
              </w:rPr>
              <w:t>Which rule contributed?</w:t>
            </w:r>
          </w:p>
        </w:tc>
        <w:tc>
          <w:tcPr>
            <w:tcW w:w="3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6311AAA" w14:textId="77777777" w:rsidR="00B22D59" w:rsidRDefault="00132E54">
            <w:pPr>
              <w:spacing w:after="0"/>
            </w:pPr>
            <w:r>
              <w:rPr>
                <w:sz w:val="17"/>
              </w:rPr>
              <w:t>Lineage and attribution logic</w:t>
            </w:r>
          </w:p>
        </w:tc>
        <w:tc>
          <w:tcPr>
            <w:tcW w:w="35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4D8B856" w14:textId="77777777" w:rsidR="00B22D59" w:rsidRDefault="00132E54">
            <w:pPr>
              <w:spacing w:after="0"/>
            </w:pPr>
            <w:r>
              <w:rPr>
                <w:sz w:val="17"/>
              </w:rPr>
              <w:t>Relationships, versions, and decision policy must be repeatable.</w:t>
            </w:r>
          </w:p>
        </w:tc>
      </w:tr>
      <w:tr w:rsidR="00B22D59" w14:paraId="7370FD35"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961705A" w14:textId="77777777" w:rsidR="00B22D59" w:rsidRDefault="00132E54">
            <w:pPr>
              <w:spacing w:after="0"/>
            </w:pPr>
            <w:r>
              <w:rPr>
                <w:sz w:val="17"/>
              </w:rPr>
              <w:t>What are the metrics?</w:t>
            </w:r>
          </w:p>
        </w:tc>
        <w:tc>
          <w:tcPr>
            <w:tcW w:w="3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A202BB3" w14:textId="77777777" w:rsidR="00B22D59" w:rsidRDefault="00132E54">
            <w:pPr>
              <w:spacing w:after="0"/>
            </w:pPr>
            <w:r>
              <w:rPr>
                <w:sz w:val="17"/>
              </w:rPr>
              <w:t>SQL + deterministic Python</w:t>
            </w:r>
          </w:p>
        </w:tc>
        <w:tc>
          <w:tcPr>
            <w:tcW w:w="35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F39474C" w14:textId="77777777" w:rsidR="00B22D59" w:rsidRDefault="00132E54">
            <w:pPr>
              <w:spacing w:after="0"/>
            </w:pPr>
            <w:r>
              <w:rPr>
                <w:sz w:val="17"/>
              </w:rPr>
              <w:t>Counts, rates, trends, and intervals must reproduce exactly.</w:t>
            </w:r>
          </w:p>
        </w:tc>
      </w:tr>
      <w:tr w:rsidR="00B22D59" w14:paraId="07A4483D"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0AEC8D9" w14:textId="77777777" w:rsidR="00B22D59" w:rsidRDefault="00132E54">
            <w:pPr>
              <w:spacing w:after="0"/>
            </w:pPr>
            <w:r>
              <w:rPr>
                <w:sz w:val="17"/>
              </w:rPr>
              <w:t>What would the rule match?</w:t>
            </w:r>
          </w:p>
        </w:tc>
        <w:tc>
          <w:tcPr>
            <w:tcW w:w="3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C5C0A91" w14:textId="77777777" w:rsidR="00B22D59" w:rsidRDefault="00132E54">
            <w:pPr>
              <w:spacing w:after="0"/>
            </w:pPr>
            <w:r>
              <w:rPr>
                <w:sz w:val="17"/>
              </w:rPr>
              <w:t>Isolated Drools replay</w:t>
            </w:r>
          </w:p>
        </w:tc>
        <w:tc>
          <w:tcPr>
            <w:tcW w:w="35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20E3F6E" w14:textId="77777777" w:rsidR="00B22D59" w:rsidRDefault="00132E54">
            <w:pPr>
              <w:spacing w:after="0"/>
            </w:pPr>
            <w:r>
              <w:rPr>
                <w:sz w:val="17"/>
              </w:rPr>
              <w:t>The same formal rule semantics are required.</w:t>
            </w:r>
          </w:p>
        </w:tc>
      </w:tr>
      <w:tr w:rsidR="00B22D59" w14:paraId="7DCE7712"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4740781" w14:textId="77777777" w:rsidR="00B22D59" w:rsidRDefault="00132E54">
            <w:pPr>
              <w:spacing w:after="0"/>
            </w:pPr>
            <w:r>
              <w:rPr>
                <w:sz w:val="17"/>
              </w:rPr>
              <w:t>What might explain the pattern?</w:t>
            </w:r>
          </w:p>
        </w:tc>
        <w:tc>
          <w:tcPr>
            <w:tcW w:w="3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250B44F" w14:textId="77777777" w:rsidR="00B22D59" w:rsidRDefault="00132E54">
            <w:pPr>
              <w:spacing w:after="0"/>
            </w:pPr>
            <w:r>
              <w:rPr>
                <w:sz w:val="17"/>
              </w:rPr>
              <w:t>Optional LLM over verified evidence</w:t>
            </w:r>
          </w:p>
        </w:tc>
        <w:tc>
          <w:tcPr>
            <w:tcW w:w="35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D22095F" w14:textId="77777777" w:rsidR="00B22D59" w:rsidRDefault="00132E54">
            <w:pPr>
              <w:spacing w:after="0"/>
            </w:pPr>
            <w:r>
              <w:rPr>
                <w:sz w:val="17"/>
              </w:rPr>
              <w:t>Language reasoning can connect patterns and produce understandable hypotheses.</w:t>
            </w:r>
          </w:p>
        </w:tc>
      </w:tr>
      <w:tr w:rsidR="00B22D59" w14:paraId="79483F92"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4BAED84" w14:textId="77777777" w:rsidR="00B22D59" w:rsidRDefault="00132E54">
            <w:pPr>
              <w:spacing w:after="0"/>
            </w:pPr>
            <w:r>
              <w:rPr>
                <w:sz w:val="17"/>
              </w:rPr>
              <w:t>Should production change?</w:t>
            </w:r>
          </w:p>
        </w:tc>
        <w:tc>
          <w:tcPr>
            <w:tcW w:w="3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236C415" w14:textId="77777777" w:rsidR="00B22D59" w:rsidRDefault="00132E54">
            <w:pPr>
              <w:spacing w:after="0"/>
            </w:pPr>
            <w:r>
              <w:rPr>
                <w:sz w:val="17"/>
              </w:rPr>
              <w:t>Human governance</w:t>
            </w:r>
          </w:p>
        </w:tc>
        <w:tc>
          <w:tcPr>
            <w:tcW w:w="35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A0D3F75" w14:textId="77777777" w:rsidR="00B22D59" w:rsidRDefault="00132E54">
            <w:pPr>
              <w:spacing w:after="0"/>
            </w:pPr>
            <w:r>
              <w:rPr>
                <w:sz w:val="17"/>
              </w:rPr>
              <w:t>This is a controlled business and risk decision.</w:t>
            </w:r>
          </w:p>
        </w:tc>
      </w:tr>
    </w:tbl>
    <w:p w14:paraId="63BBBC99" w14:textId="77777777" w:rsidR="00B22D59" w:rsidRDefault="00B22D59">
      <w:pPr>
        <w:spacing w:after="0"/>
      </w:pPr>
    </w:p>
    <w:p w14:paraId="343F1D76" w14:textId="77777777" w:rsidR="00B22D59" w:rsidRDefault="00132E54">
      <w:r>
        <w:br w:type="page"/>
      </w:r>
    </w:p>
    <w:p w14:paraId="745A1693" w14:textId="77777777" w:rsidR="00B22D59" w:rsidRDefault="00132E54">
      <w:pPr>
        <w:pStyle w:val="Heading1"/>
      </w:pPr>
      <w:bookmarkStart w:id="17" w:name="_Toc236403998"/>
      <w:r>
        <w:lastRenderedPageBreak/>
        <w:t>6. The complete flow from Phase 1 to Phase 8</w:t>
      </w:r>
      <w:bookmarkEnd w:id="17"/>
    </w:p>
    <w:p w14:paraId="3F20F605" w14:textId="77777777" w:rsidR="00B22D59" w:rsidRDefault="00132E54">
      <w:r>
        <w:t>The diagram shows the full runtime flow. The detailed cards that follow explain exactly what happens in every phase.</w:t>
      </w:r>
    </w:p>
    <w:p w14:paraId="6E8AF7F4" w14:textId="77777777" w:rsidR="00B22D59" w:rsidRDefault="00132E54">
      <w:pPr>
        <w:spacing w:after="60"/>
        <w:jc w:val="center"/>
      </w:pPr>
      <w:r>
        <w:rPr>
          <w:noProof/>
        </w:rPr>
        <w:drawing>
          <wp:inline distT="0" distB="0" distL="0" distR="0" wp14:anchorId="06D50C6D" wp14:editId="364A55DD">
            <wp:extent cx="5715000" cy="6794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5715000" cy="6794500"/>
                    </a:xfrm>
                    <a:prstGeom prst="rect">
                      <a:avLst/>
                    </a:prstGeom>
                  </pic:spPr>
                </pic:pic>
              </a:graphicData>
            </a:graphic>
          </wp:inline>
        </w:drawing>
      </w:r>
    </w:p>
    <w:p w14:paraId="6457392F" w14:textId="77777777" w:rsidR="00B22D59" w:rsidRDefault="00132E54">
      <w:pPr>
        <w:keepNext/>
        <w:spacing w:after="160"/>
        <w:jc w:val="center"/>
      </w:pPr>
      <w:r>
        <w:rPr>
          <w:i/>
          <w:color w:val="5F6B73"/>
          <w:sz w:val="17"/>
        </w:rPr>
        <w:t>Figure 3. Eight-phase workflow with the configurable operating-mode branch.</w:t>
      </w:r>
    </w:p>
    <w:p w14:paraId="0139AF7F" w14:textId="77777777" w:rsidR="00B22D59" w:rsidRDefault="00132E54">
      <w:r>
        <w:br w:type="page"/>
      </w:r>
    </w:p>
    <w:p w14:paraId="1D0E5270" w14:textId="77777777" w:rsidR="00B22D59" w:rsidRDefault="00132E54">
      <w:pPr>
        <w:keepNext/>
        <w:spacing w:before="240" w:after="80"/>
      </w:pPr>
      <w:r>
        <w:rPr>
          <w:b/>
          <w:color w:val="177E89"/>
          <w:sz w:val="20"/>
        </w:rPr>
        <w:lastRenderedPageBreak/>
        <w:t xml:space="preserve">PHASE 1  </w:t>
      </w:r>
      <w:r>
        <w:rPr>
          <w:b/>
          <w:color w:val="12314A"/>
          <w:sz w:val="30"/>
        </w:rPr>
        <w:t>Receive, authenticate, and confirm the false-positive trigger</w:t>
      </w:r>
    </w:p>
    <w:tbl>
      <w:tblPr>
        <w:tblW w:w="9360" w:type="dxa"/>
        <w:jc w:val="center"/>
        <w:tblLayout w:type="fixed"/>
        <w:tblLook w:val="04A0" w:firstRow="1" w:lastRow="0" w:firstColumn="1" w:lastColumn="0" w:noHBand="0" w:noVBand="1"/>
      </w:tblPr>
      <w:tblGrid>
        <w:gridCol w:w="260"/>
        <w:gridCol w:w="9100"/>
      </w:tblGrid>
      <w:tr w:rsidR="00B22D59" w14:paraId="66059DF9"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497D481D"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66445311" w14:textId="77777777" w:rsidR="00B22D59" w:rsidRDefault="00132E54">
            <w:pPr>
              <w:spacing w:after="40"/>
            </w:pPr>
            <w:r>
              <w:rPr>
                <w:b/>
                <w:color w:val="12314A"/>
                <w:sz w:val="21"/>
              </w:rPr>
              <w:t>What this phase achieves</w:t>
            </w:r>
          </w:p>
          <w:p w14:paraId="6633A31E" w14:textId="77777777" w:rsidR="00B22D59" w:rsidRDefault="00132E54">
            <w:pPr>
              <w:spacing w:after="0"/>
            </w:pPr>
            <w:r>
              <w:rPr>
                <w:sz w:val="19"/>
              </w:rPr>
              <w:t>Create one reliable, idempotent analysis request only when the authoritative final case outcome maps to FALSE_POSITIVE.</w:t>
            </w:r>
          </w:p>
        </w:tc>
      </w:tr>
    </w:tbl>
    <w:p w14:paraId="008A3EC4" w14:textId="77777777" w:rsidR="00B22D59" w:rsidRDefault="00B22D59">
      <w:pPr>
        <w:spacing w:after="0"/>
      </w:pPr>
    </w:p>
    <w:tbl>
      <w:tblPr>
        <w:tblW w:w="9360" w:type="dxa"/>
        <w:jc w:val="center"/>
        <w:tblLayout w:type="fixed"/>
        <w:tblLook w:val="04A0" w:firstRow="1" w:lastRow="0" w:firstColumn="1" w:lastColumn="0" w:noHBand="0" w:noVBand="1"/>
      </w:tblPr>
      <w:tblGrid>
        <w:gridCol w:w="9360"/>
      </w:tblGrid>
      <w:tr w:rsidR="00B22D59" w14:paraId="73FF38D1"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5296887E" w14:textId="77777777" w:rsidR="00B22D59" w:rsidRDefault="00132E54">
            <w:pPr>
              <w:spacing w:after="0"/>
            </w:pPr>
            <w:r>
              <w:rPr>
                <w:b/>
                <w:color w:val="12314A"/>
                <w:sz w:val="19"/>
              </w:rPr>
              <w:t xml:space="preserve">Main component: </w:t>
            </w:r>
            <w:r>
              <w:rPr>
                <w:sz w:val="19"/>
              </w:rPr>
              <w:t>Existing Case Service plus required transactional Case Outbox, and the Rule Optimization Service's Trigger Gateway, Trigger Inbox, and Case Outcome Resolver.</w:t>
            </w:r>
          </w:p>
        </w:tc>
      </w:tr>
      <w:tr w:rsidR="00B22D59" w14:paraId="53244790"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21339693" w14:textId="77777777" w:rsidR="00B22D59" w:rsidRDefault="00132E54">
            <w:pPr>
              <w:spacing w:after="0"/>
            </w:pPr>
            <w:r>
              <w:rPr>
                <w:b/>
                <w:color w:val="12314A"/>
                <w:sz w:val="19"/>
              </w:rPr>
              <w:t xml:space="preserve">Input: </w:t>
            </w:r>
            <w:r>
              <w:rPr>
                <w:sz w:val="19"/>
              </w:rPr>
              <w:t>Institution ID, case ID, decision/action identity or stable hash, final decision code, finalization time, event ID, and correlation ID.</w:t>
            </w:r>
          </w:p>
        </w:tc>
      </w:tr>
      <w:tr w:rsidR="00B22D59" w14:paraId="1E0B651B"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31DA4810" w14:textId="77777777" w:rsidR="00B22D59" w:rsidRDefault="00132E54">
            <w:pPr>
              <w:spacing w:after="0"/>
            </w:pPr>
            <w:r>
              <w:rPr>
                <w:b/>
                <w:color w:val="12314A"/>
                <w:sz w:val="19"/>
              </w:rPr>
              <w:t xml:space="preserve">Data comes from: </w:t>
            </w:r>
            <w:r>
              <w:rPr>
                <w:sz w:val="19"/>
              </w:rPr>
              <w:t>The Case Service sends identifiers through an event or API. The Outcome Resolver re-reads the authoritative case through a Case Service API or approved read-only query.</w:t>
            </w:r>
          </w:p>
        </w:tc>
      </w:tr>
      <w:tr w:rsidR="00B22D59" w14:paraId="4B8E29B6"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4F7F9"/>
            <w:tcMar>
              <w:top w:w="95" w:type="dxa"/>
              <w:left w:w="140" w:type="dxa"/>
              <w:bottom w:w="95" w:type="dxa"/>
              <w:right w:w="140" w:type="dxa"/>
            </w:tcMar>
          </w:tcPr>
          <w:p w14:paraId="363287BD" w14:textId="77777777" w:rsidR="00B22D59" w:rsidRDefault="00132E54">
            <w:pPr>
              <w:spacing w:after="0"/>
            </w:pPr>
            <w:r>
              <w:rPr>
                <w:b/>
                <w:color w:val="12314A"/>
                <w:sz w:val="19"/>
              </w:rPr>
              <w:t xml:space="preserve">Processing method: </w:t>
            </w:r>
            <w:r>
              <w:rPr>
                <w:sz w:val="19"/>
              </w:rPr>
              <w:t>Normal backend logic: authenticate the service, authorize the institution, validate the event schema, deduplicate, load the effective outcome mapping, and verify the case is still final. Final case decision overrides alert-level decisions.</w:t>
            </w:r>
          </w:p>
        </w:tc>
      </w:tr>
      <w:tr w:rsidR="00B22D59" w14:paraId="4D5B847E"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27E312F8" w14:textId="77777777" w:rsidR="00B22D59" w:rsidRDefault="00132E54">
            <w:pPr>
              <w:spacing w:after="0"/>
            </w:pPr>
            <w:r>
              <w:rPr>
                <w:b/>
                <w:color w:val="12314A"/>
                <w:sz w:val="19"/>
              </w:rPr>
              <w:t xml:space="preserve">Concrete implementation: </w:t>
            </w:r>
            <w:r>
              <w:rPr>
                <w:sz w:val="19"/>
              </w:rPr>
              <w:t>Initial deployment: one modular Spring Boot Rule Optimization Service with Spring Security, PostgreSQL job/inbox/outbox state, a secured REST adapter, and a reconciliation poller. The case-side transactional outbox is required. A Kafka adapter is added only when approved EFRM event infrastructure exists.</w:t>
            </w:r>
          </w:p>
        </w:tc>
      </w:tr>
      <w:tr w:rsidR="00B22D59" w14:paraId="7429524D"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1DF"/>
            <w:tcMar>
              <w:top w:w="95" w:type="dxa"/>
              <w:left w:w="140" w:type="dxa"/>
              <w:bottom w:w="95" w:type="dxa"/>
              <w:right w:w="140" w:type="dxa"/>
            </w:tcMar>
          </w:tcPr>
          <w:p w14:paraId="4AF6ABCA" w14:textId="77777777" w:rsidR="00B22D59" w:rsidRDefault="00132E54">
            <w:pPr>
              <w:spacing w:after="0"/>
            </w:pPr>
            <w:r>
              <w:rPr>
                <w:b/>
                <w:color w:val="12314A"/>
                <w:sz w:val="19"/>
              </w:rPr>
              <w:t xml:space="preserve">LLM used? </w:t>
            </w:r>
            <w:r>
              <w:rPr>
                <w:sz w:val="19"/>
              </w:rPr>
              <w:t>No. An LLM must not interpret institution decision codes.</w:t>
            </w:r>
          </w:p>
        </w:tc>
      </w:tr>
      <w:tr w:rsidR="00B22D59" w14:paraId="78645779"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70473FB8" w14:textId="77777777" w:rsidR="00B22D59" w:rsidRDefault="00132E54">
            <w:pPr>
              <w:spacing w:after="0"/>
            </w:pPr>
            <w:r>
              <w:rPr>
                <w:b/>
                <w:color w:val="12314A"/>
                <w:sz w:val="19"/>
              </w:rPr>
              <w:t xml:space="preserve">Other AI/ML model? </w:t>
            </w:r>
            <w:r>
              <w:rPr>
                <w:sz w:val="19"/>
              </w:rPr>
              <w:t>No.</w:t>
            </w:r>
          </w:p>
        </w:tc>
      </w:tr>
      <w:tr w:rsidR="00B22D59" w14:paraId="169A34DB"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5EC"/>
            <w:tcMar>
              <w:top w:w="95" w:type="dxa"/>
              <w:left w:w="140" w:type="dxa"/>
              <w:bottom w:w="95" w:type="dxa"/>
              <w:right w:w="140" w:type="dxa"/>
            </w:tcMar>
          </w:tcPr>
          <w:p w14:paraId="3C7CB0DF" w14:textId="77777777" w:rsidR="00B22D59" w:rsidRDefault="00132E54">
            <w:pPr>
              <w:spacing w:after="0"/>
            </w:pPr>
            <w:r>
              <w:rPr>
                <w:b/>
                <w:color w:val="12314A"/>
                <w:sz w:val="19"/>
              </w:rPr>
              <w:t xml:space="preserve">Output: </w:t>
            </w:r>
            <w:r>
              <w:rPr>
                <w:sz w:val="19"/>
              </w:rPr>
              <w:t>Accepted canonical false-positive trigger plus an immutable policy snapshot; or an explicit ignored/rejected reason.</w:t>
            </w:r>
          </w:p>
        </w:tc>
      </w:tr>
      <w:tr w:rsidR="00B22D59" w14:paraId="1E92FE0A"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34EA60DE" w14:textId="77777777" w:rsidR="00B22D59" w:rsidRDefault="00132E54">
            <w:pPr>
              <w:spacing w:after="0"/>
            </w:pPr>
            <w:r>
              <w:rPr>
                <w:b/>
                <w:color w:val="12314A"/>
                <w:sz w:val="19"/>
              </w:rPr>
              <w:t xml:space="preserve">How the next phase starts: </w:t>
            </w:r>
            <w:r>
              <w:rPr>
                <w:sz w:val="19"/>
              </w:rPr>
              <w:t>The Orchestrator creates a case-analysis job and schedules lineage resolution.</w:t>
            </w:r>
          </w:p>
        </w:tc>
      </w:tr>
    </w:tbl>
    <w:p w14:paraId="082893DD" w14:textId="77777777" w:rsidR="00B22D59" w:rsidRDefault="00B22D59">
      <w:pPr>
        <w:spacing w:after="0"/>
      </w:pPr>
    </w:p>
    <w:p w14:paraId="17BD2AAD" w14:textId="77777777" w:rsidR="00B22D59" w:rsidRDefault="00132E54">
      <w:pPr>
        <w:pStyle w:val="Heading2"/>
      </w:pPr>
      <w:bookmarkStart w:id="18" w:name="_Toc236403999"/>
      <w:r>
        <w:t>Event, API, outbox, and polling in simple English</w:t>
      </w:r>
      <w:bookmarkEnd w:id="18"/>
    </w:p>
    <w:tbl>
      <w:tblPr>
        <w:tblW w:w="9360" w:type="dxa"/>
        <w:jc w:val="center"/>
        <w:tblLayout w:type="fixed"/>
        <w:tblLook w:val="04A0" w:firstRow="1" w:lastRow="0" w:firstColumn="1" w:lastColumn="0" w:noHBand="0" w:noVBand="1"/>
      </w:tblPr>
      <w:tblGrid>
        <w:gridCol w:w="1800"/>
        <w:gridCol w:w="4300"/>
        <w:gridCol w:w="3260"/>
      </w:tblGrid>
      <w:tr w:rsidR="00B22D59" w14:paraId="0767F188" w14:textId="77777777">
        <w:trPr>
          <w:cantSplit/>
          <w:tblHeader/>
          <w:jc w:val="center"/>
        </w:trPr>
        <w:tc>
          <w:tcPr>
            <w:tcW w:w="1800" w:type="dxa"/>
            <w:shd w:val="clear" w:color="auto" w:fill="12314A"/>
            <w:tcMar>
              <w:top w:w="100" w:type="dxa"/>
              <w:left w:w="120" w:type="dxa"/>
              <w:bottom w:w="100" w:type="dxa"/>
              <w:right w:w="120" w:type="dxa"/>
            </w:tcMar>
            <w:vAlign w:val="center"/>
          </w:tcPr>
          <w:p w14:paraId="4F1AFAD3" w14:textId="77777777" w:rsidR="00B22D59" w:rsidRDefault="00132E54">
            <w:pPr>
              <w:spacing w:after="0"/>
            </w:pPr>
            <w:r>
              <w:rPr>
                <w:b/>
                <w:color w:val="FFFFFF"/>
                <w:sz w:val="17"/>
              </w:rPr>
              <w:t>Method</w:t>
            </w:r>
          </w:p>
        </w:tc>
        <w:tc>
          <w:tcPr>
            <w:tcW w:w="4300" w:type="dxa"/>
            <w:shd w:val="clear" w:color="auto" w:fill="12314A"/>
            <w:tcMar>
              <w:top w:w="100" w:type="dxa"/>
              <w:left w:w="120" w:type="dxa"/>
              <w:bottom w:w="100" w:type="dxa"/>
              <w:right w:w="120" w:type="dxa"/>
            </w:tcMar>
            <w:vAlign w:val="center"/>
          </w:tcPr>
          <w:p w14:paraId="59155189" w14:textId="77777777" w:rsidR="00B22D59" w:rsidRDefault="00132E54">
            <w:pPr>
              <w:spacing w:after="0"/>
            </w:pPr>
            <w:r>
              <w:rPr>
                <w:b/>
                <w:color w:val="FFFFFF"/>
                <w:sz w:val="17"/>
              </w:rPr>
              <w:t>What happens</w:t>
            </w:r>
          </w:p>
        </w:tc>
        <w:tc>
          <w:tcPr>
            <w:tcW w:w="3260" w:type="dxa"/>
            <w:shd w:val="clear" w:color="auto" w:fill="12314A"/>
            <w:tcMar>
              <w:top w:w="100" w:type="dxa"/>
              <w:left w:w="120" w:type="dxa"/>
              <w:bottom w:w="100" w:type="dxa"/>
              <w:right w:w="120" w:type="dxa"/>
            </w:tcMar>
            <w:vAlign w:val="center"/>
          </w:tcPr>
          <w:p w14:paraId="21E5C94A" w14:textId="77777777" w:rsidR="00B22D59" w:rsidRDefault="00132E54">
            <w:pPr>
              <w:spacing w:after="0"/>
            </w:pPr>
            <w:r>
              <w:rPr>
                <w:b/>
                <w:color w:val="FFFFFF"/>
                <w:sz w:val="17"/>
              </w:rPr>
              <w:t>Recommended role</w:t>
            </w:r>
          </w:p>
        </w:tc>
      </w:tr>
      <w:tr w:rsidR="00B22D59" w14:paraId="78823D11" w14:textId="77777777">
        <w:trPr>
          <w:cantSplit/>
          <w:jc w:val="center"/>
        </w:trPr>
        <w:tc>
          <w:tcPr>
            <w:tcW w:w="1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9A9931F" w14:textId="77777777" w:rsidR="00B22D59" w:rsidRDefault="00132E54">
            <w:pPr>
              <w:spacing w:after="0"/>
            </w:pPr>
            <w:r>
              <w:rPr>
                <w:sz w:val="17"/>
              </w:rPr>
              <w:t>Event</w:t>
            </w:r>
          </w:p>
        </w:tc>
        <w:tc>
          <w:tcPr>
            <w:tcW w:w="4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97DE640" w14:textId="77777777" w:rsidR="00B22D59" w:rsidRDefault="00132E54">
            <w:pPr>
              <w:spacing w:after="0"/>
            </w:pPr>
            <w:r>
              <w:rPr>
                <w:sz w:val="17"/>
              </w:rPr>
              <w:t>Case Service records that a case was finalized and continues. A consumer processes it asynchronously.</w:t>
            </w:r>
          </w:p>
        </w:tc>
        <w:tc>
          <w:tcPr>
            <w:tcW w:w="3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DF704DC" w14:textId="77777777" w:rsidR="00B22D59" w:rsidRDefault="00132E54">
            <w:pPr>
              <w:spacing w:after="0"/>
            </w:pPr>
            <w:r>
              <w:rPr>
                <w:sz w:val="17"/>
              </w:rPr>
              <w:t>Primary target because case closure does not depend on the optimizer being online.</w:t>
            </w:r>
          </w:p>
        </w:tc>
      </w:tr>
      <w:tr w:rsidR="00B22D59" w14:paraId="2A4BF4E0" w14:textId="77777777">
        <w:trPr>
          <w:cantSplit/>
          <w:jc w:val="center"/>
        </w:trPr>
        <w:tc>
          <w:tcPr>
            <w:tcW w:w="1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76DAA84" w14:textId="77777777" w:rsidR="00B22D59" w:rsidRDefault="00132E54">
            <w:pPr>
              <w:spacing w:after="0"/>
            </w:pPr>
            <w:r>
              <w:rPr>
                <w:sz w:val="17"/>
              </w:rPr>
              <w:t>API call</w:t>
            </w:r>
          </w:p>
        </w:tc>
        <w:tc>
          <w:tcPr>
            <w:tcW w:w="4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5334ED1" w14:textId="77777777" w:rsidR="00B22D59" w:rsidRDefault="00132E54">
            <w:pPr>
              <w:spacing w:after="0"/>
            </w:pPr>
            <w:r>
              <w:rPr>
                <w:sz w:val="17"/>
              </w:rPr>
              <w:t>Case Service directly calls the optimizer and receives an HTTP result.</w:t>
            </w:r>
          </w:p>
        </w:tc>
        <w:tc>
          <w:tcPr>
            <w:tcW w:w="3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C6358A2" w14:textId="77777777" w:rsidR="00B22D59" w:rsidRDefault="00132E54">
            <w:pPr>
              <w:spacing w:after="0"/>
            </w:pPr>
            <w:r>
              <w:rPr>
                <w:sz w:val="17"/>
              </w:rPr>
              <w:t>Supported integration when event infrastructure is unavailable.</w:t>
            </w:r>
          </w:p>
        </w:tc>
      </w:tr>
      <w:tr w:rsidR="00B22D59" w14:paraId="6CB18BD2" w14:textId="77777777">
        <w:trPr>
          <w:cantSplit/>
          <w:jc w:val="center"/>
        </w:trPr>
        <w:tc>
          <w:tcPr>
            <w:tcW w:w="1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EFE0DCA" w14:textId="77777777" w:rsidR="00B22D59" w:rsidRDefault="00132E54">
            <w:pPr>
              <w:spacing w:after="0"/>
            </w:pPr>
            <w:r>
              <w:rPr>
                <w:sz w:val="17"/>
              </w:rPr>
              <w:t>Transactional outbox</w:t>
            </w:r>
          </w:p>
        </w:tc>
        <w:tc>
          <w:tcPr>
            <w:tcW w:w="4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363E51C" w14:textId="77777777" w:rsidR="00B22D59" w:rsidRDefault="00132E54">
            <w:pPr>
              <w:spacing w:after="0"/>
            </w:pPr>
            <w:r>
              <w:rPr>
                <w:sz w:val="17"/>
              </w:rPr>
              <w:t>The case update and a small event row are committed in the same database transaction.</w:t>
            </w:r>
          </w:p>
        </w:tc>
        <w:tc>
          <w:tcPr>
            <w:tcW w:w="3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A593E23" w14:textId="77777777" w:rsidR="00B22D59" w:rsidRDefault="00132E54">
            <w:pPr>
              <w:spacing w:after="0"/>
            </w:pPr>
            <w:r>
              <w:rPr>
                <w:sz w:val="17"/>
              </w:rPr>
              <w:t>Prevents a closed case from losing its trigger event.</w:t>
            </w:r>
          </w:p>
        </w:tc>
      </w:tr>
      <w:tr w:rsidR="00B22D59" w14:paraId="43D27040" w14:textId="77777777">
        <w:trPr>
          <w:cantSplit/>
          <w:jc w:val="center"/>
        </w:trPr>
        <w:tc>
          <w:tcPr>
            <w:tcW w:w="1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24DDF96" w14:textId="77777777" w:rsidR="00B22D59" w:rsidRDefault="00132E54">
            <w:pPr>
              <w:spacing w:after="0"/>
            </w:pPr>
            <w:r>
              <w:rPr>
                <w:sz w:val="17"/>
              </w:rPr>
              <w:t>Polling</w:t>
            </w:r>
          </w:p>
        </w:tc>
        <w:tc>
          <w:tcPr>
            <w:tcW w:w="4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08777B4" w14:textId="77777777" w:rsidR="00B22D59" w:rsidRDefault="00132E54">
            <w:pPr>
              <w:spacing w:after="0"/>
            </w:pPr>
            <w:r>
              <w:rPr>
                <w:sz w:val="17"/>
              </w:rPr>
              <w:t>A worker checks new finalized decisions from a saved high-water mark.</w:t>
            </w:r>
          </w:p>
        </w:tc>
        <w:tc>
          <w:tcPr>
            <w:tcW w:w="3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807F1C1" w14:textId="77777777" w:rsidR="00B22D59" w:rsidRDefault="00132E54">
            <w:pPr>
              <w:spacing w:after="0"/>
            </w:pPr>
            <w:r>
              <w:rPr>
                <w:sz w:val="17"/>
              </w:rPr>
              <w:t>Recovery/reconciliation, not repeated full-table scanning.</w:t>
            </w:r>
          </w:p>
        </w:tc>
      </w:tr>
    </w:tbl>
    <w:p w14:paraId="7B2919BE" w14:textId="77777777" w:rsidR="00B22D59" w:rsidRDefault="00B22D59">
      <w:pPr>
        <w:spacing w:after="0"/>
      </w:pPr>
    </w:p>
    <w:tbl>
      <w:tblPr>
        <w:tblW w:w="9360" w:type="dxa"/>
        <w:jc w:val="center"/>
        <w:tblLayout w:type="fixed"/>
        <w:tblLook w:val="04A0" w:firstRow="1" w:lastRow="0" w:firstColumn="1" w:lastColumn="0" w:noHBand="0" w:noVBand="1"/>
      </w:tblPr>
      <w:tblGrid>
        <w:gridCol w:w="260"/>
        <w:gridCol w:w="9100"/>
      </w:tblGrid>
      <w:tr w:rsidR="00B22D59" w14:paraId="06090130"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B44949"/>
            <w:tcMar>
              <w:top w:w="110" w:type="dxa"/>
              <w:left w:w="120" w:type="dxa"/>
              <w:bottom w:w="110" w:type="dxa"/>
              <w:right w:w="120" w:type="dxa"/>
            </w:tcMar>
            <w:vAlign w:val="center"/>
          </w:tcPr>
          <w:p w14:paraId="72CD8DB3"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BEAEA"/>
            <w:tcMar>
              <w:top w:w="110" w:type="dxa"/>
              <w:left w:w="120" w:type="dxa"/>
              <w:bottom w:w="110" w:type="dxa"/>
              <w:right w:w="120" w:type="dxa"/>
            </w:tcMar>
            <w:vAlign w:val="center"/>
          </w:tcPr>
          <w:p w14:paraId="52C1F9A6" w14:textId="77777777" w:rsidR="00B22D59" w:rsidRDefault="00132E54">
            <w:pPr>
              <w:spacing w:after="40"/>
            </w:pPr>
            <w:r>
              <w:rPr>
                <w:b/>
                <w:color w:val="12314A"/>
                <w:sz w:val="21"/>
              </w:rPr>
              <w:t>External engineering review - current-state verification required</w:t>
            </w:r>
          </w:p>
          <w:p w14:paraId="76932540" w14:textId="77777777" w:rsidR="00B22D59" w:rsidRDefault="00132E54">
            <w:pPr>
              <w:spacing w:after="0"/>
            </w:pPr>
            <w:r>
              <w:rPr>
                <w:sz w:val="19"/>
              </w:rPr>
              <w:t>A colleague review reports that case closure currently persists the decision and emits CASE_CLOSED, but did not identify a transactional case-finalized outbox or a case decision-version field. The owning team must verify this against the official repository baseline. If confirmed, the closure transaction must also write a versioned case-finalized outbox event. Deduplication should use the authoritative decision action/audit identity; a governed stable hash is only the fallback.</w:t>
            </w:r>
          </w:p>
        </w:tc>
      </w:tr>
    </w:tbl>
    <w:p w14:paraId="227F4882" w14:textId="77777777" w:rsidR="00B22D59" w:rsidRDefault="00B22D59">
      <w:pPr>
        <w:spacing w:after="0"/>
      </w:pPr>
    </w:p>
    <w:tbl>
      <w:tblPr>
        <w:tblW w:w="9360" w:type="dxa"/>
        <w:jc w:val="center"/>
        <w:tblLayout w:type="fixed"/>
        <w:tblLook w:val="04A0" w:firstRow="1" w:lastRow="0" w:firstColumn="1" w:lastColumn="0" w:noHBand="0" w:noVBand="1"/>
      </w:tblPr>
      <w:tblGrid>
        <w:gridCol w:w="260"/>
        <w:gridCol w:w="9100"/>
      </w:tblGrid>
      <w:tr w:rsidR="00B22D59" w14:paraId="67484D35"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080D744D"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073375FC" w14:textId="77777777" w:rsidR="00B22D59" w:rsidRDefault="00132E54">
            <w:pPr>
              <w:spacing w:after="40"/>
            </w:pPr>
            <w:r>
              <w:rPr>
                <w:b/>
                <w:color w:val="12314A"/>
                <w:sz w:val="21"/>
              </w:rPr>
              <w:t>Running example</w:t>
            </w:r>
          </w:p>
          <w:p w14:paraId="5C41E703" w14:textId="77777777" w:rsidR="00B22D59" w:rsidRDefault="00132E54">
            <w:pPr>
              <w:spacing w:after="0"/>
            </w:pPr>
            <w:r>
              <w:rPr>
                <w:sz w:val="19"/>
              </w:rPr>
              <w:t>Case FP-1042 is finalized. The institution mapping says its decision code means FALSE_POSITIVE. The Trigger Inbox has not seen this decision identity before, so a new case-analysis job is created.</w:t>
            </w:r>
          </w:p>
        </w:tc>
      </w:tr>
    </w:tbl>
    <w:p w14:paraId="5BC6D267" w14:textId="77777777" w:rsidR="00B22D59" w:rsidRDefault="00B22D59">
      <w:pPr>
        <w:spacing w:after="0"/>
      </w:pPr>
    </w:p>
    <w:p w14:paraId="7582A5B0" w14:textId="77777777" w:rsidR="00B22D59" w:rsidRDefault="00132E54">
      <w:pPr>
        <w:keepNext/>
        <w:spacing w:before="240" w:after="80"/>
      </w:pPr>
      <w:r>
        <w:rPr>
          <w:b/>
          <w:color w:val="177E89"/>
          <w:sz w:val="20"/>
        </w:rPr>
        <w:t xml:space="preserve">PHASE 2  </w:t>
      </w:r>
      <w:r>
        <w:rPr>
          <w:b/>
          <w:color w:val="12314A"/>
          <w:sz w:val="30"/>
        </w:rPr>
        <w:t>Trace the case to alerts and contributing rules</w:t>
      </w:r>
    </w:p>
    <w:tbl>
      <w:tblPr>
        <w:tblW w:w="9360" w:type="dxa"/>
        <w:jc w:val="center"/>
        <w:tblLayout w:type="fixed"/>
        <w:tblLook w:val="04A0" w:firstRow="1" w:lastRow="0" w:firstColumn="1" w:lastColumn="0" w:noHBand="0" w:noVBand="1"/>
      </w:tblPr>
      <w:tblGrid>
        <w:gridCol w:w="260"/>
        <w:gridCol w:w="9100"/>
      </w:tblGrid>
      <w:tr w:rsidR="00B22D59" w14:paraId="30FD0A5B"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301B3CD6"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1FF9A6CD" w14:textId="77777777" w:rsidR="00B22D59" w:rsidRDefault="00132E54">
            <w:pPr>
              <w:spacing w:after="40"/>
            </w:pPr>
            <w:r>
              <w:rPr>
                <w:b/>
                <w:color w:val="12314A"/>
                <w:sz w:val="21"/>
              </w:rPr>
              <w:t>What this phase achieves</w:t>
            </w:r>
          </w:p>
          <w:p w14:paraId="4780BDC5" w14:textId="77777777" w:rsidR="00B22D59" w:rsidRDefault="00132E54">
            <w:pPr>
              <w:spacing w:after="0"/>
            </w:pPr>
            <w:r>
              <w:rPr>
                <w:sz w:val="19"/>
              </w:rPr>
              <w:t>Find the exact rule matches connected to the false-positive case and avoid blaming unrelated rules.</w:t>
            </w:r>
          </w:p>
        </w:tc>
      </w:tr>
    </w:tbl>
    <w:p w14:paraId="76830C16" w14:textId="77777777" w:rsidR="00B22D59" w:rsidRDefault="00B22D59">
      <w:pPr>
        <w:spacing w:after="0"/>
      </w:pPr>
    </w:p>
    <w:tbl>
      <w:tblPr>
        <w:tblW w:w="9360" w:type="dxa"/>
        <w:jc w:val="center"/>
        <w:tblLayout w:type="fixed"/>
        <w:tblLook w:val="04A0" w:firstRow="1" w:lastRow="0" w:firstColumn="1" w:lastColumn="0" w:noHBand="0" w:noVBand="1"/>
      </w:tblPr>
      <w:tblGrid>
        <w:gridCol w:w="9360"/>
      </w:tblGrid>
      <w:tr w:rsidR="00B22D59" w14:paraId="1D27CAFB"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1C73AFB1" w14:textId="77777777" w:rsidR="00B22D59" w:rsidRDefault="00132E54">
            <w:pPr>
              <w:spacing w:after="0"/>
            </w:pPr>
            <w:r>
              <w:rPr>
                <w:b/>
                <w:color w:val="12314A"/>
                <w:sz w:val="19"/>
              </w:rPr>
              <w:t xml:space="preserve">Main component: </w:t>
            </w:r>
            <w:r>
              <w:rPr>
                <w:sz w:val="19"/>
              </w:rPr>
              <w:t>Case Lineage Resolver followed by the Rule Attribution Engine.</w:t>
            </w:r>
          </w:p>
        </w:tc>
      </w:tr>
      <w:tr w:rsidR="00B22D59" w14:paraId="712252BE"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1AA2C312" w14:textId="77777777" w:rsidR="00B22D59" w:rsidRDefault="00132E54">
            <w:pPr>
              <w:spacing w:after="0"/>
            </w:pPr>
            <w:r>
              <w:rPr>
                <w:b/>
                <w:color w:val="12314A"/>
                <w:sz w:val="19"/>
              </w:rPr>
              <w:t xml:space="preserve">Input: </w:t>
            </w:r>
            <w:r>
              <w:rPr>
                <w:sz w:val="19"/>
              </w:rPr>
              <w:t>Accepted case-analysis job, institution ID, case ID, and case-decision identity.</w:t>
            </w:r>
          </w:p>
        </w:tc>
      </w:tr>
      <w:tr w:rsidR="00B22D59" w14:paraId="76825D4E"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4CCD2E9F" w14:textId="77777777" w:rsidR="00B22D59" w:rsidRDefault="00132E54">
            <w:pPr>
              <w:spacing w:after="0"/>
            </w:pPr>
            <w:r>
              <w:rPr>
                <w:b/>
                <w:color w:val="12314A"/>
                <w:sz w:val="19"/>
              </w:rPr>
              <w:t xml:space="preserve">Data comes from: </w:t>
            </w:r>
            <w:r>
              <w:rPr>
                <w:sz w:val="19"/>
              </w:rPr>
              <w:t>Case and alert read APIs or approved parameterized reads of case_master, polymorphic case_alert_mapping, transaction/device alert, result, match, master, and request records.</w:t>
            </w:r>
          </w:p>
        </w:tc>
      </w:tr>
      <w:tr w:rsidR="00B22D59" w14:paraId="4888B41F"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4F7F9"/>
            <w:tcMar>
              <w:top w:w="95" w:type="dxa"/>
              <w:left w:w="140" w:type="dxa"/>
              <w:bottom w:w="95" w:type="dxa"/>
              <w:right w:w="140" w:type="dxa"/>
            </w:tcMar>
          </w:tcPr>
          <w:p w14:paraId="0242677C" w14:textId="77777777" w:rsidR="00B22D59" w:rsidRDefault="00132E54">
            <w:pPr>
              <w:spacing w:after="0"/>
            </w:pPr>
            <w:r>
              <w:rPr>
                <w:b/>
                <w:color w:val="12314A"/>
                <w:sz w:val="19"/>
              </w:rPr>
              <w:t xml:space="preserve">Processing method: </w:t>
            </w:r>
            <w:r>
              <w:rPr>
                <w:sz w:val="19"/>
              </w:rPr>
              <w:t>A canonical false-positive case makes the case eligible for investigation; it does not label every alert, match, or rule as false positive. The resolver processes each mapped alert separately and routes case_alert_mapping by alert_id + alert_type + alert_source_table. An alert and its matches are sibling children of the same transaction_result or device_result. Institution scope is inherited from case and transaction/device master/request records and cross-checked at every hop. The final case decision contr</w:t>
            </w:r>
            <w:r>
              <w:rPr>
                <w:sz w:val="19"/>
              </w:rPr>
              <w:t>ols case eligibility, while alert decisions and reproducible contribution determine which rules may be analyzed. Attribution uses reproducible rule-group order, signals, weights, decision policy, upgrades, and alert logic; otherwise the result is UNRESOLVED. Missing or deleted rule references are recorded, never guessed.</w:t>
            </w:r>
          </w:p>
        </w:tc>
      </w:tr>
      <w:tr w:rsidR="00B22D59" w14:paraId="36E0D537"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3F72EC52" w14:textId="77777777" w:rsidR="00B22D59" w:rsidRDefault="00132E54">
            <w:pPr>
              <w:spacing w:after="0"/>
            </w:pPr>
            <w:r>
              <w:rPr>
                <w:b/>
                <w:color w:val="12314A"/>
                <w:sz w:val="19"/>
              </w:rPr>
              <w:t xml:space="preserve">Concrete implementation: </w:t>
            </w:r>
            <w:r>
              <w:rPr>
                <w:sz w:val="19"/>
              </w:rPr>
              <w:t>Proposed: Spring Boot worker, JDBC/jOOQ-style parameterized repositories, read-only credentials, immutable lineage JSON with evidence IDs and checksums.</w:t>
            </w:r>
          </w:p>
        </w:tc>
      </w:tr>
      <w:tr w:rsidR="00B22D59" w14:paraId="0F61807C"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1DF"/>
            <w:tcMar>
              <w:top w:w="95" w:type="dxa"/>
              <w:left w:w="140" w:type="dxa"/>
              <w:bottom w:w="95" w:type="dxa"/>
              <w:right w:w="140" w:type="dxa"/>
            </w:tcMar>
          </w:tcPr>
          <w:p w14:paraId="6A606722" w14:textId="77777777" w:rsidR="00B22D59" w:rsidRDefault="00132E54">
            <w:pPr>
              <w:spacing w:after="0"/>
            </w:pPr>
            <w:r>
              <w:rPr>
                <w:b/>
                <w:color w:val="12314A"/>
                <w:sz w:val="19"/>
              </w:rPr>
              <w:t xml:space="preserve">LLM used? </w:t>
            </w:r>
            <w:r>
              <w:rPr>
                <w:sz w:val="19"/>
              </w:rPr>
              <w:t>No. Relational identity and rule contribution must be exact.</w:t>
            </w:r>
          </w:p>
        </w:tc>
      </w:tr>
      <w:tr w:rsidR="00B22D59" w14:paraId="2B2FB7DA"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2A8AD590" w14:textId="77777777" w:rsidR="00B22D59" w:rsidRDefault="00132E54">
            <w:pPr>
              <w:spacing w:after="0"/>
            </w:pPr>
            <w:r>
              <w:rPr>
                <w:b/>
                <w:color w:val="12314A"/>
                <w:sz w:val="19"/>
              </w:rPr>
              <w:t xml:space="preserve">Other AI/ML model? </w:t>
            </w:r>
            <w:r>
              <w:rPr>
                <w:sz w:val="19"/>
              </w:rPr>
              <w:t>No.</w:t>
            </w:r>
          </w:p>
        </w:tc>
      </w:tr>
      <w:tr w:rsidR="00B22D59" w14:paraId="63DC597F"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5EC"/>
            <w:tcMar>
              <w:top w:w="95" w:type="dxa"/>
              <w:left w:w="140" w:type="dxa"/>
              <w:bottom w:w="95" w:type="dxa"/>
              <w:right w:w="140" w:type="dxa"/>
            </w:tcMar>
          </w:tcPr>
          <w:p w14:paraId="60ACE50F" w14:textId="77777777" w:rsidR="00B22D59" w:rsidRDefault="00132E54">
            <w:pPr>
              <w:spacing w:after="0"/>
            </w:pPr>
            <w:r>
              <w:rPr>
                <w:b/>
                <w:color w:val="12314A"/>
                <w:sz w:val="19"/>
              </w:rPr>
              <w:t xml:space="preserve">Output: </w:t>
            </w:r>
            <w:r>
              <w:rPr>
                <w:sz w:val="19"/>
              </w:rPr>
              <w:t>CaseRuleLineage plus preliminary attributed rule targets and data-quality flags.</w:t>
            </w:r>
          </w:p>
        </w:tc>
      </w:tr>
      <w:tr w:rsidR="00B22D59" w14:paraId="31AF7AC8"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1762504E" w14:textId="77777777" w:rsidR="00B22D59" w:rsidRDefault="00132E54">
            <w:pPr>
              <w:spacing w:after="0"/>
            </w:pPr>
            <w:r>
              <w:rPr>
                <w:b/>
                <w:color w:val="12314A"/>
                <w:sz w:val="19"/>
              </w:rPr>
              <w:t xml:space="preserve">How the next phase starts: </w:t>
            </w:r>
            <w:r>
              <w:rPr>
                <w:sz w:val="19"/>
              </w:rPr>
              <w:t>Only primary/supporting targets move to configuration resolution. Unresolved attribution can produce manual review but not an automatic candidate.</w:t>
            </w:r>
          </w:p>
        </w:tc>
      </w:tr>
    </w:tbl>
    <w:p w14:paraId="34061835" w14:textId="77777777" w:rsidR="00B22D59" w:rsidRDefault="00B22D59">
      <w:pPr>
        <w:spacing w:after="0"/>
      </w:pPr>
    </w:p>
    <w:p w14:paraId="68DB8304" w14:textId="77777777" w:rsidR="00B22D59" w:rsidRDefault="00132E54">
      <w:pPr>
        <w:pStyle w:val="Heading2"/>
      </w:pPr>
      <w:bookmarkStart w:id="19" w:name="_Toc236404000"/>
      <w:r>
        <w:lastRenderedPageBreak/>
        <w:t>Transaction and device paths</w:t>
      </w:r>
      <w:bookmarkEnd w:id="19"/>
    </w:p>
    <w:tbl>
      <w:tblPr>
        <w:tblW w:w="9360" w:type="dxa"/>
        <w:jc w:val="center"/>
        <w:tblLayout w:type="fixed"/>
        <w:tblLook w:val="04A0" w:firstRow="1" w:lastRow="0" w:firstColumn="1" w:lastColumn="0" w:noHBand="0" w:noVBand="1"/>
      </w:tblPr>
      <w:tblGrid>
        <w:gridCol w:w="9360"/>
      </w:tblGrid>
      <w:tr w:rsidR="00B22D59" w14:paraId="1298C8D4" w14:textId="77777777">
        <w:trPr>
          <w:cantSplit/>
          <w:jc w:val="center"/>
        </w:trPr>
        <w:tc>
          <w:tcPr>
            <w:tcW w:w="9360" w:type="dxa"/>
            <w:shd w:val="clear" w:color="auto" w:fill="16222C"/>
            <w:tcMar>
              <w:top w:w="130" w:type="dxa"/>
              <w:left w:w="160" w:type="dxa"/>
              <w:bottom w:w="130" w:type="dxa"/>
              <w:right w:w="160" w:type="dxa"/>
            </w:tcMar>
          </w:tcPr>
          <w:p w14:paraId="483E2185" w14:textId="77777777" w:rsidR="00B22D59" w:rsidRDefault="00132E54">
            <w:pPr>
              <w:spacing w:after="0"/>
            </w:pPr>
            <w:r>
              <w:rPr>
                <w:rFonts w:ascii="Consolas" w:eastAsia="Consolas" w:hAnsi="Consolas"/>
                <w:color w:val="E9F2F7"/>
                <w:sz w:val="17"/>
              </w:rPr>
              <w:t>TRANSACTION PATH</w:t>
            </w:r>
            <w:r>
              <w:br/>
            </w:r>
            <w:r>
              <w:rPr>
                <w:rFonts w:ascii="Consolas" w:eastAsia="Consolas" w:hAnsi="Consolas"/>
                <w:color w:val="E9F2F7"/>
                <w:sz w:val="17"/>
              </w:rPr>
              <w:t>case_master -&gt; case_alert_mapping -(discriminator)-&gt; transaction_alert</w:t>
            </w:r>
            <w:r>
              <w:br/>
            </w:r>
            <w:r>
              <w:rPr>
                <w:rFonts w:ascii="Consolas" w:eastAsia="Consolas" w:hAnsi="Consolas"/>
                <w:color w:val="E9F2F7"/>
                <w:sz w:val="17"/>
              </w:rPr>
              <w:t>transaction_alert -&gt; transaction_result</w:t>
            </w:r>
            <w:r>
              <w:br/>
            </w:r>
            <w:r>
              <w:rPr>
                <w:rFonts w:ascii="Consolas" w:eastAsia="Consolas" w:hAnsi="Consolas"/>
                <w:color w:val="E9F2F7"/>
                <w:sz w:val="17"/>
              </w:rPr>
              <w:t>transaction_result -&gt; transaction_match</w:t>
            </w:r>
            <w:r>
              <w:br/>
            </w:r>
            <w:r>
              <w:rPr>
                <w:rFonts w:ascii="Consolas" w:eastAsia="Consolas" w:hAnsi="Consolas"/>
                <w:color w:val="E9F2F7"/>
                <w:sz w:val="17"/>
              </w:rPr>
              <w:t>transaction_result -&gt; transaction_master -&gt; transaction_request</w:t>
            </w:r>
            <w:r>
              <w:br/>
            </w:r>
            <w:r>
              <w:br/>
            </w:r>
            <w:r>
              <w:rPr>
                <w:rFonts w:ascii="Consolas" w:eastAsia="Consolas" w:hAnsi="Consolas"/>
                <w:color w:val="E9F2F7"/>
                <w:sz w:val="17"/>
              </w:rPr>
              <w:t>DEVICE PATH</w:t>
            </w:r>
            <w:r>
              <w:br/>
            </w:r>
            <w:r>
              <w:rPr>
                <w:rFonts w:ascii="Consolas" w:eastAsia="Consolas" w:hAnsi="Consolas"/>
                <w:color w:val="E9F2F7"/>
                <w:sz w:val="17"/>
              </w:rPr>
              <w:t>case_master -&gt; case_alert_mapping -(discriminator)-&gt; device_alert</w:t>
            </w:r>
            <w:r>
              <w:br/>
            </w:r>
            <w:r>
              <w:rPr>
                <w:rFonts w:ascii="Consolas" w:eastAsia="Consolas" w:hAnsi="Consolas"/>
                <w:color w:val="E9F2F7"/>
                <w:sz w:val="17"/>
              </w:rPr>
              <w:t>device_alert -&gt; device_result</w:t>
            </w:r>
            <w:r>
              <w:br/>
            </w:r>
            <w:r>
              <w:rPr>
                <w:rFonts w:ascii="Consolas" w:eastAsia="Consolas" w:hAnsi="Consolas"/>
                <w:color w:val="E9F2F7"/>
                <w:sz w:val="17"/>
              </w:rPr>
              <w:t>device_result -&gt; device_match</w:t>
            </w:r>
            <w:r>
              <w:br/>
            </w:r>
            <w:r>
              <w:rPr>
                <w:rFonts w:ascii="Consolas" w:eastAsia="Consolas" w:hAnsi="Consolas"/>
                <w:color w:val="E9F2F7"/>
                <w:sz w:val="17"/>
              </w:rPr>
              <w:t>device_result -&gt; device_master -&gt; device_request</w:t>
            </w:r>
          </w:p>
        </w:tc>
      </w:tr>
    </w:tbl>
    <w:p w14:paraId="0A5D3ADF" w14:textId="77777777" w:rsidR="00B22D59" w:rsidRDefault="00B22D59">
      <w:pPr>
        <w:spacing w:after="0"/>
      </w:pPr>
    </w:p>
    <w:tbl>
      <w:tblPr>
        <w:tblW w:w="9360" w:type="dxa"/>
        <w:jc w:val="center"/>
        <w:tblLayout w:type="fixed"/>
        <w:tblLook w:val="04A0" w:firstRow="1" w:lastRow="0" w:firstColumn="1" w:lastColumn="0" w:noHBand="0" w:noVBand="1"/>
      </w:tblPr>
      <w:tblGrid>
        <w:gridCol w:w="260"/>
        <w:gridCol w:w="9100"/>
      </w:tblGrid>
      <w:tr w:rsidR="00B22D59" w14:paraId="4A56A974"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B44949"/>
            <w:tcMar>
              <w:top w:w="110" w:type="dxa"/>
              <w:left w:w="120" w:type="dxa"/>
              <w:bottom w:w="110" w:type="dxa"/>
              <w:right w:w="120" w:type="dxa"/>
            </w:tcMar>
            <w:vAlign w:val="center"/>
          </w:tcPr>
          <w:p w14:paraId="35A825EC"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BEAEA"/>
            <w:tcMar>
              <w:top w:w="110" w:type="dxa"/>
              <w:left w:w="120" w:type="dxa"/>
              <w:bottom w:w="110" w:type="dxa"/>
              <w:right w:w="120" w:type="dxa"/>
            </w:tcMar>
            <w:vAlign w:val="center"/>
          </w:tcPr>
          <w:p w14:paraId="0EC3AF52" w14:textId="77777777" w:rsidR="00B22D59" w:rsidRDefault="00132E54">
            <w:pPr>
              <w:spacing w:after="40"/>
            </w:pPr>
            <w:r>
              <w:rPr>
                <w:b/>
                <w:color w:val="12314A"/>
                <w:sz w:val="21"/>
              </w:rPr>
              <w:t>Important attribution rule</w:t>
            </w:r>
          </w:p>
          <w:p w14:paraId="04299570" w14:textId="77777777" w:rsidR="00B22D59" w:rsidRDefault="00132E54">
            <w:pPr>
              <w:spacing w:after="0"/>
            </w:pPr>
            <w:r>
              <w:rPr>
                <w:sz w:val="19"/>
              </w:rPr>
              <w:t>case_alert_mapping.is_primary_flag identifies a primary alert, not a primary rule. A rule is called a contributor only when the Agent can reproduce how its match affected the alert decision in the effective group and policy context.</w:t>
            </w:r>
          </w:p>
        </w:tc>
      </w:tr>
    </w:tbl>
    <w:p w14:paraId="79AF90B8" w14:textId="77777777" w:rsidR="00B22D59" w:rsidRDefault="00B22D59">
      <w:pPr>
        <w:spacing w:after="0"/>
      </w:pPr>
    </w:p>
    <w:tbl>
      <w:tblPr>
        <w:tblW w:w="9360" w:type="dxa"/>
        <w:jc w:val="center"/>
        <w:tblLayout w:type="fixed"/>
        <w:tblLook w:val="04A0" w:firstRow="1" w:lastRow="0" w:firstColumn="1" w:lastColumn="0" w:noHBand="0" w:noVBand="1"/>
      </w:tblPr>
      <w:tblGrid>
        <w:gridCol w:w="260"/>
        <w:gridCol w:w="9100"/>
      </w:tblGrid>
      <w:tr w:rsidR="00B22D59" w14:paraId="174B9370"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5F4FCAEB"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13287EC1" w14:textId="77777777" w:rsidR="00B22D59" w:rsidRDefault="00132E54">
            <w:pPr>
              <w:spacing w:after="40"/>
            </w:pPr>
            <w:r>
              <w:rPr>
                <w:b/>
                <w:color w:val="12314A"/>
                <w:sz w:val="21"/>
              </w:rPr>
              <w:t>Running example</w:t>
            </w:r>
          </w:p>
          <w:p w14:paraId="13935C60" w14:textId="77777777" w:rsidR="00B22D59" w:rsidRDefault="00132E54">
            <w:pPr>
              <w:spacing w:after="0"/>
            </w:pPr>
            <w:r>
              <w:rPr>
                <w:sz w:val="19"/>
              </w:rPr>
              <w:t>The resolver follows FP-1042 to alert A-781 and its stored matches. R-204 is a primary contributor. Another rule appeared in the same case but did not influence this alert, so it is marked coincidental and is not analyzed.</w:t>
            </w:r>
          </w:p>
        </w:tc>
      </w:tr>
    </w:tbl>
    <w:p w14:paraId="4963EAE1" w14:textId="77777777" w:rsidR="00B22D59" w:rsidRDefault="00B22D59">
      <w:pPr>
        <w:spacing w:after="0"/>
      </w:pPr>
    </w:p>
    <w:p w14:paraId="1936A69D" w14:textId="77777777" w:rsidR="00B22D59" w:rsidRDefault="00132E54">
      <w:pPr>
        <w:keepNext/>
        <w:spacing w:before="240" w:after="80"/>
      </w:pPr>
      <w:r>
        <w:rPr>
          <w:b/>
          <w:color w:val="177E89"/>
          <w:sz w:val="20"/>
        </w:rPr>
        <w:t xml:space="preserve">PHASE 3  </w:t>
      </w:r>
      <w:r>
        <w:rPr>
          <w:b/>
          <w:color w:val="12314A"/>
          <w:sz w:val="30"/>
        </w:rPr>
        <w:t>Resolve exact historical and current rule configuration</w:t>
      </w:r>
    </w:p>
    <w:tbl>
      <w:tblPr>
        <w:tblW w:w="9360" w:type="dxa"/>
        <w:jc w:val="center"/>
        <w:tblLayout w:type="fixed"/>
        <w:tblLook w:val="04A0" w:firstRow="1" w:lastRow="0" w:firstColumn="1" w:lastColumn="0" w:noHBand="0" w:noVBand="1"/>
      </w:tblPr>
      <w:tblGrid>
        <w:gridCol w:w="260"/>
        <w:gridCol w:w="9100"/>
      </w:tblGrid>
      <w:tr w:rsidR="00B22D59" w14:paraId="5B590640"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60A28596"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55EBC04E" w14:textId="77777777" w:rsidR="00B22D59" w:rsidRDefault="00132E54">
            <w:pPr>
              <w:spacing w:after="40"/>
            </w:pPr>
            <w:r>
              <w:rPr>
                <w:b/>
                <w:color w:val="12314A"/>
                <w:sz w:val="21"/>
              </w:rPr>
              <w:t>What this phase achieves</w:t>
            </w:r>
          </w:p>
          <w:p w14:paraId="503D50FE" w14:textId="77777777" w:rsidR="00B22D59" w:rsidRDefault="00132E54">
            <w:pPr>
              <w:spacing w:after="0"/>
            </w:pPr>
            <w:r>
              <w:rPr>
                <w:sz w:val="19"/>
              </w:rPr>
              <w:t>Reconstruct what actually ran, then check whether the same problem still exists in the current active rule.</w:t>
            </w:r>
          </w:p>
        </w:tc>
      </w:tr>
    </w:tbl>
    <w:p w14:paraId="0151A743" w14:textId="77777777" w:rsidR="00B22D59" w:rsidRDefault="00B22D59">
      <w:pPr>
        <w:spacing w:after="0"/>
      </w:pPr>
    </w:p>
    <w:tbl>
      <w:tblPr>
        <w:tblW w:w="9360" w:type="dxa"/>
        <w:jc w:val="center"/>
        <w:tblLayout w:type="fixed"/>
        <w:tblLook w:val="04A0" w:firstRow="1" w:lastRow="0" w:firstColumn="1" w:lastColumn="0" w:noHBand="0" w:noVBand="1"/>
      </w:tblPr>
      <w:tblGrid>
        <w:gridCol w:w="9360"/>
      </w:tblGrid>
      <w:tr w:rsidR="00B22D59" w14:paraId="3A828704"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348A58EF" w14:textId="77777777" w:rsidR="00B22D59" w:rsidRDefault="00132E54">
            <w:pPr>
              <w:spacing w:after="0"/>
            </w:pPr>
            <w:r>
              <w:rPr>
                <w:b/>
                <w:color w:val="12314A"/>
                <w:sz w:val="19"/>
              </w:rPr>
              <w:t xml:space="preserve">Main component: </w:t>
            </w:r>
            <w:r>
              <w:rPr>
                <w:sz w:val="19"/>
              </w:rPr>
              <w:t>Effective Configuration Resolver and Rule Identity Resolver.</w:t>
            </w:r>
          </w:p>
        </w:tc>
      </w:tr>
      <w:tr w:rsidR="00B22D59" w14:paraId="758E60E1"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3C8280A7" w14:textId="77777777" w:rsidR="00B22D59" w:rsidRDefault="00132E54">
            <w:pPr>
              <w:spacing w:after="0"/>
            </w:pPr>
            <w:r>
              <w:rPr>
                <w:b/>
                <w:color w:val="12314A"/>
                <w:sz w:val="19"/>
              </w:rPr>
              <w:t xml:space="preserve">Input: </w:t>
            </w:r>
            <w:r>
              <w:rPr>
                <w:sz w:val="19"/>
              </w:rPr>
              <w:t>Attributed rule code/reference, event timestamps, institution/source/channel scope, policy snapshot, and configuration evidence from Phase 2.</w:t>
            </w:r>
          </w:p>
        </w:tc>
      </w:tr>
      <w:tr w:rsidR="00B22D59" w14:paraId="723C5E78"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72278C40" w14:textId="77777777" w:rsidR="00B22D59" w:rsidRDefault="00132E54">
            <w:pPr>
              <w:spacing w:after="0"/>
            </w:pPr>
            <w:r>
              <w:rPr>
                <w:b/>
                <w:color w:val="12314A"/>
                <w:sz w:val="19"/>
              </w:rPr>
              <w:t xml:space="preserve">Data comes from: </w:t>
            </w:r>
            <w:r>
              <w:rPr>
                <w:sz w:val="19"/>
              </w:rPr>
              <w:t>Preferred source: an immutable rule_execution_manifest created when the original evaluation ran and linked from the result/evaluation record. For legacy events, use an authoritative historical Admin/Rule API, audit history, archived configuration bundle, or immutable pre-change snapshot. Fallback read views can use rule_master, rule_version, rule_drl_context, group/version maps, source bindings, decision policy/upgrades, required data, metric dependencies, and source/engine attribute maps only when time tra</w:t>
            </w:r>
            <w:r>
              <w:rPr>
                <w:sz w:val="19"/>
              </w:rPr>
              <w:t>vel is provable.</w:t>
            </w:r>
          </w:p>
        </w:tc>
      </w:tr>
      <w:tr w:rsidR="00B22D59" w14:paraId="7312E582"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4F7F9"/>
            <w:tcMar>
              <w:top w:w="95" w:type="dxa"/>
              <w:left w:w="140" w:type="dxa"/>
              <w:bottom w:w="95" w:type="dxa"/>
              <w:right w:w="140" w:type="dxa"/>
            </w:tcMar>
          </w:tcPr>
          <w:p w14:paraId="11011F1A" w14:textId="77777777" w:rsidR="00B22D59" w:rsidRDefault="00132E54">
            <w:pPr>
              <w:spacing w:after="0"/>
            </w:pPr>
            <w:r>
              <w:rPr>
                <w:b/>
                <w:color w:val="12314A"/>
                <w:sz w:val="19"/>
              </w:rPr>
              <w:t xml:space="preserve">Processing method: </w:t>
            </w:r>
            <w:r>
              <w:rPr>
                <w:sz w:val="19"/>
              </w:rPr>
              <w:t>Resolve database record IDs and business version numbers. Build a canonical point-in-time bundle containing structured JSON logic, DRL and checksums, rule_drl_context, ordered group/version membership, source binding, immutable decision-policy and metric-definition versions, required data, rule_metric_dependency, source/engine attribute definitions and mappings, reference-data versions, compiler/runtime identity, event/fact schema version, and effective institution/outcome policy. Compare the historical bun</w:t>
            </w:r>
            <w:r>
              <w:rPr>
                <w:sz w:val="19"/>
              </w:rPr>
              <w:t>dle with the current bundle. If complete validity history is unavailable, return CONFIGURATION_AMBIGUITY.</w:t>
            </w:r>
          </w:p>
        </w:tc>
      </w:tr>
      <w:tr w:rsidR="00B22D59" w14:paraId="70496753"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36FBADDA" w14:textId="77777777" w:rsidR="00B22D59" w:rsidRDefault="00132E54">
            <w:pPr>
              <w:spacing w:after="0"/>
            </w:pPr>
            <w:r>
              <w:rPr>
                <w:b/>
                <w:color w:val="12314A"/>
                <w:sz w:val="19"/>
              </w:rPr>
              <w:lastRenderedPageBreak/>
              <w:t xml:space="preserve">Concrete implementation: </w:t>
            </w:r>
            <w:r>
              <w:rPr>
                <w:sz w:val="19"/>
              </w:rPr>
              <w:t>Initial deployment: configuration and identity modules inside the modular Rule Optimization Service, behind typed ports such as RuleConfigurationPort and RuleCompilerPort; approved read-only API/replica access; canonical JSON serialization and SHA-256 hashes.</w:t>
            </w:r>
          </w:p>
        </w:tc>
      </w:tr>
      <w:tr w:rsidR="00B22D59" w14:paraId="69AE5188"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1DF"/>
            <w:tcMar>
              <w:top w:w="95" w:type="dxa"/>
              <w:left w:w="140" w:type="dxa"/>
              <w:bottom w:w="95" w:type="dxa"/>
              <w:right w:w="140" w:type="dxa"/>
            </w:tcMar>
          </w:tcPr>
          <w:p w14:paraId="4B0DC0E8" w14:textId="77777777" w:rsidR="00B22D59" w:rsidRDefault="00132E54">
            <w:pPr>
              <w:spacing w:after="0"/>
            </w:pPr>
            <w:r>
              <w:rPr>
                <w:b/>
                <w:color w:val="12314A"/>
                <w:sz w:val="19"/>
              </w:rPr>
              <w:t xml:space="preserve">LLM used? </w:t>
            </w:r>
            <w:r>
              <w:rPr>
                <w:sz w:val="19"/>
              </w:rPr>
              <w:t>No. Configuration resolution is a deterministic identity and versioning problem.</w:t>
            </w:r>
          </w:p>
        </w:tc>
      </w:tr>
      <w:tr w:rsidR="00B22D59" w14:paraId="0124D896"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5F7AB2A9" w14:textId="77777777" w:rsidR="00B22D59" w:rsidRDefault="00132E54">
            <w:pPr>
              <w:spacing w:after="0"/>
            </w:pPr>
            <w:r>
              <w:rPr>
                <w:b/>
                <w:color w:val="12314A"/>
                <w:sz w:val="19"/>
              </w:rPr>
              <w:t xml:space="preserve">Other AI/ML model? </w:t>
            </w:r>
            <w:r>
              <w:rPr>
                <w:sz w:val="19"/>
              </w:rPr>
              <w:t>No.</w:t>
            </w:r>
          </w:p>
        </w:tc>
      </w:tr>
      <w:tr w:rsidR="00B22D59" w14:paraId="71604903"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5EC"/>
            <w:tcMar>
              <w:top w:w="95" w:type="dxa"/>
              <w:left w:w="140" w:type="dxa"/>
              <w:bottom w:w="95" w:type="dxa"/>
              <w:right w:w="140" w:type="dxa"/>
            </w:tcMar>
          </w:tcPr>
          <w:p w14:paraId="7D95A823" w14:textId="77777777" w:rsidR="00B22D59" w:rsidRDefault="00132E54">
            <w:pPr>
              <w:spacing w:after="0"/>
            </w:pPr>
            <w:r>
              <w:rPr>
                <w:b/>
                <w:color w:val="12314A"/>
                <w:sz w:val="19"/>
              </w:rPr>
              <w:t xml:space="preserve">Output: </w:t>
            </w:r>
            <w:r>
              <w:rPr>
                <w:sz w:val="19"/>
              </w:rPr>
              <w:t>ExecutionManifestReference, immutable HistoricalRuleBundle, CurrentRuleBundle, current-version relevance result, policy/version IDs, and checksums.</w:t>
            </w:r>
          </w:p>
        </w:tc>
      </w:tr>
      <w:tr w:rsidR="00B22D59" w14:paraId="008DDB5C"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15DDFF0A" w14:textId="77777777" w:rsidR="00B22D59" w:rsidRDefault="00132E54">
            <w:pPr>
              <w:spacing w:after="0"/>
            </w:pPr>
            <w:r>
              <w:rPr>
                <w:b/>
                <w:color w:val="12314A"/>
                <w:sz w:val="19"/>
              </w:rPr>
              <w:t xml:space="preserve">How the next phase starts: </w:t>
            </w:r>
            <w:r>
              <w:rPr>
                <w:sz w:val="19"/>
              </w:rPr>
              <w:t>If the referenced rule was deleted and no immutable history exists, or if the issue no longer applies to the current rule, the workflow stops or publishes a limited review result. Otherwise it starts historical snapshot building.</w:t>
            </w:r>
          </w:p>
        </w:tc>
      </w:tr>
    </w:tbl>
    <w:p w14:paraId="5D24F8CA" w14:textId="77777777" w:rsidR="00B22D59" w:rsidRDefault="00B22D59">
      <w:pPr>
        <w:spacing w:after="0"/>
      </w:pPr>
    </w:p>
    <w:p w14:paraId="6E694934" w14:textId="77777777" w:rsidR="00B22D59" w:rsidRDefault="00132E54">
      <w:pPr>
        <w:pStyle w:val="Heading2"/>
      </w:pPr>
      <w:bookmarkStart w:id="20" w:name="_Toc236404001"/>
      <w:r>
        <w:t>Who provides the configuration?</w:t>
      </w:r>
      <w:bookmarkEnd w:id="20"/>
    </w:p>
    <w:p w14:paraId="582A43CE" w14:textId="77777777" w:rsidR="00B22D59" w:rsidRDefault="00132E54">
      <w:r>
        <w:t>The Agent does not ask the LLM to reconstruct a rule. A dedicated Configuration Resolver owns this task. It calls a governed Admin/Rule read service when one is available. If no sufficient API exists, an approved read-only adapter uses parameterized SQL against a replica. The existing compiler exposure is not yet known, so the design hides it behind RuleCompilerPort until the owning team confirms whether it is a library, service, or other controlled interface. Because the supplied schema does not contain co</w:t>
      </w:r>
      <w:r>
        <w:t>mplete effective-date history for every configuration object, immutable pre-change bundles or an authoritative history service are a production requirement.</w:t>
      </w:r>
    </w:p>
    <w:tbl>
      <w:tblPr>
        <w:tblW w:w="9360" w:type="dxa"/>
        <w:jc w:val="center"/>
        <w:tblLayout w:type="fixed"/>
        <w:tblLook w:val="04A0" w:firstRow="1" w:lastRow="0" w:firstColumn="1" w:lastColumn="0" w:noHBand="0" w:noVBand="1"/>
      </w:tblPr>
      <w:tblGrid>
        <w:gridCol w:w="260"/>
        <w:gridCol w:w="9100"/>
      </w:tblGrid>
      <w:tr w:rsidR="00B22D59" w14:paraId="345BB1FB"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B44949"/>
            <w:tcMar>
              <w:top w:w="110" w:type="dxa"/>
              <w:left w:w="120" w:type="dxa"/>
              <w:bottom w:w="110" w:type="dxa"/>
              <w:right w:w="120" w:type="dxa"/>
            </w:tcMar>
            <w:vAlign w:val="center"/>
          </w:tcPr>
          <w:p w14:paraId="68780FAC"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BEAEA"/>
            <w:tcMar>
              <w:top w:w="110" w:type="dxa"/>
              <w:left w:w="120" w:type="dxa"/>
              <w:bottom w:w="110" w:type="dxa"/>
              <w:right w:w="120" w:type="dxa"/>
            </w:tcMar>
            <w:vAlign w:val="center"/>
          </w:tcPr>
          <w:p w14:paraId="60FE3185" w14:textId="77777777" w:rsidR="00B22D59" w:rsidRDefault="00132E54">
            <w:pPr>
              <w:spacing w:after="40"/>
            </w:pPr>
            <w:r>
              <w:rPr>
                <w:b/>
                <w:color w:val="12314A"/>
                <w:sz w:val="21"/>
              </w:rPr>
              <w:t>P0 immutable execution-manifest prerequisite</w:t>
            </w:r>
          </w:p>
          <w:p w14:paraId="12BE94B5" w14:textId="77777777" w:rsidR="00B22D59" w:rsidRDefault="00132E54">
            <w:pPr>
              <w:spacing w:after="0"/>
            </w:pPr>
            <w:r>
              <w:rPr>
                <w:sz w:val="19"/>
              </w:rPr>
              <w:t>The source platform should create one immutable manifest per rule evaluation/result rather than copying a full bundle into every match row. At minimum it pins manifest ID/checksum, institution, event/evaluation identity and time, ordered rule-group membership, rule IDs/versions/checksums, logic and DRL hashes, metric-definition and decision-policy version IDs/checksums, source/attribute/reference-data versions, compiler/Drools/JDK/application versions, event/fact schema version, and the effective outcome-po</w:t>
            </w:r>
            <w:r>
              <w:rPr>
                <w:sz w:val="19"/>
              </w:rPr>
              <w:t>licy version. Legacy rows without this complete context may support limited descriptive analysis, but not trusted historical parity or candidate-impact claims.</w:t>
            </w:r>
          </w:p>
        </w:tc>
      </w:tr>
    </w:tbl>
    <w:p w14:paraId="3CC7B5F0" w14:textId="77777777" w:rsidR="00B22D59" w:rsidRDefault="00B22D59">
      <w:pPr>
        <w:spacing w:after="0"/>
      </w:pPr>
    </w:p>
    <w:tbl>
      <w:tblPr>
        <w:tblW w:w="9360" w:type="dxa"/>
        <w:jc w:val="center"/>
        <w:tblLayout w:type="fixed"/>
        <w:tblLook w:val="04A0" w:firstRow="1" w:lastRow="0" w:firstColumn="1" w:lastColumn="0" w:noHBand="0" w:noVBand="1"/>
      </w:tblPr>
      <w:tblGrid>
        <w:gridCol w:w="260"/>
        <w:gridCol w:w="9100"/>
      </w:tblGrid>
      <w:tr w:rsidR="00B22D59" w14:paraId="54EB9839"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549B842A"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6D2A2023" w14:textId="77777777" w:rsidR="00B22D59" w:rsidRDefault="00132E54">
            <w:pPr>
              <w:spacing w:after="40"/>
            </w:pPr>
            <w:r>
              <w:rPr>
                <w:b/>
                <w:color w:val="12314A"/>
                <w:sz w:val="21"/>
              </w:rPr>
              <w:t>Running example</w:t>
            </w:r>
          </w:p>
          <w:p w14:paraId="041FD99A" w14:textId="77777777" w:rsidR="00B22D59" w:rsidRDefault="00132E54">
            <w:pPr>
              <w:spacing w:after="0"/>
            </w:pPr>
            <w:r>
              <w:rPr>
                <w:sz w:val="19"/>
              </w:rPr>
              <w:t>The historical match points to R-204 version 5. The resolver loads version 5 and the current version 6. Version 6 still uses the seven-day device window, so the issue is relevant. Both bundles receive immutable hashes.</w:t>
            </w:r>
          </w:p>
        </w:tc>
      </w:tr>
    </w:tbl>
    <w:p w14:paraId="6D3BB425" w14:textId="77777777" w:rsidR="00B22D59" w:rsidRDefault="00B22D59">
      <w:pPr>
        <w:spacing w:after="0"/>
      </w:pPr>
    </w:p>
    <w:p w14:paraId="267AEFCC" w14:textId="77777777" w:rsidR="00B22D59" w:rsidRDefault="00132E54">
      <w:r>
        <w:br w:type="page"/>
      </w:r>
    </w:p>
    <w:p w14:paraId="554E1E6E" w14:textId="77777777" w:rsidR="00B22D59" w:rsidRDefault="00132E54">
      <w:pPr>
        <w:keepNext/>
        <w:spacing w:before="240" w:after="80"/>
      </w:pPr>
      <w:r>
        <w:rPr>
          <w:b/>
          <w:color w:val="177E89"/>
          <w:sz w:val="20"/>
        </w:rPr>
        <w:lastRenderedPageBreak/>
        <w:t xml:space="preserve">PHASE 4  </w:t>
      </w:r>
      <w:r>
        <w:rPr>
          <w:b/>
          <w:color w:val="12314A"/>
          <w:sz w:val="30"/>
        </w:rPr>
        <w:t>Build a frozen historical evidence snapshot</w:t>
      </w:r>
    </w:p>
    <w:tbl>
      <w:tblPr>
        <w:tblW w:w="9360" w:type="dxa"/>
        <w:jc w:val="center"/>
        <w:tblLayout w:type="fixed"/>
        <w:tblLook w:val="04A0" w:firstRow="1" w:lastRow="0" w:firstColumn="1" w:lastColumn="0" w:noHBand="0" w:noVBand="1"/>
      </w:tblPr>
      <w:tblGrid>
        <w:gridCol w:w="260"/>
        <w:gridCol w:w="9100"/>
      </w:tblGrid>
      <w:tr w:rsidR="00B22D59" w14:paraId="23BC59F1"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30F23A14"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57AADC1E" w14:textId="77777777" w:rsidR="00B22D59" w:rsidRDefault="00132E54">
            <w:pPr>
              <w:spacing w:after="40"/>
            </w:pPr>
            <w:r>
              <w:rPr>
                <w:b/>
                <w:color w:val="12314A"/>
                <w:sz w:val="21"/>
              </w:rPr>
              <w:t>What this phase achieves</w:t>
            </w:r>
          </w:p>
          <w:p w14:paraId="50CB5658" w14:textId="77777777" w:rsidR="00B22D59" w:rsidRDefault="00132E54">
            <w:pPr>
              <w:spacing w:after="0"/>
            </w:pPr>
            <w:r>
              <w:rPr>
                <w:sz w:val="19"/>
              </w:rPr>
              <w:t>Create a trustworthy evaluation population before calculating any performance finding.</w:t>
            </w:r>
          </w:p>
        </w:tc>
      </w:tr>
    </w:tbl>
    <w:p w14:paraId="0BD34294" w14:textId="77777777" w:rsidR="00B22D59" w:rsidRDefault="00B22D59">
      <w:pPr>
        <w:spacing w:after="0"/>
      </w:pPr>
    </w:p>
    <w:tbl>
      <w:tblPr>
        <w:tblW w:w="9360" w:type="dxa"/>
        <w:jc w:val="center"/>
        <w:tblLayout w:type="fixed"/>
        <w:tblLook w:val="04A0" w:firstRow="1" w:lastRow="0" w:firstColumn="1" w:lastColumn="0" w:noHBand="0" w:noVBand="1"/>
      </w:tblPr>
      <w:tblGrid>
        <w:gridCol w:w="9360"/>
      </w:tblGrid>
      <w:tr w:rsidR="00B22D59" w14:paraId="22B52BB7"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42ADDAF1" w14:textId="77777777" w:rsidR="00B22D59" w:rsidRDefault="00132E54">
            <w:pPr>
              <w:spacing w:after="0"/>
            </w:pPr>
            <w:r>
              <w:rPr>
                <w:b/>
                <w:color w:val="12314A"/>
                <w:sz w:val="19"/>
              </w:rPr>
              <w:t xml:space="preserve">Main component: </w:t>
            </w:r>
            <w:r>
              <w:rPr>
                <w:sz w:val="19"/>
              </w:rPr>
              <w:t>Historical Snapshot Builder, Metric SQL Executor, and Data Quality Gate.</w:t>
            </w:r>
          </w:p>
        </w:tc>
      </w:tr>
      <w:tr w:rsidR="00B22D59" w14:paraId="05C3B301"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1B5ACEFE" w14:textId="77777777" w:rsidR="00B22D59" w:rsidRDefault="00132E54">
            <w:pPr>
              <w:spacing w:after="0"/>
            </w:pPr>
            <w:r>
              <w:rPr>
                <w:b/>
                <w:color w:val="12314A"/>
                <w:sz w:val="19"/>
              </w:rPr>
              <w:t xml:space="preserve">Input: </w:t>
            </w:r>
            <w:r>
              <w:rPr>
                <w:sz w:val="19"/>
              </w:rPr>
              <w:t>Selected current rule bundle, configured historical windows, institution/source/channel scope, required fields and metrics, and effective outcome mapping.</w:t>
            </w:r>
          </w:p>
        </w:tc>
      </w:tr>
      <w:tr w:rsidR="00B22D59" w14:paraId="65DC69C6"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3FB6E0D7" w14:textId="77777777" w:rsidR="00B22D59" w:rsidRDefault="00132E54">
            <w:pPr>
              <w:spacing w:after="0"/>
            </w:pPr>
            <w:r>
              <w:rPr>
                <w:b/>
                <w:color w:val="12314A"/>
                <w:sz w:val="19"/>
              </w:rPr>
              <w:t xml:space="preserve">Data comes from: </w:t>
            </w:r>
            <w:r>
              <w:rPr>
                <w:sz w:val="19"/>
              </w:rPr>
              <w:t>Approved bulk APIs, PostgreSQL read replica, or controlled analytical store. The builder reads eligible transaction/device events, results, matches, alerts, cases, and point-in-time metric inputs.</w:t>
            </w:r>
          </w:p>
        </w:tc>
      </w:tr>
      <w:tr w:rsidR="00B22D59" w14:paraId="599C97CC"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4F7F9"/>
            <w:tcMar>
              <w:top w:w="95" w:type="dxa"/>
              <w:left w:w="140" w:type="dxa"/>
              <w:bottom w:w="95" w:type="dxa"/>
              <w:right w:w="140" w:type="dxa"/>
            </w:tcMar>
          </w:tcPr>
          <w:p w14:paraId="53D2D0AE" w14:textId="77777777" w:rsidR="00B22D59" w:rsidRDefault="00132E54">
            <w:pPr>
              <w:spacing w:after="0"/>
            </w:pPr>
            <w:r>
              <w:rPr>
                <w:b/>
                <w:color w:val="12314A"/>
                <w:sz w:val="19"/>
              </w:rPr>
              <w:t xml:space="preserve">Processing method: </w:t>
            </w:r>
            <w:r>
              <w:rPr>
                <w:sz w:val="19"/>
              </w:rPr>
              <w:t>Engineers provide reviewed query templates. The builder retrieves events where the rule fired and did not fire, attaches mature outcomes, reconstructs event-time Custom-SQL metrics, freezes the cohort, and writes a manifest. It checks lineage, tenant scope, label maturity, missingness, version consistency, and whether the eligible population can be reconstructed.</w:t>
            </w:r>
          </w:p>
        </w:tc>
      </w:tr>
      <w:tr w:rsidR="00B22D59" w14:paraId="0FEA000D"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67785F39" w14:textId="77777777" w:rsidR="00B22D59" w:rsidRDefault="00132E54">
            <w:pPr>
              <w:spacing w:after="0"/>
            </w:pPr>
            <w:r>
              <w:rPr>
                <w:b/>
                <w:color w:val="12314A"/>
                <w:sz w:val="19"/>
              </w:rPr>
              <w:t xml:space="preserve">Concrete implementation: </w:t>
            </w:r>
            <w:r>
              <w:rPr>
                <w:sz w:val="19"/>
              </w:rPr>
              <w:t>Proposed: asynchronous snapshot worker; parameterized SQL; read-only PostgreSQL; columnar Parquet snapshot in institution-isolated object storage; metadata/checksums in an optimizer PostgreSQL schema. Custom SQL must use an approved parameter contract and restricted execution boundary.</w:t>
            </w:r>
          </w:p>
        </w:tc>
      </w:tr>
      <w:tr w:rsidR="00B22D59" w14:paraId="5DD2F80B"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1DF"/>
            <w:tcMar>
              <w:top w:w="95" w:type="dxa"/>
              <w:left w:w="140" w:type="dxa"/>
              <w:bottom w:w="95" w:type="dxa"/>
              <w:right w:w="140" w:type="dxa"/>
            </w:tcMar>
          </w:tcPr>
          <w:p w14:paraId="1F10AD3E" w14:textId="77777777" w:rsidR="00B22D59" w:rsidRDefault="00132E54">
            <w:pPr>
              <w:spacing w:after="0"/>
            </w:pPr>
            <w:r>
              <w:rPr>
                <w:b/>
                <w:color w:val="12314A"/>
                <w:sz w:val="19"/>
              </w:rPr>
              <w:t xml:space="preserve">LLM used? </w:t>
            </w:r>
            <w:r>
              <w:rPr>
                <w:sz w:val="19"/>
              </w:rPr>
              <w:t>No. The LLM neither writes nor executes SQL.</w:t>
            </w:r>
          </w:p>
        </w:tc>
      </w:tr>
      <w:tr w:rsidR="00B22D59" w14:paraId="0966C5A9"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018293A5" w14:textId="77777777" w:rsidR="00B22D59" w:rsidRDefault="00132E54">
            <w:pPr>
              <w:spacing w:after="0"/>
            </w:pPr>
            <w:r>
              <w:rPr>
                <w:b/>
                <w:color w:val="12314A"/>
                <w:sz w:val="19"/>
              </w:rPr>
              <w:t xml:space="preserve">Other AI/ML model? </w:t>
            </w:r>
            <w:r>
              <w:rPr>
                <w:sz w:val="19"/>
              </w:rPr>
              <w:t>No model is required. Data-quality rules and point-in-time reconstruction are deterministic.</w:t>
            </w:r>
          </w:p>
        </w:tc>
      </w:tr>
      <w:tr w:rsidR="00B22D59" w14:paraId="5909E2ED"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5EC"/>
            <w:tcMar>
              <w:top w:w="95" w:type="dxa"/>
              <w:left w:w="140" w:type="dxa"/>
              <w:bottom w:w="95" w:type="dxa"/>
              <w:right w:w="140" w:type="dxa"/>
            </w:tcMar>
          </w:tcPr>
          <w:p w14:paraId="46B99805" w14:textId="77777777" w:rsidR="00B22D59" w:rsidRDefault="00132E54">
            <w:pPr>
              <w:spacing w:after="0"/>
            </w:pPr>
            <w:r>
              <w:rPr>
                <w:b/>
                <w:color w:val="12314A"/>
                <w:sz w:val="19"/>
              </w:rPr>
              <w:t xml:space="preserve">Output: </w:t>
            </w:r>
            <w:r>
              <w:rPr>
                <w:sz w:val="19"/>
              </w:rPr>
              <w:t>Immutable HistoricalSnapshot, manifest, row/exclusion counts, configuration hashes, and readiness status.</w:t>
            </w:r>
          </w:p>
        </w:tc>
      </w:tr>
      <w:tr w:rsidR="00B22D59" w14:paraId="7D1019A4"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6B537DDB" w14:textId="77777777" w:rsidR="00B22D59" w:rsidRDefault="00132E54">
            <w:pPr>
              <w:spacing w:after="0"/>
            </w:pPr>
            <w:r>
              <w:rPr>
                <w:b/>
                <w:color w:val="12314A"/>
                <w:sz w:val="19"/>
              </w:rPr>
              <w:t xml:space="preserve">How the next phase starts: </w:t>
            </w:r>
            <w:r>
              <w:rPr>
                <w:sz w:val="19"/>
              </w:rPr>
              <w:t>READY moves to analytics. Failures such as ELIGIBLE_POPULATION_NOT_RECONSTRUCTABLE, METRIC_NOT_REPRODUCIBLE, or INSUFFICIENT_EVIDENCE stop unsafe optimization and become explicit limitations.</w:t>
            </w:r>
          </w:p>
        </w:tc>
      </w:tr>
    </w:tbl>
    <w:p w14:paraId="6DB495BF" w14:textId="77777777" w:rsidR="00B22D59" w:rsidRDefault="00B22D59">
      <w:pPr>
        <w:spacing w:after="0"/>
      </w:pPr>
    </w:p>
    <w:p w14:paraId="43E1B340" w14:textId="77777777" w:rsidR="00B22D59" w:rsidRDefault="00132E54">
      <w:pPr>
        <w:pStyle w:val="Heading2"/>
      </w:pPr>
      <w:bookmarkStart w:id="21" w:name="_Toc236404002"/>
      <w:r>
        <w:t>Why the snapshot includes more than false-positive rows</w:t>
      </w:r>
      <w:bookmarkEnd w:id="21"/>
    </w:p>
    <w:p w14:paraId="44A6899F" w14:textId="77777777" w:rsidR="00B22D59" w:rsidRDefault="00132E54">
      <w:r>
        <w:t>If the Agent looked only at false-positive cases, every row would already show a problem and the analysis would be biased. It needs the full eligible population to compare fired versus non-fired events, false-positive versus mature non-false-positive outcomes, overlap with other rules, and the effect of a proposed change.</w:t>
      </w:r>
    </w:p>
    <w:tbl>
      <w:tblPr>
        <w:tblW w:w="9360" w:type="dxa"/>
        <w:jc w:val="center"/>
        <w:tblLayout w:type="fixed"/>
        <w:tblLook w:val="04A0" w:firstRow="1" w:lastRow="0" w:firstColumn="1" w:lastColumn="0" w:noHBand="0" w:noVBand="1"/>
      </w:tblPr>
      <w:tblGrid>
        <w:gridCol w:w="260"/>
        <w:gridCol w:w="9100"/>
      </w:tblGrid>
      <w:tr w:rsidR="00B22D59" w14:paraId="6BF276F8"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43FA7DC4"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7BB79C58" w14:textId="77777777" w:rsidR="00B22D59" w:rsidRDefault="00132E54">
            <w:pPr>
              <w:spacing w:after="40"/>
            </w:pPr>
            <w:r>
              <w:rPr>
                <w:b/>
                <w:color w:val="12314A"/>
                <w:sz w:val="21"/>
              </w:rPr>
              <w:t>Running example</w:t>
            </w:r>
          </w:p>
          <w:p w14:paraId="4DF5DB7F" w14:textId="77777777" w:rsidR="00B22D59" w:rsidRDefault="00132E54">
            <w:pPr>
              <w:spacing w:after="0"/>
            </w:pPr>
            <w:r>
              <w:rPr>
                <w:sz w:val="19"/>
              </w:rPr>
              <w:t>The snapshot contains every eligible mobile-transfer event in the configured window, not only FP-1042. It includes events that did not match R-204 and mature outcomes from other cases. The data-quality gate confirms which conclusions are safe.</w:t>
            </w:r>
          </w:p>
        </w:tc>
      </w:tr>
    </w:tbl>
    <w:p w14:paraId="4FCAEE25" w14:textId="77777777" w:rsidR="00B22D59" w:rsidRDefault="00B22D59">
      <w:pPr>
        <w:spacing w:after="0"/>
      </w:pPr>
    </w:p>
    <w:p w14:paraId="371EEA91" w14:textId="77777777" w:rsidR="00B22D59" w:rsidRDefault="00132E54">
      <w:r>
        <w:br w:type="page"/>
      </w:r>
    </w:p>
    <w:p w14:paraId="38199072" w14:textId="77777777" w:rsidR="00B22D59" w:rsidRDefault="00132E54">
      <w:pPr>
        <w:keepNext/>
        <w:spacing w:before="240" w:after="80"/>
      </w:pPr>
      <w:r>
        <w:rPr>
          <w:b/>
          <w:color w:val="177E89"/>
          <w:sz w:val="20"/>
        </w:rPr>
        <w:lastRenderedPageBreak/>
        <w:t xml:space="preserve">PHASE 5  </w:t>
      </w:r>
      <w:r>
        <w:rPr>
          <w:b/>
          <w:color w:val="12314A"/>
          <w:sz w:val="30"/>
        </w:rPr>
        <w:t>Calculate rule findings with deterministic analytics</w:t>
      </w:r>
    </w:p>
    <w:tbl>
      <w:tblPr>
        <w:tblW w:w="9360" w:type="dxa"/>
        <w:jc w:val="center"/>
        <w:tblLayout w:type="fixed"/>
        <w:tblLook w:val="04A0" w:firstRow="1" w:lastRow="0" w:firstColumn="1" w:lastColumn="0" w:noHBand="0" w:noVBand="1"/>
      </w:tblPr>
      <w:tblGrid>
        <w:gridCol w:w="260"/>
        <w:gridCol w:w="9100"/>
      </w:tblGrid>
      <w:tr w:rsidR="00B22D59" w14:paraId="12632794"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47C7421A"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423FAD5F" w14:textId="77777777" w:rsidR="00B22D59" w:rsidRDefault="00132E54">
            <w:pPr>
              <w:spacing w:after="40"/>
            </w:pPr>
            <w:r>
              <w:rPr>
                <w:b/>
                <w:color w:val="12314A"/>
                <w:sz w:val="21"/>
              </w:rPr>
              <w:t>What this phase achieves</w:t>
            </w:r>
          </w:p>
          <w:p w14:paraId="1FEAEBC2" w14:textId="77777777" w:rsidR="00B22D59" w:rsidRDefault="00132E54">
            <w:pPr>
              <w:spacing w:after="0"/>
            </w:pPr>
            <w:r>
              <w:rPr>
                <w:sz w:val="19"/>
              </w:rPr>
              <w:t>Measure what is happening, how stable it is, and where the false-positive pattern is concentrated.</w:t>
            </w:r>
          </w:p>
        </w:tc>
      </w:tr>
    </w:tbl>
    <w:p w14:paraId="00F211CA" w14:textId="77777777" w:rsidR="00B22D59" w:rsidRDefault="00B22D59">
      <w:pPr>
        <w:spacing w:after="0"/>
      </w:pPr>
    </w:p>
    <w:tbl>
      <w:tblPr>
        <w:tblW w:w="9360" w:type="dxa"/>
        <w:jc w:val="center"/>
        <w:tblLayout w:type="fixed"/>
        <w:tblLook w:val="04A0" w:firstRow="1" w:lastRow="0" w:firstColumn="1" w:lastColumn="0" w:noHBand="0" w:noVBand="1"/>
      </w:tblPr>
      <w:tblGrid>
        <w:gridCol w:w="9360"/>
      </w:tblGrid>
      <w:tr w:rsidR="00B22D59" w14:paraId="7F868B76"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61A12EA0" w14:textId="77777777" w:rsidR="00B22D59" w:rsidRDefault="00132E54">
            <w:pPr>
              <w:spacing w:after="0"/>
            </w:pPr>
            <w:r>
              <w:rPr>
                <w:b/>
                <w:color w:val="12314A"/>
                <w:sz w:val="19"/>
              </w:rPr>
              <w:t xml:space="preserve">Main component: </w:t>
            </w:r>
            <w:r>
              <w:rPr>
                <w:sz w:val="19"/>
              </w:rPr>
              <w:t>Rule Analytics Engine with health, threshold, decay/stability, overlap, and internal-leakage modules.</w:t>
            </w:r>
          </w:p>
        </w:tc>
      </w:tr>
      <w:tr w:rsidR="00B22D59" w14:paraId="2BD34CE9"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67A12347" w14:textId="77777777" w:rsidR="00B22D59" w:rsidRDefault="00132E54">
            <w:pPr>
              <w:spacing w:after="0"/>
            </w:pPr>
            <w:r>
              <w:rPr>
                <w:b/>
                <w:color w:val="12314A"/>
                <w:sz w:val="19"/>
              </w:rPr>
              <w:t xml:space="preserve">Input: </w:t>
            </w:r>
            <w:r>
              <w:rPr>
                <w:sz w:val="19"/>
              </w:rPr>
              <w:t>Frozen historical snapshot, rule bundles, institution analysis policy, outcome mapping, and alert-volume constraint.</w:t>
            </w:r>
          </w:p>
        </w:tc>
      </w:tr>
      <w:tr w:rsidR="00B22D59" w14:paraId="2C807EA5"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643A529F" w14:textId="77777777" w:rsidR="00B22D59" w:rsidRDefault="00132E54">
            <w:pPr>
              <w:spacing w:after="0"/>
            </w:pPr>
            <w:r>
              <w:rPr>
                <w:b/>
                <w:color w:val="12314A"/>
                <w:sz w:val="19"/>
              </w:rPr>
              <w:t xml:space="preserve">Data comes from: </w:t>
            </w:r>
            <w:r>
              <w:rPr>
                <w:sz w:val="19"/>
              </w:rPr>
              <w:t>Only the immutable snapshot and its manifest are used. No worker silently re-queries changing live data during a run.</w:t>
            </w:r>
          </w:p>
        </w:tc>
      </w:tr>
      <w:tr w:rsidR="00B22D59" w14:paraId="5AC00882"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4F7F9"/>
            <w:tcMar>
              <w:top w:w="95" w:type="dxa"/>
              <w:left w:w="140" w:type="dxa"/>
              <w:bottom w:w="95" w:type="dxa"/>
              <w:right w:w="140" w:type="dxa"/>
            </w:tcMar>
          </w:tcPr>
          <w:p w14:paraId="58875476" w14:textId="77777777" w:rsidR="00B22D59" w:rsidRDefault="00132E54">
            <w:pPr>
              <w:spacing w:after="0"/>
            </w:pPr>
            <w:r>
              <w:rPr>
                <w:b/>
                <w:color w:val="12314A"/>
                <w:sz w:val="19"/>
              </w:rPr>
              <w:t xml:space="preserve">Processing method: </w:t>
            </w:r>
            <w:r>
              <w:rPr>
                <w:sz w:val="19"/>
              </w:rPr>
              <w:t>SQL performs scoped extraction and aggregation. Deterministic Python calculates counts, rates, threshold-distance distributions, time buckets, cohort comparisons, confidence intervals, EWMA/CUSUM or change-point checks where data supports them, overlap/unique coverage, and sensitivity to unlabeled outcomes.</w:t>
            </w:r>
          </w:p>
        </w:tc>
      </w:tr>
      <w:tr w:rsidR="00B22D59" w14:paraId="44A3FE1C"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141354AC" w14:textId="77777777" w:rsidR="00B22D59" w:rsidRDefault="00132E54">
            <w:pPr>
              <w:spacing w:after="0"/>
            </w:pPr>
            <w:r>
              <w:rPr>
                <w:b/>
                <w:color w:val="12314A"/>
                <w:sz w:val="19"/>
              </w:rPr>
              <w:t xml:space="preserve">Concrete implementation: </w:t>
            </w:r>
            <w:r>
              <w:rPr>
                <w:sz w:val="19"/>
              </w:rPr>
              <w:t>Proposed: Python analytics worker with Polars or pandas, NumPy, and SciPy; optional scikit-learn for approved clustering/change-point methods. Functions are versioned, unit-tested, seeded where randomness is used, and return structured JSON with evidence IDs.</w:t>
            </w:r>
          </w:p>
        </w:tc>
      </w:tr>
      <w:tr w:rsidR="00B22D59" w14:paraId="722C64CD"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1DF"/>
            <w:tcMar>
              <w:top w:w="95" w:type="dxa"/>
              <w:left w:w="140" w:type="dxa"/>
              <w:bottom w:w="95" w:type="dxa"/>
              <w:right w:w="140" w:type="dxa"/>
            </w:tcMar>
          </w:tcPr>
          <w:p w14:paraId="625857C7" w14:textId="77777777" w:rsidR="00B22D59" w:rsidRDefault="00132E54">
            <w:pPr>
              <w:spacing w:after="0"/>
            </w:pPr>
            <w:r>
              <w:rPr>
                <w:b/>
                <w:color w:val="12314A"/>
                <w:sz w:val="19"/>
              </w:rPr>
              <w:t xml:space="preserve">LLM used? </w:t>
            </w:r>
            <w:r>
              <w:rPr>
                <w:sz w:val="19"/>
              </w:rPr>
              <w:t>No LLM is needed for the authoritative calculations.</w:t>
            </w:r>
          </w:p>
        </w:tc>
      </w:tr>
      <w:tr w:rsidR="00B22D59" w14:paraId="7C664D6B"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2C2401D0" w14:textId="77777777" w:rsidR="00B22D59" w:rsidRDefault="00132E54">
            <w:pPr>
              <w:spacing w:after="0"/>
            </w:pPr>
            <w:r>
              <w:rPr>
                <w:b/>
                <w:color w:val="12314A"/>
                <w:sz w:val="19"/>
              </w:rPr>
              <w:t xml:space="preserve">Other AI/ML model? </w:t>
            </w:r>
            <w:r>
              <w:rPr>
                <w:sz w:val="19"/>
              </w:rPr>
              <w:t>Optional statistical/ML methods may discover cohorts or change points, but they do not approve a change. The initial release can operate without a trained ML model.</w:t>
            </w:r>
          </w:p>
        </w:tc>
      </w:tr>
      <w:tr w:rsidR="00B22D59" w14:paraId="69B30982"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5EC"/>
            <w:tcMar>
              <w:top w:w="95" w:type="dxa"/>
              <w:left w:w="140" w:type="dxa"/>
              <w:bottom w:w="95" w:type="dxa"/>
              <w:right w:w="140" w:type="dxa"/>
            </w:tcMar>
          </w:tcPr>
          <w:p w14:paraId="7BB4FF4C" w14:textId="77777777" w:rsidR="00B22D59" w:rsidRDefault="00132E54">
            <w:pPr>
              <w:spacing w:after="0"/>
            </w:pPr>
            <w:r>
              <w:rPr>
                <w:b/>
                <w:color w:val="12314A"/>
                <w:sz w:val="19"/>
              </w:rPr>
              <w:t xml:space="preserve">Output: </w:t>
            </w:r>
            <w:r>
              <w:rPr>
                <w:sz w:val="19"/>
              </w:rPr>
              <w:t>RuleFindingSet: verified metrics, pattern cohorts, decay result, threshold sensitivity, overlap, internal leakage signals, uncertainty, and limitations.</w:t>
            </w:r>
          </w:p>
        </w:tc>
      </w:tr>
      <w:tr w:rsidR="00B22D59" w14:paraId="26863A1F"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1480A6A8" w14:textId="77777777" w:rsidR="00B22D59" w:rsidRDefault="00132E54">
            <w:pPr>
              <w:spacing w:after="0"/>
            </w:pPr>
            <w:r>
              <w:rPr>
                <w:b/>
                <w:color w:val="12314A"/>
                <w:sz w:val="19"/>
              </w:rPr>
              <w:t xml:space="preserve">How the next phase starts: </w:t>
            </w:r>
            <w:r>
              <w:rPr>
                <w:sz w:val="19"/>
              </w:rPr>
              <w:t>The Orchestrator checks evidence strength. Insufficient evidence becomes a monitor/review recommendation. Sufficient evidence moves to bounded reasoning and candidate strategy.</w:t>
            </w:r>
          </w:p>
        </w:tc>
      </w:tr>
    </w:tbl>
    <w:p w14:paraId="06708EDB" w14:textId="77777777" w:rsidR="00B22D59" w:rsidRDefault="00B22D59">
      <w:pPr>
        <w:spacing w:after="0"/>
      </w:pPr>
    </w:p>
    <w:p w14:paraId="27252800" w14:textId="77777777" w:rsidR="00B22D59" w:rsidRDefault="00132E54">
      <w:pPr>
        <w:pStyle w:val="Heading2"/>
      </w:pPr>
      <w:bookmarkStart w:id="22" w:name="_Toc236404003"/>
      <w:r>
        <w:t>Examples of measurements</w:t>
      </w:r>
      <w:bookmarkEnd w:id="22"/>
    </w:p>
    <w:tbl>
      <w:tblPr>
        <w:tblW w:w="9360" w:type="dxa"/>
        <w:jc w:val="center"/>
        <w:tblLayout w:type="fixed"/>
        <w:tblLook w:val="04A0" w:firstRow="1" w:lastRow="0" w:firstColumn="1" w:lastColumn="0" w:noHBand="0" w:noVBand="1"/>
      </w:tblPr>
      <w:tblGrid>
        <w:gridCol w:w="1900"/>
        <w:gridCol w:w="3900"/>
        <w:gridCol w:w="3560"/>
      </w:tblGrid>
      <w:tr w:rsidR="00B22D59" w14:paraId="3BD18AE2" w14:textId="77777777">
        <w:trPr>
          <w:cantSplit/>
          <w:tblHeader/>
          <w:jc w:val="center"/>
        </w:trPr>
        <w:tc>
          <w:tcPr>
            <w:tcW w:w="1900" w:type="dxa"/>
            <w:shd w:val="clear" w:color="auto" w:fill="12314A"/>
            <w:tcMar>
              <w:top w:w="100" w:type="dxa"/>
              <w:left w:w="120" w:type="dxa"/>
              <w:bottom w:w="100" w:type="dxa"/>
              <w:right w:w="120" w:type="dxa"/>
            </w:tcMar>
            <w:vAlign w:val="center"/>
          </w:tcPr>
          <w:p w14:paraId="577C4391" w14:textId="77777777" w:rsidR="00B22D59" w:rsidRDefault="00132E54">
            <w:pPr>
              <w:spacing w:after="0"/>
            </w:pPr>
            <w:r>
              <w:rPr>
                <w:b/>
                <w:color w:val="FFFFFF"/>
                <w:sz w:val="16"/>
              </w:rPr>
              <w:t>Area</w:t>
            </w:r>
          </w:p>
        </w:tc>
        <w:tc>
          <w:tcPr>
            <w:tcW w:w="3900" w:type="dxa"/>
            <w:shd w:val="clear" w:color="auto" w:fill="12314A"/>
            <w:tcMar>
              <w:top w:w="100" w:type="dxa"/>
              <w:left w:w="120" w:type="dxa"/>
              <w:bottom w:w="100" w:type="dxa"/>
              <w:right w:w="120" w:type="dxa"/>
            </w:tcMar>
            <w:vAlign w:val="center"/>
          </w:tcPr>
          <w:p w14:paraId="5538FB06" w14:textId="77777777" w:rsidR="00B22D59" w:rsidRDefault="00132E54">
            <w:pPr>
              <w:spacing w:after="0"/>
            </w:pPr>
            <w:r>
              <w:rPr>
                <w:b/>
                <w:color w:val="FFFFFF"/>
                <w:sz w:val="16"/>
              </w:rPr>
              <w:t>Example measurements</w:t>
            </w:r>
          </w:p>
        </w:tc>
        <w:tc>
          <w:tcPr>
            <w:tcW w:w="3560" w:type="dxa"/>
            <w:shd w:val="clear" w:color="auto" w:fill="12314A"/>
            <w:tcMar>
              <w:top w:w="100" w:type="dxa"/>
              <w:left w:w="120" w:type="dxa"/>
              <w:bottom w:w="100" w:type="dxa"/>
              <w:right w:w="120" w:type="dxa"/>
            </w:tcMar>
            <w:vAlign w:val="center"/>
          </w:tcPr>
          <w:p w14:paraId="0602FDDC" w14:textId="77777777" w:rsidR="00B22D59" w:rsidRDefault="00132E54">
            <w:pPr>
              <w:spacing w:after="0"/>
            </w:pPr>
            <w:r>
              <w:rPr>
                <w:b/>
                <w:color w:val="FFFFFF"/>
                <w:sz w:val="16"/>
              </w:rPr>
              <w:t>What it tells us</w:t>
            </w:r>
          </w:p>
        </w:tc>
      </w:tr>
      <w:tr w:rsidR="00B22D59" w14:paraId="4F1E67D9"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0C9CF26" w14:textId="77777777" w:rsidR="00B22D59" w:rsidRDefault="00132E54">
            <w:pPr>
              <w:spacing w:after="0"/>
            </w:pPr>
            <w:r>
              <w:rPr>
                <w:sz w:val="16"/>
              </w:rPr>
              <w:t>False-positive burden</w:t>
            </w:r>
          </w:p>
        </w:tc>
        <w:tc>
          <w:tcPr>
            <w:tcW w:w="3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91CD6D9" w14:textId="77777777" w:rsidR="00B22D59" w:rsidRDefault="00132E54">
            <w:pPr>
              <w:spacing w:after="0"/>
            </w:pPr>
            <w:r>
              <w:rPr>
                <w:sz w:val="16"/>
              </w:rPr>
              <w:t>False-positive count/rate among mature final outcomes; repeat-entity burden; alert-volume change</w:t>
            </w:r>
          </w:p>
        </w:tc>
        <w:tc>
          <w:tcPr>
            <w:tcW w:w="35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26B07FE" w14:textId="77777777" w:rsidR="00B22D59" w:rsidRDefault="00132E54">
            <w:pPr>
              <w:spacing w:after="0"/>
            </w:pPr>
            <w:r>
              <w:rPr>
                <w:sz w:val="16"/>
              </w:rPr>
              <w:t>Whether selected rule alerts create avoidable work and how they affect the current alert limit.</w:t>
            </w:r>
          </w:p>
        </w:tc>
      </w:tr>
      <w:tr w:rsidR="00B22D59" w14:paraId="4E3BAE10"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C82E219" w14:textId="77777777" w:rsidR="00B22D59" w:rsidRDefault="00132E54">
            <w:pPr>
              <w:spacing w:after="0"/>
            </w:pPr>
            <w:r>
              <w:rPr>
                <w:sz w:val="16"/>
              </w:rPr>
              <w:t>Threshold behavior</w:t>
            </w:r>
          </w:p>
        </w:tc>
        <w:tc>
          <w:tcPr>
            <w:tcW w:w="3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428B2FF" w14:textId="77777777" w:rsidR="00B22D59" w:rsidRDefault="00132E54">
            <w:pPr>
              <w:spacing w:after="0"/>
            </w:pPr>
            <w:r>
              <w:rPr>
                <w:sz w:val="16"/>
              </w:rPr>
              <w:t>Distance from threshold; outcome rate in threshold bands; sensitivity curve</w:t>
            </w:r>
          </w:p>
        </w:tc>
        <w:tc>
          <w:tcPr>
            <w:tcW w:w="35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867B947" w14:textId="77777777" w:rsidR="00B22D59" w:rsidRDefault="00132E54">
            <w:pPr>
              <w:spacing w:after="0"/>
            </w:pPr>
            <w:r>
              <w:rPr>
                <w:sz w:val="16"/>
              </w:rPr>
              <w:t>Whether small threshold changes may separate useful and unnecessary matches.</w:t>
            </w:r>
          </w:p>
        </w:tc>
      </w:tr>
      <w:tr w:rsidR="00B22D59" w14:paraId="44DD0186"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2916A69" w14:textId="77777777" w:rsidR="00B22D59" w:rsidRDefault="00132E54">
            <w:pPr>
              <w:spacing w:after="0"/>
            </w:pPr>
            <w:r>
              <w:rPr>
                <w:sz w:val="16"/>
              </w:rPr>
              <w:t>Stability and decay</w:t>
            </w:r>
          </w:p>
        </w:tc>
        <w:tc>
          <w:tcPr>
            <w:tcW w:w="3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FAC2CBC" w14:textId="77777777" w:rsidR="00B22D59" w:rsidRDefault="00132E54">
            <w:pPr>
              <w:spacing w:after="0"/>
            </w:pPr>
            <w:r>
              <w:rPr>
                <w:sz w:val="16"/>
              </w:rPr>
              <w:t>Fire-rate drift; outcome-yield drift; missingness; persistent time-bucket change</w:t>
            </w:r>
          </w:p>
        </w:tc>
        <w:tc>
          <w:tcPr>
            <w:tcW w:w="35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B3D2C66" w14:textId="77777777" w:rsidR="00B22D59" w:rsidRDefault="00132E54">
            <w:pPr>
              <w:spacing w:after="0"/>
            </w:pPr>
            <w:r>
              <w:rPr>
                <w:sz w:val="16"/>
              </w:rPr>
              <w:t>Whether performance is getting worse rather than showing normal variation.</w:t>
            </w:r>
          </w:p>
        </w:tc>
      </w:tr>
      <w:tr w:rsidR="00B22D59" w14:paraId="7121C1E0"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D903B8E" w14:textId="77777777" w:rsidR="00B22D59" w:rsidRDefault="00132E54">
            <w:pPr>
              <w:spacing w:after="0"/>
            </w:pPr>
            <w:r>
              <w:rPr>
                <w:sz w:val="16"/>
              </w:rPr>
              <w:t>Overlap</w:t>
            </w:r>
          </w:p>
        </w:tc>
        <w:tc>
          <w:tcPr>
            <w:tcW w:w="3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149BA89" w14:textId="77777777" w:rsidR="00B22D59" w:rsidRDefault="00132E54">
            <w:pPr>
              <w:spacing w:after="0"/>
            </w:pPr>
            <w:r>
              <w:rPr>
                <w:sz w:val="16"/>
              </w:rPr>
              <w:t>Matches shared with other rules; unique coverage</w:t>
            </w:r>
          </w:p>
        </w:tc>
        <w:tc>
          <w:tcPr>
            <w:tcW w:w="35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485EEAB" w14:textId="77777777" w:rsidR="00B22D59" w:rsidRDefault="00132E54">
            <w:pPr>
              <w:spacing w:after="0"/>
            </w:pPr>
            <w:r>
              <w:rPr>
                <w:sz w:val="16"/>
              </w:rPr>
              <w:t>Whether the rule adds distinct value or mostly duplicates another control.</w:t>
            </w:r>
          </w:p>
        </w:tc>
      </w:tr>
      <w:tr w:rsidR="00B22D59" w14:paraId="3036367E"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717B193" w14:textId="77777777" w:rsidR="00B22D59" w:rsidRDefault="00132E54">
            <w:pPr>
              <w:spacing w:after="0"/>
            </w:pPr>
            <w:r>
              <w:rPr>
                <w:sz w:val="16"/>
              </w:rPr>
              <w:t>Internal leakage</w:t>
            </w:r>
          </w:p>
        </w:tc>
        <w:tc>
          <w:tcPr>
            <w:tcW w:w="3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3043057" w14:textId="77777777" w:rsidR="00B22D59" w:rsidRDefault="00132E54">
            <w:pPr>
              <w:spacing w:after="0"/>
            </w:pPr>
            <w:r>
              <w:rPr>
                <w:sz w:val="16"/>
              </w:rPr>
              <w:t>Mature internally positive outcomes not captured by the selected rule; candidate coverage loss</w:t>
            </w:r>
          </w:p>
        </w:tc>
        <w:tc>
          <w:tcPr>
            <w:tcW w:w="35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2BF4E92" w14:textId="77777777" w:rsidR="00B22D59" w:rsidRDefault="00132E54">
            <w:pPr>
              <w:spacing w:after="0"/>
            </w:pPr>
            <w:r>
              <w:rPr>
                <w:sz w:val="16"/>
              </w:rPr>
              <w:t>Where available EFRM evidence may be missed. It is not proof of unknown fraud.</w:t>
            </w:r>
          </w:p>
        </w:tc>
      </w:tr>
    </w:tbl>
    <w:p w14:paraId="2AD55891" w14:textId="77777777" w:rsidR="00B22D59" w:rsidRDefault="00B22D59">
      <w:pPr>
        <w:spacing w:after="0"/>
      </w:pPr>
    </w:p>
    <w:tbl>
      <w:tblPr>
        <w:tblW w:w="9360" w:type="dxa"/>
        <w:jc w:val="center"/>
        <w:tblLayout w:type="fixed"/>
        <w:tblLook w:val="04A0" w:firstRow="1" w:lastRow="0" w:firstColumn="1" w:lastColumn="0" w:noHBand="0" w:noVBand="1"/>
      </w:tblPr>
      <w:tblGrid>
        <w:gridCol w:w="260"/>
        <w:gridCol w:w="9100"/>
      </w:tblGrid>
      <w:tr w:rsidR="00B22D59" w14:paraId="4CE4DBB5"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55B36F84"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5FCA07AC" w14:textId="77777777" w:rsidR="00B22D59" w:rsidRDefault="00132E54">
            <w:pPr>
              <w:spacing w:after="40"/>
            </w:pPr>
            <w:r>
              <w:rPr>
                <w:b/>
                <w:color w:val="12314A"/>
                <w:sz w:val="21"/>
              </w:rPr>
              <w:t>Running example</w:t>
            </w:r>
          </w:p>
          <w:p w14:paraId="649540D3" w14:textId="77777777" w:rsidR="00B22D59" w:rsidRDefault="00132E54">
            <w:pPr>
              <w:spacing w:after="0"/>
            </w:pPr>
            <w:r>
              <w:rPr>
                <w:sz w:val="19"/>
              </w:rPr>
              <w:t>The analytics engine finds that false-positive outcomes are concentrated among established customers using trusted beneficiaries during device days 4-7. It also measures how many mature non-false-positive outcomes occur in that band. These are verified findings, not an LLM opinion.</w:t>
            </w:r>
          </w:p>
        </w:tc>
      </w:tr>
    </w:tbl>
    <w:p w14:paraId="02CD8EAB" w14:textId="77777777" w:rsidR="00B22D59" w:rsidRDefault="00B22D59">
      <w:pPr>
        <w:spacing w:after="0"/>
      </w:pPr>
    </w:p>
    <w:p w14:paraId="22E6D66B" w14:textId="77777777" w:rsidR="00B22D59" w:rsidRDefault="00132E54">
      <w:pPr>
        <w:keepNext/>
        <w:spacing w:before="240" w:after="80"/>
      </w:pPr>
      <w:r>
        <w:rPr>
          <w:b/>
          <w:color w:val="177E89"/>
          <w:sz w:val="20"/>
        </w:rPr>
        <w:t xml:space="preserve">PHASE 6  </w:t>
      </w:r>
      <w:r>
        <w:rPr>
          <w:b/>
          <w:color w:val="12314A"/>
          <w:sz w:val="30"/>
        </w:rPr>
        <w:t>Form bounded hypotheses and change strategies</w:t>
      </w:r>
    </w:p>
    <w:tbl>
      <w:tblPr>
        <w:tblW w:w="9360" w:type="dxa"/>
        <w:jc w:val="center"/>
        <w:tblLayout w:type="fixed"/>
        <w:tblLook w:val="04A0" w:firstRow="1" w:lastRow="0" w:firstColumn="1" w:lastColumn="0" w:noHBand="0" w:noVBand="1"/>
      </w:tblPr>
      <w:tblGrid>
        <w:gridCol w:w="260"/>
        <w:gridCol w:w="9100"/>
      </w:tblGrid>
      <w:tr w:rsidR="00B22D59" w14:paraId="7C0F3193"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0CBC855E"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37551DFF" w14:textId="77777777" w:rsidR="00B22D59" w:rsidRDefault="00132E54">
            <w:pPr>
              <w:spacing w:after="40"/>
            </w:pPr>
            <w:r>
              <w:rPr>
                <w:b/>
                <w:color w:val="12314A"/>
                <w:sz w:val="21"/>
              </w:rPr>
              <w:t>What this phase achieves</w:t>
            </w:r>
          </w:p>
          <w:p w14:paraId="576C97FA" w14:textId="77777777" w:rsidR="00B22D59" w:rsidRDefault="00132E54">
            <w:pPr>
              <w:spacing w:after="0"/>
            </w:pPr>
            <w:r>
              <w:rPr>
                <w:sz w:val="19"/>
              </w:rPr>
              <w:t>Turn verified patterns into safe, testable ideas without allowing free-form changes to the rule language.</w:t>
            </w:r>
          </w:p>
        </w:tc>
      </w:tr>
    </w:tbl>
    <w:p w14:paraId="6DEDD9D9" w14:textId="77777777" w:rsidR="00B22D59" w:rsidRDefault="00B22D59">
      <w:pPr>
        <w:spacing w:after="0"/>
      </w:pPr>
    </w:p>
    <w:tbl>
      <w:tblPr>
        <w:tblW w:w="9360" w:type="dxa"/>
        <w:jc w:val="center"/>
        <w:tblLayout w:type="fixed"/>
        <w:tblLook w:val="04A0" w:firstRow="1" w:lastRow="0" w:firstColumn="1" w:lastColumn="0" w:noHBand="0" w:noVBand="1"/>
      </w:tblPr>
      <w:tblGrid>
        <w:gridCol w:w="9360"/>
      </w:tblGrid>
      <w:tr w:rsidR="00B22D59" w14:paraId="096FBDDE"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58CB4700" w14:textId="77777777" w:rsidR="00B22D59" w:rsidRDefault="00132E54">
            <w:pPr>
              <w:spacing w:after="0"/>
            </w:pPr>
            <w:r>
              <w:rPr>
                <w:b/>
                <w:color w:val="12314A"/>
                <w:sz w:val="19"/>
              </w:rPr>
              <w:t xml:space="preserve">Main component: </w:t>
            </w:r>
            <w:r>
              <w:rPr>
                <w:sz w:val="19"/>
              </w:rPr>
              <w:t>Candidate Strategy Service, deterministic mutation/search engine, and optional LLM Reasoning Worker behind the Model Gateway.</w:t>
            </w:r>
          </w:p>
        </w:tc>
      </w:tr>
      <w:tr w:rsidR="00B22D59" w14:paraId="3A76DC2A"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1ED3B296" w14:textId="77777777" w:rsidR="00B22D59" w:rsidRDefault="00132E54">
            <w:pPr>
              <w:spacing w:after="0"/>
            </w:pPr>
            <w:r>
              <w:rPr>
                <w:b/>
                <w:color w:val="12314A"/>
                <w:sz w:val="19"/>
              </w:rPr>
              <w:t xml:space="preserve">Input: </w:t>
            </w:r>
            <w:r>
              <w:rPr>
                <w:sz w:val="19"/>
              </w:rPr>
              <w:t>RuleFindingSet, structured current rule JSON, allowed mutation types, threshold ranges, alert-volume constraint, institution policy, and optional approved documentation context.</w:t>
            </w:r>
          </w:p>
        </w:tc>
      </w:tr>
      <w:tr w:rsidR="00B22D59" w14:paraId="14056079"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7CE90F85" w14:textId="77777777" w:rsidR="00B22D59" w:rsidRDefault="00132E54">
            <w:pPr>
              <w:spacing w:after="0"/>
            </w:pPr>
            <w:r>
              <w:rPr>
                <w:b/>
                <w:color w:val="12314A"/>
                <w:sz w:val="19"/>
              </w:rPr>
              <w:t xml:space="preserve">Data comes from: </w:t>
            </w:r>
            <w:r>
              <w:rPr>
                <w:sz w:val="19"/>
              </w:rPr>
              <w:t>Verified evidence comes from Phase 5. Optional RAG can retrieve stable rule descriptions, glossaries, SOPs, and configuration documentation. It does not retrieve live transaction rows or authoritative current configuration.</w:t>
            </w:r>
          </w:p>
        </w:tc>
      </w:tr>
      <w:tr w:rsidR="00B22D59" w14:paraId="5A7164B3"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4F7F9"/>
            <w:tcMar>
              <w:top w:w="95" w:type="dxa"/>
              <w:left w:w="140" w:type="dxa"/>
              <w:bottom w:w="95" w:type="dxa"/>
              <w:right w:w="140" w:type="dxa"/>
            </w:tcMar>
          </w:tcPr>
          <w:p w14:paraId="2D52BEE0" w14:textId="77777777" w:rsidR="00B22D59" w:rsidRDefault="00132E54">
            <w:pPr>
              <w:spacing w:after="0"/>
            </w:pPr>
            <w:r>
              <w:rPr>
                <w:b/>
                <w:color w:val="12314A"/>
                <w:sz w:val="19"/>
              </w:rPr>
              <w:t xml:space="preserve">Processing method: </w:t>
            </w:r>
            <w:r>
              <w:rPr>
                <w:sz w:val="19"/>
              </w:rPr>
              <w:t>The deterministic generator enumerates allowed threshold/window variants and rule-template changes. If enabled, the LLM receives only masked aggregates, candidate schema, evidence IDs, and allowed actions. It may explain patterns or suggest a bounded scenario hypothesis. Every idea is converted into a typed proposal and validated against policy.</w:t>
            </w:r>
          </w:p>
        </w:tc>
      </w:tr>
      <w:tr w:rsidR="00B22D59" w14:paraId="3495F851"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4B311240" w14:textId="77777777" w:rsidR="00B22D59" w:rsidRDefault="00132E54">
            <w:pPr>
              <w:spacing w:after="0"/>
            </w:pPr>
            <w:r>
              <w:rPr>
                <w:b/>
                <w:color w:val="12314A"/>
                <w:sz w:val="19"/>
              </w:rPr>
              <w:t xml:space="preserve">Concrete implementation: </w:t>
            </w:r>
            <w:r>
              <w:rPr>
                <w:sz w:val="19"/>
              </w:rPr>
              <w:t>Proposed: Java strategy service plus Python search functions; provider-neutral Model Gateway using a local-model adapter or approved external-API adapter; JSON Schema/structured output; evidence-grounded prompt; token/data limits; deterministic fallback templates.</w:t>
            </w:r>
          </w:p>
        </w:tc>
      </w:tr>
      <w:tr w:rsidR="00B22D59" w14:paraId="32F25EFB"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1DF"/>
            <w:tcMar>
              <w:top w:w="95" w:type="dxa"/>
              <w:left w:w="140" w:type="dxa"/>
              <w:bottom w:w="95" w:type="dxa"/>
              <w:right w:w="140" w:type="dxa"/>
            </w:tcMar>
          </w:tcPr>
          <w:p w14:paraId="786417CF" w14:textId="77777777" w:rsidR="00B22D59" w:rsidRDefault="00132E54">
            <w:pPr>
              <w:spacing w:after="0"/>
            </w:pPr>
            <w:r>
              <w:rPr>
                <w:b/>
                <w:color w:val="12314A"/>
                <w:sz w:val="19"/>
              </w:rPr>
              <w:t xml:space="preserve">LLM used? </w:t>
            </w:r>
            <w:r>
              <w:rPr>
                <w:sz w:val="19"/>
              </w:rPr>
              <w:t>Optional, and this is the first phase where it can add real value. It helps connect evidence into understandable hypotheses and drafts scenario-level ideas. It cannot calculate authoritative metrics, access raw data, write SQL/DRL, or decide approval.</w:t>
            </w:r>
          </w:p>
        </w:tc>
      </w:tr>
      <w:tr w:rsidR="00B22D59" w14:paraId="07ED6CD3"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1732838D" w14:textId="77777777" w:rsidR="00B22D59" w:rsidRDefault="00132E54">
            <w:pPr>
              <w:spacing w:after="0"/>
            </w:pPr>
            <w:r>
              <w:rPr>
                <w:b/>
                <w:color w:val="12314A"/>
                <w:sz w:val="19"/>
              </w:rPr>
              <w:t xml:space="preserve">Other AI/ML model? </w:t>
            </w:r>
            <w:r>
              <w:rPr>
                <w:sz w:val="19"/>
              </w:rPr>
              <w:t>No additional trained model is required. Candidate search is deterministic or optimization-based.</w:t>
            </w:r>
          </w:p>
        </w:tc>
      </w:tr>
      <w:tr w:rsidR="00B22D59" w14:paraId="276E77C7"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5EC"/>
            <w:tcMar>
              <w:top w:w="95" w:type="dxa"/>
              <w:left w:w="140" w:type="dxa"/>
              <w:bottom w:w="95" w:type="dxa"/>
              <w:right w:w="140" w:type="dxa"/>
            </w:tcMar>
          </w:tcPr>
          <w:p w14:paraId="3A74A1C3" w14:textId="77777777" w:rsidR="00B22D59" w:rsidRDefault="00132E54">
            <w:pPr>
              <w:spacing w:after="0"/>
            </w:pPr>
            <w:r>
              <w:rPr>
                <w:b/>
                <w:color w:val="12314A"/>
                <w:sz w:val="19"/>
              </w:rPr>
              <w:t xml:space="preserve">Output: </w:t>
            </w:r>
            <w:r>
              <w:rPr>
                <w:sz w:val="19"/>
              </w:rPr>
              <w:t>CandidateStrategySet. In Candidate + Test mode this contains typed candidate values to test. In Recommendation Only mode it contains structured human change proposals and explanations.</w:t>
            </w:r>
          </w:p>
        </w:tc>
      </w:tr>
      <w:tr w:rsidR="00B22D59" w14:paraId="1ACADF5F"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53F5E123" w14:textId="77777777" w:rsidR="00B22D59" w:rsidRDefault="00132E54">
            <w:pPr>
              <w:spacing w:after="0"/>
            </w:pPr>
            <w:r>
              <w:rPr>
                <w:b/>
                <w:color w:val="12314A"/>
                <w:sz w:val="19"/>
              </w:rPr>
              <w:t xml:space="preserve">How the next phase starts: </w:t>
            </w:r>
            <w:r>
              <w:rPr>
                <w:sz w:val="19"/>
              </w:rPr>
              <w:t>The Orchestrator applies the institution operating mode and sends the correct artifacts to Phase 7.</w:t>
            </w:r>
          </w:p>
        </w:tc>
      </w:tr>
    </w:tbl>
    <w:p w14:paraId="73E80950" w14:textId="77777777" w:rsidR="00B22D59" w:rsidRDefault="00B22D59">
      <w:pPr>
        <w:spacing w:after="0"/>
      </w:pPr>
    </w:p>
    <w:p w14:paraId="27BA3F0B" w14:textId="77777777" w:rsidR="00B22D59" w:rsidRDefault="00132E54">
      <w:pPr>
        <w:pStyle w:val="Heading2"/>
      </w:pPr>
      <w:bookmarkStart w:id="23" w:name="_Toc236404004"/>
      <w:r>
        <w:lastRenderedPageBreak/>
        <w:t>What happens if the LLM is unavailable or wrong?</w:t>
      </w:r>
      <w:bookmarkEnd w:id="23"/>
    </w:p>
    <w:p w14:paraId="2F1161F0" w14:textId="77777777" w:rsidR="00B22D59" w:rsidRDefault="00132E54">
      <w:pPr>
        <w:pStyle w:val="ListBullet"/>
      </w:pPr>
      <w:r>
        <w:t>The workflow still has all verified analytics and can produce a deterministic template recommendation.</w:t>
      </w:r>
    </w:p>
    <w:p w14:paraId="48E6FEF7" w14:textId="77777777" w:rsidR="00B22D59" w:rsidRDefault="00132E54">
      <w:pPr>
        <w:pStyle w:val="ListBullet"/>
      </w:pPr>
      <w:r>
        <w:t>Structured output validation rejects unknown fields and forbidden operations.</w:t>
      </w:r>
    </w:p>
    <w:p w14:paraId="60D02E35" w14:textId="77777777" w:rsidR="00B22D59" w:rsidRDefault="00132E54">
      <w:pPr>
        <w:pStyle w:val="ListBullet"/>
      </w:pPr>
      <w:r>
        <w:t>A claim checker rejects numbers or evidence references that are not present in the verified input.</w:t>
      </w:r>
    </w:p>
    <w:p w14:paraId="2D899759" w14:textId="77777777" w:rsidR="00B22D59" w:rsidRDefault="00132E54">
      <w:pPr>
        <w:pStyle w:val="ListBullet"/>
      </w:pPr>
      <w:r>
        <w:t>Confidence comes from deterministic evidence strength, not from an LLM saying it is confident.</w:t>
      </w:r>
    </w:p>
    <w:p w14:paraId="128000FC" w14:textId="77777777" w:rsidR="00B22D59" w:rsidRDefault="00132E54">
      <w:pPr>
        <w:pStyle w:val="ListBullet"/>
      </w:pPr>
      <w:r>
        <w:t>The job records the model, prompt version, provider request ID, and whether fallback was used.</w:t>
      </w:r>
    </w:p>
    <w:tbl>
      <w:tblPr>
        <w:tblW w:w="9360" w:type="dxa"/>
        <w:jc w:val="center"/>
        <w:tblLayout w:type="fixed"/>
        <w:tblLook w:val="04A0" w:firstRow="1" w:lastRow="0" w:firstColumn="1" w:lastColumn="0" w:noHBand="0" w:noVBand="1"/>
      </w:tblPr>
      <w:tblGrid>
        <w:gridCol w:w="260"/>
        <w:gridCol w:w="9100"/>
      </w:tblGrid>
      <w:tr w:rsidR="00B22D59" w14:paraId="5569B770"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53B27A3E"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01088D4B" w14:textId="77777777" w:rsidR="00B22D59" w:rsidRDefault="00132E54">
            <w:pPr>
              <w:spacing w:after="40"/>
            </w:pPr>
            <w:r>
              <w:rPr>
                <w:b/>
                <w:color w:val="12314A"/>
                <w:sz w:val="21"/>
              </w:rPr>
              <w:t>Running example</w:t>
            </w:r>
          </w:p>
          <w:p w14:paraId="402137E2" w14:textId="77777777" w:rsidR="00B22D59" w:rsidRDefault="00132E54">
            <w:pPr>
              <w:spacing w:after="0"/>
            </w:pPr>
            <w:r>
              <w:rPr>
                <w:sz w:val="19"/>
              </w:rPr>
              <w:t>The bounded strategy service proposes testing a three-day new-device window and, if the formal rule model supports it, a trusted-beneficiary condition. The LLM may explain why these ideas match the pattern, but it does not decide that either idea is safe.</w:t>
            </w:r>
          </w:p>
        </w:tc>
      </w:tr>
    </w:tbl>
    <w:p w14:paraId="53AF1CED" w14:textId="77777777" w:rsidR="00B22D59" w:rsidRDefault="00B22D59">
      <w:pPr>
        <w:spacing w:after="0"/>
      </w:pPr>
    </w:p>
    <w:p w14:paraId="7FF596BF" w14:textId="77777777" w:rsidR="00B22D59" w:rsidRDefault="00132E54">
      <w:pPr>
        <w:keepNext/>
        <w:spacing w:before="240" w:after="80"/>
      </w:pPr>
      <w:r>
        <w:rPr>
          <w:b/>
          <w:color w:val="177E89"/>
          <w:sz w:val="20"/>
        </w:rPr>
        <w:t xml:space="preserve">PHASE 7  </w:t>
      </w:r>
      <w:r>
        <w:rPr>
          <w:b/>
          <w:color w:val="12314A"/>
          <w:sz w:val="30"/>
        </w:rPr>
        <w:t>Execute the institution's configured operating mode</w:t>
      </w:r>
    </w:p>
    <w:tbl>
      <w:tblPr>
        <w:tblW w:w="9360" w:type="dxa"/>
        <w:jc w:val="center"/>
        <w:tblLayout w:type="fixed"/>
        <w:tblLook w:val="04A0" w:firstRow="1" w:lastRow="0" w:firstColumn="1" w:lastColumn="0" w:noHBand="0" w:noVBand="1"/>
      </w:tblPr>
      <w:tblGrid>
        <w:gridCol w:w="260"/>
        <w:gridCol w:w="9100"/>
      </w:tblGrid>
      <w:tr w:rsidR="00B22D59" w14:paraId="73FFC19F"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0BA517C0"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578CC5B0" w14:textId="77777777" w:rsidR="00B22D59" w:rsidRDefault="00132E54">
            <w:pPr>
              <w:spacing w:after="40"/>
            </w:pPr>
            <w:r>
              <w:rPr>
                <w:b/>
                <w:color w:val="12314A"/>
                <w:sz w:val="21"/>
              </w:rPr>
              <w:t>What this phase achieves</w:t>
            </w:r>
          </w:p>
          <w:p w14:paraId="4E88DFD5" w14:textId="77777777" w:rsidR="00B22D59" w:rsidRDefault="00132E54">
            <w:pPr>
              <w:spacing w:after="0"/>
            </w:pPr>
            <w:r>
              <w:rPr>
                <w:sz w:val="19"/>
              </w:rPr>
              <w:t>Either create and test an executable candidate or produce analysis-only advice, according to client access and policy.</w:t>
            </w:r>
          </w:p>
        </w:tc>
      </w:tr>
    </w:tbl>
    <w:p w14:paraId="35B3E966" w14:textId="77777777" w:rsidR="00B22D59" w:rsidRDefault="00B22D59">
      <w:pPr>
        <w:spacing w:after="0"/>
      </w:pPr>
    </w:p>
    <w:tbl>
      <w:tblPr>
        <w:tblW w:w="9360" w:type="dxa"/>
        <w:jc w:val="center"/>
        <w:tblLayout w:type="fixed"/>
        <w:tblLook w:val="04A0" w:firstRow="1" w:lastRow="0" w:firstColumn="1" w:lastColumn="0" w:noHBand="0" w:noVBand="1"/>
      </w:tblPr>
      <w:tblGrid>
        <w:gridCol w:w="9360"/>
      </w:tblGrid>
      <w:tr w:rsidR="00B22D59" w14:paraId="728A1297"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520DB29D" w14:textId="77777777" w:rsidR="00B22D59" w:rsidRDefault="00132E54">
            <w:pPr>
              <w:spacing w:after="0"/>
            </w:pPr>
            <w:r>
              <w:rPr>
                <w:b/>
                <w:color w:val="12314A"/>
                <w:sz w:val="19"/>
              </w:rPr>
              <w:t xml:space="preserve">Main component: </w:t>
            </w:r>
            <w:r>
              <w:rPr>
                <w:sz w:val="19"/>
              </w:rPr>
              <w:t>Mode Router. Candidate + Test uses Candidate Validator, RuleCompilerPort, Isolated Drools Replay Runner, and Result Evaluator. Recommendation Only uses the Structured Recommendation Builder.</w:t>
            </w:r>
          </w:p>
        </w:tc>
      </w:tr>
      <w:tr w:rsidR="00B22D59" w14:paraId="09B31191"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35F817BA" w14:textId="77777777" w:rsidR="00B22D59" w:rsidRDefault="00132E54">
            <w:pPr>
              <w:spacing w:after="0"/>
            </w:pPr>
            <w:r>
              <w:rPr>
                <w:b/>
                <w:color w:val="12314A"/>
                <w:sz w:val="19"/>
              </w:rPr>
              <w:t xml:space="preserve">Input: </w:t>
            </w:r>
            <w:r>
              <w:rPr>
                <w:sz w:val="19"/>
              </w:rPr>
              <w:t>CandidateStrategySet, frozen snapshot, current rule/group context, compiler/replay availability, and configured operating mode.</w:t>
            </w:r>
          </w:p>
        </w:tc>
      </w:tr>
      <w:tr w:rsidR="00B22D59" w14:paraId="12646079"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35B596BB" w14:textId="77777777" w:rsidR="00B22D59" w:rsidRDefault="00132E54">
            <w:pPr>
              <w:spacing w:after="0"/>
            </w:pPr>
            <w:r>
              <w:rPr>
                <w:b/>
                <w:color w:val="12314A"/>
                <w:sz w:val="19"/>
              </w:rPr>
              <w:t xml:space="preserve">Data comes from: </w:t>
            </w:r>
            <w:r>
              <w:rPr>
                <w:sz w:val="19"/>
              </w:rPr>
              <w:t>All inputs are immutable artifacts created in earlier phases. Candidate + Test also calls the existing JSON-to-DRL compiler through its future confirmed interface.</w:t>
            </w:r>
          </w:p>
        </w:tc>
      </w:tr>
      <w:tr w:rsidR="00B22D59" w14:paraId="367E3F66"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4F7F9"/>
            <w:tcMar>
              <w:top w:w="95" w:type="dxa"/>
              <w:left w:w="140" w:type="dxa"/>
              <w:bottom w:w="95" w:type="dxa"/>
              <w:right w:w="140" w:type="dxa"/>
            </w:tcMar>
          </w:tcPr>
          <w:p w14:paraId="2FD5C1F2" w14:textId="77777777" w:rsidR="00B22D59" w:rsidRDefault="00132E54">
            <w:pPr>
              <w:spacing w:after="0"/>
            </w:pPr>
            <w:r>
              <w:rPr>
                <w:b/>
                <w:color w:val="12314A"/>
                <w:sz w:val="19"/>
              </w:rPr>
              <w:t xml:space="preserve">Processing method: </w:t>
            </w:r>
            <w:r>
              <w:rPr>
                <w:sz w:val="19"/>
              </w:rPr>
              <w:t>Candidate + Test: mutate structured rule JSON in the optimizer store; validate schema and dependencies; compile; run historical parity replay; run current baseline simulation; replace only the selected rule in the same group context; run candidate simulation; compare outcomes. Recommendation Only: skip executable candidate, compiler, and candidate replay; convert findings into a clear proposed human change with limitations.</w:t>
            </w:r>
          </w:p>
        </w:tc>
      </w:tr>
      <w:tr w:rsidR="00B22D59" w14:paraId="205DD0A2"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245307C5" w14:textId="77777777" w:rsidR="00B22D59" w:rsidRDefault="00132E54">
            <w:pPr>
              <w:spacing w:after="0"/>
            </w:pPr>
            <w:r>
              <w:rPr>
                <w:b/>
                <w:color w:val="12314A"/>
                <w:sz w:val="19"/>
              </w:rPr>
              <w:t xml:space="preserve">Concrete implementation: </w:t>
            </w:r>
            <w:r>
              <w:rPr>
                <w:sz w:val="19"/>
              </w:rPr>
              <w:t>Proposed: Java candidate validator; RuleCompilerPort adapter; isolated Java/Drools replay worker compatible with production semantics; versioned containers/build artifacts; Python result comparison. Recommendation Only is normal backend logic plus optional evidence-grounded wording.</w:t>
            </w:r>
          </w:p>
        </w:tc>
      </w:tr>
      <w:tr w:rsidR="00B22D59" w14:paraId="529A1624"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1DF"/>
            <w:tcMar>
              <w:top w:w="95" w:type="dxa"/>
              <w:left w:w="140" w:type="dxa"/>
              <w:bottom w:w="95" w:type="dxa"/>
              <w:right w:w="140" w:type="dxa"/>
            </w:tcMar>
          </w:tcPr>
          <w:p w14:paraId="4A1995F1" w14:textId="77777777" w:rsidR="00B22D59" w:rsidRDefault="00132E54">
            <w:pPr>
              <w:spacing w:after="0"/>
            </w:pPr>
            <w:r>
              <w:rPr>
                <w:b/>
                <w:color w:val="12314A"/>
                <w:sz w:val="19"/>
              </w:rPr>
              <w:t xml:space="preserve">LLM used? </w:t>
            </w:r>
            <w:r>
              <w:rPr>
                <w:sz w:val="19"/>
              </w:rPr>
              <w:t>Optional for explanation only. The LLM does not compile or execute the rule.</w:t>
            </w:r>
          </w:p>
        </w:tc>
      </w:tr>
      <w:tr w:rsidR="00B22D59" w14:paraId="2F2F1EAC"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7C5049E0" w14:textId="77777777" w:rsidR="00B22D59" w:rsidRDefault="00132E54">
            <w:pPr>
              <w:spacing w:after="0"/>
            </w:pPr>
            <w:r>
              <w:rPr>
                <w:b/>
                <w:color w:val="12314A"/>
                <w:sz w:val="19"/>
              </w:rPr>
              <w:t xml:space="preserve">Other AI/ML model? </w:t>
            </w:r>
            <w:r>
              <w:rPr>
                <w:sz w:val="19"/>
              </w:rPr>
              <w:t>Drools is the formal rule execution engine, not an AI model. No trained ML model is required.</w:t>
            </w:r>
          </w:p>
        </w:tc>
      </w:tr>
      <w:tr w:rsidR="00B22D59" w14:paraId="679C1723"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5EC"/>
            <w:tcMar>
              <w:top w:w="95" w:type="dxa"/>
              <w:left w:w="140" w:type="dxa"/>
              <w:bottom w:w="95" w:type="dxa"/>
              <w:right w:w="140" w:type="dxa"/>
            </w:tcMar>
          </w:tcPr>
          <w:p w14:paraId="3DB86F8C" w14:textId="77777777" w:rsidR="00B22D59" w:rsidRDefault="00132E54">
            <w:pPr>
              <w:spacing w:after="0"/>
            </w:pPr>
            <w:r>
              <w:rPr>
                <w:b/>
                <w:color w:val="12314A"/>
                <w:sz w:val="19"/>
              </w:rPr>
              <w:t xml:space="preserve">Output: </w:t>
            </w:r>
            <w:r>
              <w:rPr>
                <w:sz w:val="19"/>
              </w:rPr>
              <w:t>Candidate + Test outputs executable candidate artifact plus simulation evidence. Recommendation Only outputs analysis evidence plus a proposed human change and the statement 'no executable candidate backtest performed'.</w:t>
            </w:r>
          </w:p>
        </w:tc>
      </w:tr>
      <w:tr w:rsidR="00B22D59" w14:paraId="63827594"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6A308C47" w14:textId="77777777" w:rsidR="00B22D59" w:rsidRDefault="00132E54">
            <w:pPr>
              <w:spacing w:after="0"/>
            </w:pPr>
            <w:r>
              <w:rPr>
                <w:b/>
                <w:color w:val="12314A"/>
                <w:sz w:val="19"/>
              </w:rPr>
              <w:lastRenderedPageBreak/>
              <w:t xml:space="preserve">How the next phase starts: </w:t>
            </w:r>
            <w:r>
              <w:rPr>
                <w:sz w:val="19"/>
              </w:rPr>
              <w:t>Validated result artifacts move to recommendation composition. Replay mismatch or unsupported full-context simulation produces a limited result rather than overstated impact.</w:t>
            </w:r>
          </w:p>
        </w:tc>
      </w:tr>
    </w:tbl>
    <w:p w14:paraId="1EE59D4A" w14:textId="77777777" w:rsidR="00B22D59" w:rsidRDefault="00B22D59">
      <w:pPr>
        <w:spacing w:after="0"/>
      </w:pPr>
    </w:p>
    <w:p w14:paraId="69CFD049" w14:textId="77777777" w:rsidR="00B22D59" w:rsidRDefault="00132E54">
      <w:pPr>
        <w:pStyle w:val="Heading2"/>
      </w:pPr>
      <w:bookmarkStart w:id="24" w:name="_Toc236404005"/>
      <w:r>
        <w:t>The three different replay questions</w:t>
      </w:r>
      <w:bookmarkEnd w:id="24"/>
    </w:p>
    <w:tbl>
      <w:tblPr>
        <w:tblW w:w="9360" w:type="dxa"/>
        <w:jc w:val="center"/>
        <w:tblLayout w:type="fixed"/>
        <w:tblLook w:val="04A0" w:firstRow="1" w:lastRow="0" w:firstColumn="1" w:lastColumn="0" w:noHBand="0" w:noVBand="1"/>
      </w:tblPr>
      <w:tblGrid>
        <w:gridCol w:w="2300"/>
        <w:gridCol w:w="3900"/>
        <w:gridCol w:w="3160"/>
      </w:tblGrid>
      <w:tr w:rsidR="00B22D59" w14:paraId="4AC762AE" w14:textId="77777777">
        <w:trPr>
          <w:cantSplit/>
          <w:tblHeader/>
          <w:jc w:val="center"/>
        </w:trPr>
        <w:tc>
          <w:tcPr>
            <w:tcW w:w="2300" w:type="dxa"/>
            <w:shd w:val="clear" w:color="auto" w:fill="12314A"/>
            <w:tcMar>
              <w:top w:w="100" w:type="dxa"/>
              <w:left w:w="120" w:type="dxa"/>
              <w:bottom w:w="100" w:type="dxa"/>
              <w:right w:w="120" w:type="dxa"/>
            </w:tcMar>
            <w:vAlign w:val="center"/>
          </w:tcPr>
          <w:p w14:paraId="64766765" w14:textId="77777777" w:rsidR="00B22D59" w:rsidRDefault="00132E54">
            <w:pPr>
              <w:spacing w:after="0"/>
            </w:pPr>
            <w:r>
              <w:rPr>
                <w:b/>
                <w:color w:val="FFFFFF"/>
                <w:sz w:val="17"/>
              </w:rPr>
              <w:t>Replay</w:t>
            </w:r>
          </w:p>
        </w:tc>
        <w:tc>
          <w:tcPr>
            <w:tcW w:w="3900" w:type="dxa"/>
            <w:shd w:val="clear" w:color="auto" w:fill="12314A"/>
            <w:tcMar>
              <w:top w:w="100" w:type="dxa"/>
              <w:left w:w="120" w:type="dxa"/>
              <w:bottom w:w="100" w:type="dxa"/>
              <w:right w:w="120" w:type="dxa"/>
            </w:tcMar>
            <w:vAlign w:val="center"/>
          </w:tcPr>
          <w:p w14:paraId="2D697698" w14:textId="77777777" w:rsidR="00B22D59" w:rsidRDefault="00132E54">
            <w:pPr>
              <w:spacing w:after="0"/>
            </w:pPr>
            <w:r>
              <w:rPr>
                <w:b/>
                <w:color w:val="FFFFFF"/>
                <w:sz w:val="17"/>
              </w:rPr>
              <w:t>Question</w:t>
            </w:r>
          </w:p>
        </w:tc>
        <w:tc>
          <w:tcPr>
            <w:tcW w:w="3160" w:type="dxa"/>
            <w:shd w:val="clear" w:color="auto" w:fill="12314A"/>
            <w:tcMar>
              <w:top w:w="100" w:type="dxa"/>
              <w:left w:w="120" w:type="dxa"/>
              <w:bottom w:w="100" w:type="dxa"/>
              <w:right w:w="120" w:type="dxa"/>
            </w:tcMar>
            <w:vAlign w:val="center"/>
          </w:tcPr>
          <w:p w14:paraId="41F76415" w14:textId="77777777" w:rsidR="00B22D59" w:rsidRDefault="00132E54">
            <w:pPr>
              <w:spacing w:after="0"/>
            </w:pPr>
            <w:r>
              <w:rPr>
                <w:b/>
                <w:color w:val="FFFFFF"/>
                <w:sz w:val="17"/>
              </w:rPr>
              <w:t>Why it matters</w:t>
            </w:r>
          </w:p>
        </w:tc>
      </w:tr>
      <w:tr w:rsidR="00B22D59" w14:paraId="0C2F8394"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E217A03" w14:textId="77777777" w:rsidR="00B22D59" w:rsidRDefault="00132E54">
            <w:pPr>
              <w:spacing w:after="0"/>
            </w:pPr>
            <w:r>
              <w:rPr>
                <w:sz w:val="17"/>
              </w:rPr>
              <w:t>Historical parity replay</w:t>
            </w:r>
          </w:p>
        </w:tc>
        <w:tc>
          <w:tcPr>
            <w:tcW w:w="3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552A5E6" w14:textId="77777777" w:rsidR="00B22D59" w:rsidRDefault="00132E54">
            <w:pPr>
              <w:spacing w:after="0"/>
            </w:pPr>
            <w:r>
              <w:rPr>
                <w:sz w:val="17"/>
              </w:rPr>
              <w:t>Can the isolated runner reproduce the stored historical result using the rule/configuration effective at each event?</w:t>
            </w:r>
          </w:p>
        </w:tc>
        <w:tc>
          <w:tcPr>
            <w:tcW w:w="3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EB3361C" w14:textId="77777777" w:rsidR="00B22D59" w:rsidRDefault="00132E54">
            <w:pPr>
              <w:spacing w:after="0"/>
            </w:pPr>
            <w:r>
              <w:rPr>
                <w:sz w:val="17"/>
              </w:rPr>
              <w:t>Proves the simulator is trustworthy.</w:t>
            </w:r>
          </w:p>
        </w:tc>
      </w:tr>
      <w:tr w:rsidR="00B22D59" w14:paraId="0235BBDB"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5D7691C" w14:textId="77777777" w:rsidR="00B22D59" w:rsidRDefault="00132E54">
            <w:pPr>
              <w:spacing w:after="0"/>
            </w:pPr>
            <w:r>
              <w:rPr>
                <w:sz w:val="17"/>
              </w:rPr>
              <w:t>Current baseline simulation</w:t>
            </w:r>
          </w:p>
        </w:tc>
        <w:tc>
          <w:tcPr>
            <w:tcW w:w="3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3E80E53" w14:textId="77777777" w:rsidR="00B22D59" w:rsidRDefault="00132E54">
            <w:pPr>
              <w:spacing w:after="0"/>
            </w:pPr>
            <w:r>
              <w:rPr>
                <w:sz w:val="17"/>
              </w:rPr>
              <w:t>How does today's current rule behave on the frozen evaluation cohort?</w:t>
            </w:r>
          </w:p>
        </w:tc>
        <w:tc>
          <w:tcPr>
            <w:tcW w:w="31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87A2DA3" w14:textId="77777777" w:rsidR="00B22D59" w:rsidRDefault="00132E54">
            <w:pPr>
              <w:spacing w:after="0"/>
            </w:pPr>
            <w:r>
              <w:rPr>
                <w:sz w:val="17"/>
              </w:rPr>
              <w:t>Creates the fair baseline for a current recommendation.</w:t>
            </w:r>
          </w:p>
        </w:tc>
      </w:tr>
      <w:tr w:rsidR="00B22D59" w14:paraId="7F64D2B9"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2747AED" w14:textId="77777777" w:rsidR="00B22D59" w:rsidRDefault="00132E54">
            <w:pPr>
              <w:spacing w:after="0"/>
            </w:pPr>
            <w:r>
              <w:rPr>
                <w:sz w:val="17"/>
              </w:rPr>
              <w:t>Candidate simulation</w:t>
            </w:r>
          </w:p>
        </w:tc>
        <w:tc>
          <w:tcPr>
            <w:tcW w:w="3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99CC30C" w14:textId="77777777" w:rsidR="00B22D59" w:rsidRDefault="00132E54">
            <w:pPr>
              <w:spacing w:after="0"/>
            </w:pPr>
            <w:r>
              <w:rPr>
                <w:sz w:val="17"/>
              </w:rPr>
              <w:t>How does the candidate behave on the exact same cohort and full rule-group context?</w:t>
            </w:r>
          </w:p>
        </w:tc>
        <w:tc>
          <w:tcPr>
            <w:tcW w:w="3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DF371E1" w14:textId="77777777" w:rsidR="00B22D59" w:rsidRDefault="00132E54">
            <w:pPr>
              <w:spacing w:after="0"/>
            </w:pPr>
            <w:r>
              <w:rPr>
                <w:sz w:val="17"/>
              </w:rPr>
              <w:t>Measures the candidate delta.</w:t>
            </w:r>
          </w:p>
        </w:tc>
      </w:tr>
    </w:tbl>
    <w:p w14:paraId="59F50B80" w14:textId="77777777" w:rsidR="00B22D59" w:rsidRDefault="00B22D59">
      <w:pPr>
        <w:spacing w:after="0"/>
      </w:pPr>
    </w:p>
    <w:tbl>
      <w:tblPr>
        <w:tblW w:w="9360" w:type="dxa"/>
        <w:jc w:val="center"/>
        <w:tblLayout w:type="fixed"/>
        <w:tblLook w:val="04A0" w:firstRow="1" w:lastRow="0" w:firstColumn="1" w:lastColumn="0" w:noHBand="0" w:noVBand="1"/>
      </w:tblPr>
      <w:tblGrid>
        <w:gridCol w:w="260"/>
        <w:gridCol w:w="9100"/>
      </w:tblGrid>
      <w:tr w:rsidR="00B22D59" w14:paraId="6E82828C"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B44949"/>
            <w:tcMar>
              <w:top w:w="110" w:type="dxa"/>
              <w:left w:w="120" w:type="dxa"/>
              <w:bottom w:w="110" w:type="dxa"/>
              <w:right w:w="120" w:type="dxa"/>
            </w:tcMar>
            <w:vAlign w:val="center"/>
          </w:tcPr>
          <w:p w14:paraId="28C716ED"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BEAEA"/>
            <w:tcMar>
              <w:top w:w="110" w:type="dxa"/>
              <w:left w:w="120" w:type="dxa"/>
              <w:bottom w:w="110" w:type="dxa"/>
              <w:right w:w="120" w:type="dxa"/>
            </w:tcMar>
            <w:vAlign w:val="center"/>
          </w:tcPr>
          <w:p w14:paraId="78C74B60" w14:textId="77777777" w:rsidR="00B22D59" w:rsidRDefault="00132E54">
            <w:pPr>
              <w:spacing w:after="40"/>
            </w:pPr>
            <w:r>
              <w:rPr>
                <w:b/>
                <w:color w:val="12314A"/>
                <w:sz w:val="21"/>
              </w:rPr>
              <w:t>Claim boundary</w:t>
            </w:r>
          </w:p>
          <w:p w14:paraId="10A39472" w14:textId="77777777" w:rsidR="00B22D59" w:rsidRDefault="00132E54">
            <w:pPr>
              <w:spacing w:after="0"/>
            </w:pPr>
            <w:r>
              <w:rPr>
                <w:sz w:val="19"/>
              </w:rPr>
              <w:t>If the runner can replay only the selected rule, the output may claim match-level changes only. It may claim alerts or cases prevented only when the full group, decision policy, and downstream alert/case logic are reproduced.</w:t>
            </w:r>
          </w:p>
        </w:tc>
      </w:tr>
    </w:tbl>
    <w:p w14:paraId="1FD72A59" w14:textId="77777777" w:rsidR="00B22D59" w:rsidRDefault="00B22D59">
      <w:pPr>
        <w:spacing w:after="0"/>
      </w:pPr>
    </w:p>
    <w:p w14:paraId="1C806AFB" w14:textId="77777777" w:rsidR="00B22D59" w:rsidRDefault="00132E54">
      <w:pPr>
        <w:pStyle w:val="Heading2"/>
      </w:pPr>
      <w:bookmarkStart w:id="25" w:name="_Toc236404006"/>
      <w:r>
        <w:t>Illustrative simulation for R-204</w:t>
      </w:r>
      <w:bookmarkEnd w:id="25"/>
    </w:p>
    <w:tbl>
      <w:tblPr>
        <w:tblW w:w="9360" w:type="dxa"/>
        <w:jc w:val="center"/>
        <w:tblLayout w:type="fixed"/>
        <w:tblLook w:val="04A0" w:firstRow="1" w:lastRow="0" w:firstColumn="1" w:lastColumn="0" w:noHBand="0" w:noVBand="1"/>
      </w:tblPr>
      <w:tblGrid>
        <w:gridCol w:w="3000"/>
        <w:gridCol w:w="2000"/>
        <w:gridCol w:w="2100"/>
        <w:gridCol w:w="2260"/>
      </w:tblGrid>
      <w:tr w:rsidR="00B22D59" w14:paraId="33ACE0B9" w14:textId="77777777">
        <w:trPr>
          <w:cantSplit/>
          <w:tblHeader/>
          <w:jc w:val="center"/>
        </w:trPr>
        <w:tc>
          <w:tcPr>
            <w:tcW w:w="3000" w:type="dxa"/>
            <w:shd w:val="clear" w:color="auto" w:fill="12314A"/>
            <w:tcMar>
              <w:top w:w="100" w:type="dxa"/>
              <w:left w:w="120" w:type="dxa"/>
              <w:bottom w:w="100" w:type="dxa"/>
              <w:right w:w="120" w:type="dxa"/>
            </w:tcMar>
            <w:vAlign w:val="center"/>
          </w:tcPr>
          <w:p w14:paraId="0594E013" w14:textId="77777777" w:rsidR="00B22D59" w:rsidRDefault="00132E54">
            <w:pPr>
              <w:spacing w:after="0"/>
            </w:pPr>
            <w:r>
              <w:rPr>
                <w:b/>
                <w:color w:val="FFFFFF"/>
                <w:sz w:val="17"/>
              </w:rPr>
              <w:t>Same frozen cohort</w:t>
            </w:r>
          </w:p>
        </w:tc>
        <w:tc>
          <w:tcPr>
            <w:tcW w:w="2000" w:type="dxa"/>
            <w:shd w:val="clear" w:color="auto" w:fill="12314A"/>
            <w:tcMar>
              <w:top w:w="100" w:type="dxa"/>
              <w:left w:w="120" w:type="dxa"/>
              <w:bottom w:w="100" w:type="dxa"/>
              <w:right w:w="120" w:type="dxa"/>
            </w:tcMar>
            <w:vAlign w:val="center"/>
          </w:tcPr>
          <w:p w14:paraId="3B64F7EB" w14:textId="77777777" w:rsidR="00B22D59" w:rsidRDefault="00132E54">
            <w:pPr>
              <w:spacing w:after="0"/>
            </w:pPr>
            <w:r>
              <w:rPr>
                <w:b/>
                <w:color w:val="FFFFFF"/>
                <w:sz w:val="17"/>
              </w:rPr>
              <w:t>Current baseline</w:t>
            </w:r>
          </w:p>
        </w:tc>
        <w:tc>
          <w:tcPr>
            <w:tcW w:w="2100" w:type="dxa"/>
            <w:shd w:val="clear" w:color="auto" w:fill="12314A"/>
            <w:tcMar>
              <w:top w:w="100" w:type="dxa"/>
              <w:left w:w="120" w:type="dxa"/>
              <w:bottom w:w="100" w:type="dxa"/>
              <w:right w:w="120" w:type="dxa"/>
            </w:tcMar>
            <w:vAlign w:val="center"/>
          </w:tcPr>
          <w:p w14:paraId="2B87C2FF" w14:textId="77777777" w:rsidR="00B22D59" w:rsidRDefault="00132E54">
            <w:pPr>
              <w:spacing w:after="0"/>
            </w:pPr>
            <w:r>
              <w:rPr>
                <w:b/>
                <w:color w:val="FFFFFF"/>
                <w:sz w:val="17"/>
              </w:rPr>
              <w:t>Example candidate</w:t>
            </w:r>
          </w:p>
        </w:tc>
        <w:tc>
          <w:tcPr>
            <w:tcW w:w="2260" w:type="dxa"/>
            <w:shd w:val="clear" w:color="auto" w:fill="12314A"/>
            <w:tcMar>
              <w:top w:w="100" w:type="dxa"/>
              <w:left w:w="120" w:type="dxa"/>
              <w:bottom w:w="100" w:type="dxa"/>
              <w:right w:w="120" w:type="dxa"/>
            </w:tcMar>
            <w:vAlign w:val="center"/>
          </w:tcPr>
          <w:p w14:paraId="12507533" w14:textId="77777777" w:rsidR="00B22D59" w:rsidRDefault="00132E54">
            <w:pPr>
              <w:spacing w:after="0"/>
            </w:pPr>
            <w:r>
              <w:rPr>
                <w:b/>
                <w:color w:val="FFFFFF"/>
                <w:sz w:val="17"/>
              </w:rPr>
              <w:t>Illustrative change</w:t>
            </w:r>
          </w:p>
        </w:tc>
      </w:tr>
      <w:tr w:rsidR="00B22D59" w14:paraId="0490824C" w14:textId="77777777">
        <w:trPr>
          <w:cantSplit/>
          <w:jc w:val="center"/>
        </w:trPr>
        <w:tc>
          <w:tcPr>
            <w:tcW w:w="3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A35DFB8" w14:textId="77777777" w:rsidR="00B22D59" w:rsidRDefault="00132E54">
            <w:pPr>
              <w:spacing w:after="0"/>
            </w:pPr>
            <w:r>
              <w:rPr>
                <w:sz w:val="17"/>
              </w:rPr>
              <w:t>Total alerts</w:t>
            </w:r>
          </w:p>
        </w:tc>
        <w:tc>
          <w:tcPr>
            <w:tcW w:w="2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FD44666" w14:textId="77777777" w:rsidR="00B22D59" w:rsidRDefault="00132E54">
            <w:pPr>
              <w:spacing w:after="0"/>
            </w:pPr>
            <w:r>
              <w:rPr>
                <w:sz w:val="17"/>
              </w:rPr>
              <w:t>100</w:t>
            </w:r>
          </w:p>
        </w:tc>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D9D8582" w14:textId="77777777" w:rsidR="00B22D59" w:rsidRDefault="00132E54">
            <w:pPr>
              <w:spacing w:after="0"/>
            </w:pPr>
            <w:r>
              <w:rPr>
                <w:sz w:val="17"/>
              </w:rPr>
              <w:t>72</w:t>
            </w:r>
          </w:p>
        </w:tc>
        <w:tc>
          <w:tcPr>
            <w:tcW w:w="2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F178685" w14:textId="77777777" w:rsidR="00B22D59" w:rsidRDefault="00132E54">
            <w:pPr>
              <w:spacing w:after="0"/>
            </w:pPr>
            <w:r>
              <w:rPr>
                <w:sz w:val="17"/>
              </w:rPr>
              <w:t>-28</w:t>
            </w:r>
          </w:p>
        </w:tc>
      </w:tr>
      <w:tr w:rsidR="00B22D59" w14:paraId="75C50EE0" w14:textId="77777777">
        <w:trPr>
          <w:cantSplit/>
          <w:jc w:val="center"/>
        </w:trPr>
        <w:tc>
          <w:tcPr>
            <w:tcW w:w="3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6E35941" w14:textId="77777777" w:rsidR="00B22D59" w:rsidRDefault="00132E54">
            <w:pPr>
              <w:spacing w:after="0"/>
            </w:pPr>
            <w:r>
              <w:rPr>
                <w:sz w:val="17"/>
              </w:rPr>
              <w:t>False-positive final outcomes retained</w:t>
            </w:r>
          </w:p>
        </w:tc>
        <w:tc>
          <w:tcPr>
            <w:tcW w:w="2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AE3DC91" w14:textId="77777777" w:rsidR="00B22D59" w:rsidRDefault="00132E54">
            <w:pPr>
              <w:spacing w:after="0"/>
            </w:pPr>
            <w:r>
              <w:rPr>
                <w:sz w:val="17"/>
              </w:rPr>
              <w:t>60</w:t>
            </w:r>
          </w:p>
        </w:tc>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2918B3B" w14:textId="77777777" w:rsidR="00B22D59" w:rsidRDefault="00132E54">
            <w:pPr>
              <w:spacing w:after="0"/>
            </w:pPr>
            <w:r>
              <w:rPr>
                <w:sz w:val="17"/>
              </w:rPr>
              <w:t>35</w:t>
            </w:r>
          </w:p>
        </w:tc>
        <w:tc>
          <w:tcPr>
            <w:tcW w:w="2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4972722" w14:textId="77777777" w:rsidR="00B22D59" w:rsidRDefault="00132E54">
            <w:pPr>
              <w:spacing w:after="0"/>
            </w:pPr>
            <w:r>
              <w:rPr>
                <w:sz w:val="17"/>
              </w:rPr>
              <w:t>-25</w:t>
            </w:r>
          </w:p>
        </w:tc>
      </w:tr>
      <w:tr w:rsidR="00B22D59" w14:paraId="6D965C70" w14:textId="77777777">
        <w:trPr>
          <w:cantSplit/>
          <w:jc w:val="center"/>
        </w:trPr>
        <w:tc>
          <w:tcPr>
            <w:tcW w:w="3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3D8AB2D" w14:textId="77777777" w:rsidR="00B22D59" w:rsidRDefault="00132E54">
            <w:pPr>
              <w:spacing w:after="0"/>
            </w:pPr>
            <w:r>
              <w:rPr>
                <w:sz w:val="17"/>
              </w:rPr>
              <w:t>Mature non-false-positive outcomes retained</w:t>
            </w:r>
          </w:p>
        </w:tc>
        <w:tc>
          <w:tcPr>
            <w:tcW w:w="2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A2BA44E" w14:textId="77777777" w:rsidR="00B22D59" w:rsidRDefault="00132E54">
            <w:pPr>
              <w:spacing w:after="0"/>
            </w:pPr>
            <w:r>
              <w:rPr>
                <w:sz w:val="17"/>
              </w:rPr>
              <w:t>20</w:t>
            </w:r>
          </w:p>
        </w:tc>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74B1EB4" w14:textId="77777777" w:rsidR="00B22D59" w:rsidRDefault="00132E54">
            <w:pPr>
              <w:spacing w:after="0"/>
            </w:pPr>
            <w:r>
              <w:rPr>
                <w:sz w:val="17"/>
              </w:rPr>
              <w:t>19</w:t>
            </w:r>
          </w:p>
        </w:tc>
        <w:tc>
          <w:tcPr>
            <w:tcW w:w="2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7E5951D" w14:textId="77777777" w:rsidR="00B22D59" w:rsidRDefault="00132E54">
            <w:pPr>
              <w:spacing w:after="0"/>
            </w:pPr>
            <w:r>
              <w:rPr>
                <w:sz w:val="17"/>
              </w:rPr>
              <w:t>-1</w:t>
            </w:r>
          </w:p>
        </w:tc>
      </w:tr>
      <w:tr w:rsidR="00B22D59" w14:paraId="7DA394C2" w14:textId="77777777">
        <w:trPr>
          <w:cantSplit/>
          <w:jc w:val="center"/>
        </w:trPr>
        <w:tc>
          <w:tcPr>
            <w:tcW w:w="3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C652BE6" w14:textId="77777777" w:rsidR="00B22D59" w:rsidRDefault="00132E54">
            <w:pPr>
              <w:spacing w:after="0"/>
            </w:pPr>
            <w:r>
              <w:rPr>
                <w:sz w:val="17"/>
              </w:rPr>
              <w:t>Unresolved/unlabeled alerts retained</w:t>
            </w:r>
          </w:p>
        </w:tc>
        <w:tc>
          <w:tcPr>
            <w:tcW w:w="2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051F019" w14:textId="77777777" w:rsidR="00B22D59" w:rsidRDefault="00132E54">
            <w:pPr>
              <w:spacing w:after="0"/>
            </w:pPr>
            <w:r>
              <w:rPr>
                <w:sz w:val="17"/>
              </w:rPr>
              <w:t>20</w:t>
            </w:r>
          </w:p>
        </w:tc>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274A4E2" w14:textId="77777777" w:rsidR="00B22D59" w:rsidRDefault="00132E54">
            <w:pPr>
              <w:spacing w:after="0"/>
            </w:pPr>
            <w:r>
              <w:rPr>
                <w:sz w:val="17"/>
              </w:rPr>
              <w:t>18</w:t>
            </w:r>
          </w:p>
        </w:tc>
        <w:tc>
          <w:tcPr>
            <w:tcW w:w="2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FE6359D" w14:textId="77777777" w:rsidR="00B22D59" w:rsidRDefault="00132E54">
            <w:pPr>
              <w:spacing w:after="0"/>
            </w:pPr>
            <w:r>
              <w:rPr>
                <w:sz w:val="17"/>
              </w:rPr>
              <w:t>-2</w:t>
            </w:r>
          </w:p>
        </w:tc>
      </w:tr>
    </w:tbl>
    <w:p w14:paraId="078ED6AF" w14:textId="77777777" w:rsidR="00B22D59" w:rsidRDefault="00B22D59">
      <w:pPr>
        <w:spacing w:after="0"/>
      </w:pPr>
    </w:p>
    <w:p w14:paraId="0DCEA2F6" w14:textId="77777777" w:rsidR="00B22D59" w:rsidRDefault="00132E54">
      <w:r>
        <w:rPr>
          <w:i/>
          <w:color w:val="B44949"/>
          <w:sz w:val="17"/>
        </w:rPr>
        <w:t>These numbers are fictional teaching values. They show the comparison format only. They are not a result from the sample database or a production performance claim.</w:t>
      </w:r>
    </w:p>
    <w:p w14:paraId="4B4E715C" w14:textId="77777777" w:rsidR="00B22D59" w:rsidRDefault="00132E54">
      <w:r>
        <w:br w:type="page"/>
      </w:r>
    </w:p>
    <w:p w14:paraId="1B5FC6E4" w14:textId="77777777" w:rsidR="00B22D59" w:rsidRDefault="00132E54">
      <w:pPr>
        <w:keepNext/>
        <w:spacing w:before="240" w:after="80"/>
      </w:pPr>
      <w:r>
        <w:rPr>
          <w:b/>
          <w:color w:val="177E89"/>
          <w:sz w:val="20"/>
        </w:rPr>
        <w:lastRenderedPageBreak/>
        <w:t xml:space="preserve">PHASE 8  </w:t>
      </w:r>
      <w:r>
        <w:rPr>
          <w:b/>
          <w:color w:val="12314A"/>
          <w:sz w:val="30"/>
        </w:rPr>
        <w:t>Publish one evidence-linked recommendation and wait for human governance</w:t>
      </w:r>
    </w:p>
    <w:tbl>
      <w:tblPr>
        <w:tblW w:w="9360" w:type="dxa"/>
        <w:jc w:val="center"/>
        <w:tblLayout w:type="fixed"/>
        <w:tblLook w:val="04A0" w:firstRow="1" w:lastRow="0" w:firstColumn="1" w:lastColumn="0" w:noHBand="0" w:noVBand="1"/>
      </w:tblPr>
      <w:tblGrid>
        <w:gridCol w:w="260"/>
        <w:gridCol w:w="9100"/>
      </w:tblGrid>
      <w:tr w:rsidR="00B22D59" w14:paraId="3CFC3BD6"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445DE4F5"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61255375" w14:textId="77777777" w:rsidR="00B22D59" w:rsidRDefault="00132E54">
            <w:pPr>
              <w:spacing w:after="40"/>
            </w:pPr>
            <w:r>
              <w:rPr>
                <w:b/>
                <w:color w:val="12314A"/>
                <w:sz w:val="21"/>
              </w:rPr>
              <w:t>What this phase achieves</w:t>
            </w:r>
          </w:p>
          <w:p w14:paraId="6FFFA224" w14:textId="77777777" w:rsidR="00B22D59" w:rsidRDefault="00132E54">
            <w:pPr>
              <w:spacing w:after="0"/>
            </w:pPr>
            <w:r>
              <w:rPr>
                <w:sz w:val="19"/>
              </w:rPr>
              <w:t>Give reviewers a concise answer: which rule is the issue, what change is proposed, why, what evidence supports it, and what is still uncertain.</w:t>
            </w:r>
          </w:p>
        </w:tc>
      </w:tr>
    </w:tbl>
    <w:p w14:paraId="339044DA" w14:textId="77777777" w:rsidR="00B22D59" w:rsidRDefault="00B22D59">
      <w:pPr>
        <w:spacing w:after="0"/>
      </w:pPr>
    </w:p>
    <w:tbl>
      <w:tblPr>
        <w:tblW w:w="9360" w:type="dxa"/>
        <w:jc w:val="center"/>
        <w:tblLayout w:type="fixed"/>
        <w:tblLook w:val="04A0" w:firstRow="1" w:lastRow="0" w:firstColumn="1" w:lastColumn="0" w:noHBand="0" w:noVBand="1"/>
      </w:tblPr>
      <w:tblGrid>
        <w:gridCol w:w="9360"/>
      </w:tblGrid>
      <w:tr w:rsidR="00B22D59" w14:paraId="7772B891"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40AE3D4E" w14:textId="77777777" w:rsidR="00B22D59" w:rsidRDefault="00132E54">
            <w:pPr>
              <w:spacing w:after="0"/>
            </w:pPr>
            <w:r>
              <w:rPr>
                <w:b/>
                <w:color w:val="12314A"/>
                <w:sz w:val="19"/>
              </w:rPr>
              <w:t xml:space="preserve">Main component: </w:t>
            </w:r>
            <w:r>
              <w:rPr>
                <w:sz w:val="19"/>
              </w:rPr>
              <w:t>Recommendation Composer, Claim Validator, Recommendation API/Event Publisher, future UI adapter, and existing Human Governance process.</w:t>
            </w:r>
          </w:p>
        </w:tc>
      </w:tr>
      <w:tr w:rsidR="00B22D59" w14:paraId="608C3C7B"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071F8DB6" w14:textId="77777777" w:rsidR="00B22D59" w:rsidRDefault="00132E54">
            <w:pPr>
              <w:spacing w:after="0"/>
            </w:pPr>
            <w:r>
              <w:rPr>
                <w:b/>
                <w:color w:val="12314A"/>
                <w:sz w:val="19"/>
              </w:rPr>
              <w:t xml:space="preserve">Input: </w:t>
            </w:r>
            <w:r>
              <w:rPr>
                <w:sz w:val="19"/>
              </w:rPr>
              <w:t>Verified findings, mode-specific artifacts, simulation results if available, policy/version provenance, evidence references, and mandatory limitations.</w:t>
            </w:r>
          </w:p>
        </w:tc>
      </w:tr>
      <w:tr w:rsidR="00B22D59" w14:paraId="38F917C9"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7EF931D1" w14:textId="77777777" w:rsidR="00B22D59" w:rsidRDefault="00132E54">
            <w:pPr>
              <w:spacing w:after="0"/>
            </w:pPr>
            <w:r>
              <w:rPr>
                <w:b/>
                <w:color w:val="12314A"/>
                <w:sz w:val="19"/>
              </w:rPr>
              <w:t xml:space="preserve">Data comes from: </w:t>
            </w:r>
            <w:r>
              <w:rPr>
                <w:sz w:val="19"/>
              </w:rPr>
              <w:t>The optimizer Evidence Store supplies immutable artifacts. Optional LLM wording is accepted only after structured validation and claim checking.</w:t>
            </w:r>
          </w:p>
        </w:tc>
      </w:tr>
      <w:tr w:rsidR="00B22D59" w14:paraId="2516B15F"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4F7F9"/>
            <w:tcMar>
              <w:top w:w="95" w:type="dxa"/>
              <w:left w:w="140" w:type="dxa"/>
              <w:bottom w:w="95" w:type="dxa"/>
              <w:right w:w="140" w:type="dxa"/>
            </w:tcMar>
          </w:tcPr>
          <w:p w14:paraId="47125369" w14:textId="77777777" w:rsidR="00B22D59" w:rsidRDefault="00132E54">
            <w:pPr>
              <w:spacing w:after="0"/>
            </w:pPr>
            <w:r>
              <w:rPr>
                <w:b/>
                <w:color w:val="12314A"/>
                <w:sz w:val="19"/>
              </w:rPr>
              <w:t xml:space="preserve">Processing method: </w:t>
            </w:r>
            <w:r>
              <w:rPr>
                <w:sz w:val="19"/>
              </w:rPr>
              <w:t>Build canonical recommendation JSON first. Check every number against evidence; attach IDs and checksums; calculate evidence-strength status; mark stale/superseded recommendations; create a plain-English view. Publish a RECOMMENDATION_READY event or expose a read API. Humans review and make any production change through the existing process.</w:t>
            </w:r>
          </w:p>
        </w:tc>
      </w:tr>
      <w:tr w:rsidR="00B22D59" w14:paraId="6596DDAE"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729F5543" w14:textId="77777777" w:rsidR="00B22D59" w:rsidRDefault="00132E54">
            <w:pPr>
              <w:spacing w:after="0"/>
            </w:pPr>
            <w:r>
              <w:rPr>
                <w:b/>
                <w:color w:val="12314A"/>
                <w:sz w:val="19"/>
              </w:rPr>
              <w:t xml:space="preserve">Concrete implementation: </w:t>
            </w:r>
            <w:r>
              <w:rPr>
                <w:sz w:val="19"/>
              </w:rPr>
              <w:t>Proposed: Spring Boot recommendation service and OpenAPI; PostgreSQL evidence metadata; object storage for large artifacts; optional LLM Model Gateway; deterministic template fallback; existing governance adapter to be confirmed.</w:t>
            </w:r>
          </w:p>
        </w:tc>
      </w:tr>
      <w:tr w:rsidR="00B22D59" w14:paraId="481155FB"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1DF"/>
            <w:tcMar>
              <w:top w:w="95" w:type="dxa"/>
              <w:left w:w="140" w:type="dxa"/>
              <w:bottom w:w="95" w:type="dxa"/>
              <w:right w:w="140" w:type="dxa"/>
            </w:tcMar>
          </w:tcPr>
          <w:p w14:paraId="67C33D3E" w14:textId="77777777" w:rsidR="00B22D59" w:rsidRDefault="00132E54">
            <w:pPr>
              <w:spacing w:after="0"/>
            </w:pPr>
            <w:r>
              <w:rPr>
                <w:b/>
                <w:color w:val="12314A"/>
                <w:sz w:val="19"/>
              </w:rPr>
              <w:t xml:space="preserve">LLM used? </w:t>
            </w:r>
            <w:r>
              <w:rPr>
                <w:sz w:val="19"/>
              </w:rPr>
              <w:t>Optional. It can produce the readable 'why', summary, and limitations from approved structured evidence. It cannot add unsupported facts or decide whether production changes.</w:t>
            </w:r>
          </w:p>
        </w:tc>
      </w:tr>
      <w:tr w:rsidR="00B22D59" w14:paraId="448C8552"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FFFFFF"/>
            <w:tcMar>
              <w:top w:w="95" w:type="dxa"/>
              <w:left w:w="140" w:type="dxa"/>
              <w:bottom w:w="95" w:type="dxa"/>
              <w:right w:w="140" w:type="dxa"/>
            </w:tcMar>
          </w:tcPr>
          <w:p w14:paraId="5C1C4B95" w14:textId="77777777" w:rsidR="00B22D59" w:rsidRDefault="00132E54">
            <w:pPr>
              <w:spacing w:after="0"/>
            </w:pPr>
            <w:r>
              <w:rPr>
                <w:b/>
                <w:color w:val="12314A"/>
                <w:sz w:val="19"/>
              </w:rPr>
              <w:t xml:space="preserve">Other AI/ML model? </w:t>
            </w:r>
            <w:r>
              <w:rPr>
                <w:sz w:val="19"/>
              </w:rPr>
              <w:t>No.</w:t>
            </w:r>
          </w:p>
        </w:tc>
      </w:tr>
      <w:tr w:rsidR="00B22D59" w14:paraId="78F5A20E"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5EC"/>
            <w:tcMar>
              <w:top w:w="95" w:type="dxa"/>
              <w:left w:w="140" w:type="dxa"/>
              <w:bottom w:w="95" w:type="dxa"/>
              <w:right w:w="140" w:type="dxa"/>
            </w:tcMar>
          </w:tcPr>
          <w:p w14:paraId="5DE36DBC" w14:textId="77777777" w:rsidR="00B22D59" w:rsidRDefault="00132E54">
            <w:pPr>
              <w:spacing w:after="0"/>
            </w:pPr>
            <w:r>
              <w:rPr>
                <w:b/>
                <w:color w:val="12314A"/>
                <w:sz w:val="19"/>
              </w:rPr>
              <w:t xml:space="preserve">Output: </w:t>
            </w:r>
            <w:r>
              <w:rPr>
                <w:sz w:val="19"/>
              </w:rPr>
              <w:t>One immutable recommendation object with status, rule/version, issue, proposed change, evidence, simulation or no-test statement, limitations, provenance, and HUMAN_REVIEW_REQUIRED.</w:t>
            </w:r>
          </w:p>
        </w:tc>
      </w:tr>
      <w:tr w:rsidR="00B22D59" w14:paraId="5C02782A" w14:textId="77777777">
        <w:trPr>
          <w:cantSplit/>
          <w:jc w:val="center"/>
        </w:trPr>
        <w:tc>
          <w:tcPr>
            <w:tcW w:w="9360" w:type="dxa"/>
            <w:tcBorders>
              <w:top w:val="single" w:sz="4" w:space="0" w:color="CCD6DD"/>
              <w:left w:val="single" w:sz="4" w:space="0" w:color="CCD6DD"/>
              <w:bottom w:val="single" w:sz="4" w:space="0" w:color="CCD6DD"/>
              <w:right w:val="single" w:sz="4" w:space="0" w:color="CCD6DD"/>
            </w:tcBorders>
            <w:shd w:val="clear" w:color="auto" w:fill="EAF2F8"/>
            <w:tcMar>
              <w:top w:w="95" w:type="dxa"/>
              <w:left w:w="140" w:type="dxa"/>
              <w:bottom w:w="95" w:type="dxa"/>
              <w:right w:w="140" w:type="dxa"/>
            </w:tcMar>
          </w:tcPr>
          <w:p w14:paraId="0256EE59" w14:textId="77777777" w:rsidR="00B22D59" w:rsidRDefault="00132E54">
            <w:pPr>
              <w:spacing w:after="0"/>
            </w:pPr>
            <w:r>
              <w:rPr>
                <w:b/>
                <w:color w:val="12314A"/>
                <w:sz w:val="19"/>
              </w:rPr>
              <w:t xml:space="preserve">How the next phase starts: </w:t>
            </w:r>
            <w:r>
              <w:rPr>
                <w:sz w:val="19"/>
              </w:rPr>
              <w:t>The workflow ends in REVIEW_REQUIRED. A human accepts, rejects, asks for more evidence, or creates a governed draft through existing EFRM processes. The Agent never activates it.</w:t>
            </w:r>
          </w:p>
        </w:tc>
      </w:tr>
    </w:tbl>
    <w:p w14:paraId="65C8C710" w14:textId="77777777" w:rsidR="00B22D59" w:rsidRDefault="00B22D59">
      <w:pPr>
        <w:spacing w:after="0"/>
      </w:pPr>
    </w:p>
    <w:tbl>
      <w:tblPr>
        <w:tblW w:w="9360" w:type="dxa"/>
        <w:jc w:val="center"/>
        <w:tblLayout w:type="fixed"/>
        <w:tblLook w:val="04A0" w:firstRow="1" w:lastRow="0" w:firstColumn="1" w:lastColumn="0" w:noHBand="0" w:noVBand="1"/>
      </w:tblPr>
      <w:tblGrid>
        <w:gridCol w:w="260"/>
        <w:gridCol w:w="9100"/>
      </w:tblGrid>
      <w:tr w:rsidR="00B22D59" w14:paraId="6AFFD16E"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3F7D44"/>
            <w:tcMar>
              <w:top w:w="110" w:type="dxa"/>
              <w:left w:w="120" w:type="dxa"/>
              <w:bottom w:w="110" w:type="dxa"/>
              <w:right w:w="120" w:type="dxa"/>
            </w:tcMar>
            <w:vAlign w:val="center"/>
          </w:tcPr>
          <w:p w14:paraId="62899F8E"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EAF5EC"/>
            <w:tcMar>
              <w:top w:w="110" w:type="dxa"/>
              <w:left w:w="120" w:type="dxa"/>
              <w:bottom w:w="110" w:type="dxa"/>
              <w:right w:w="120" w:type="dxa"/>
            </w:tcMar>
            <w:vAlign w:val="center"/>
          </w:tcPr>
          <w:p w14:paraId="54BAF642" w14:textId="77777777" w:rsidR="00B22D59" w:rsidRDefault="00132E54">
            <w:pPr>
              <w:spacing w:after="40"/>
            </w:pPr>
            <w:r>
              <w:rPr>
                <w:b/>
                <w:color w:val="12314A"/>
                <w:sz w:val="21"/>
              </w:rPr>
              <w:t>Running example - Candidate + Test wording</w:t>
            </w:r>
          </w:p>
          <w:p w14:paraId="23861C7E" w14:textId="77777777" w:rsidR="00B22D59" w:rsidRDefault="00132E54">
            <w:pPr>
              <w:spacing w:after="0"/>
            </w:pPr>
            <w:r>
              <w:rPr>
                <w:sz w:val="19"/>
              </w:rPr>
              <w:t>Review R-204. The seven-day new-device condition is associated with a concentrated false-positive pattern among established customers using trusted beneficiaries. The tested three-day candidate reduced projected alerts in the frozen cohort while retaining the stated mature non-false-positive outcomes. Human review is required because hard optimization constraints are not yet fully defined.</w:t>
            </w:r>
          </w:p>
        </w:tc>
      </w:tr>
    </w:tbl>
    <w:p w14:paraId="731269FC" w14:textId="77777777" w:rsidR="00B22D59" w:rsidRDefault="00B22D59">
      <w:pPr>
        <w:spacing w:after="0"/>
      </w:pPr>
    </w:p>
    <w:tbl>
      <w:tblPr>
        <w:tblW w:w="9360" w:type="dxa"/>
        <w:jc w:val="center"/>
        <w:tblLayout w:type="fixed"/>
        <w:tblLook w:val="04A0" w:firstRow="1" w:lastRow="0" w:firstColumn="1" w:lastColumn="0" w:noHBand="0" w:noVBand="1"/>
      </w:tblPr>
      <w:tblGrid>
        <w:gridCol w:w="260"/>
        <w:gridCol w:w="9100"/>
      </w:tblGrid>
      <w:tr w:rsidR="00B22D59" w14:paraId="62B45B57"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2478E0A9"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4C4F6D77" w14:textId="77777777" w:rsidR="00B22D59" w:rsidRDefault="00132E54">
            <w:pPr>
              <w:spacing w:after="40"/>
            </w:pPr>
            <w:r>
              <w:rPr>
                <w:b/>
                <w:color w:val="12314A"/>
                <w:sz w:val="21"/>
              </w:rPr>
              <w:t>Running example - Recommendation Only wording</w:t>
            </w:r>
          </w:p>
          <w:p w14:paraId="1E273F4E" w14:textId="77777777" w:rsidR="00B22D59" w:rsidRDefault="00132E54">
            <w:pPr>
              <w:spacing w:after="0"/>
            </w:pPr>
            <w:r>
              <w:rPr>
                <w:sz w:val="19"/>
              </w:rPr>
              <w:t>Review reducing the new-device window or adding an approved trusted-beneficiary condition. The evidence shows concentration during device days 4-7. No executable candidate was created or backtested, so projected alert reduction is not claimed.</w:t>
            </w:r>
          </w:p>
        </w:tc>
      </w:tr>
    </w:tbl>
    <w:p w14:paraId="3C2107CD" w14:textId="77777777" w:rsidR="00B22D59" w:rsidRDefault="00B22D59">
      <w:pPr>
        <w:spacing w:after="0"/>
      </w:pPr>
    </w:p>
    <w:p w14:paraId="5A350C3A" w14:textId="77777777" w:rsidR="00B22D59" w:rsidRDefault="00132E54">
      <w:pPr>
        <w:pStyle w:val="Heading1"/>
      </w:pPr>
      <w:bookmarkStart w:id="26" w:name="_Toc236404007"/>
      <w:r>
        <w:t>7. The two configurable operating modes</w:t>
      </w:r>
      <w:bookmarkEnd w:id="26"/>
    </w:p>
    <w:p w14:paraId="4022F539" w14:textId="77777777" w:rsidR="00B22D59" w:rsidRDefault="00132E54">
      <w:r>
        <w:t>The mode is resolved from the effective institution policy. It is not chosen casually by the LLM or by a developer at runtime.</w:t>
      </w:r>
    </w:p>
    <w:tbl>
      <w:tblPr>
        <w:tblW w:w="9360" w:type="dxa"/>
        <w:jc w:val="center"/>
        <w:tblLayout w:type="fixed"/>
        <w:tblLook w:val="04A0" w:firstRow="1" w:lastRow="0" w:firstColumn="1" w:lastColumn="0" w:noHBand="0" w:noVBand="1"/>
      </w:tblPr>
      <w:tblGrid>
        <w:gridCol w:w="2200"/>
        <w:gridCol w:w="3580"/>
        <w:gridCol w:w="3580"/>
      </w:tblGrid>
      <w:tr w:rsidR="00B22D59" w14:paraId="235B4167" w14:textId="77777777">
        <w:trPr>
          <w:cantSplit/>
          <w:tblHeader/>
          <w:jc w:val="center"/>
        </w:trPr>
        <w:tc>
          <w:tcPr>
            <w:tcW w:w="2200" w:type="dxa"/>
            <w:shd w:val="clear" w:color="auto" w:fill="12314A"/>
            <w:tcMar>
              <w:top w:w="100" w:type="dxa"/>
              <w:left w:w="120" w:type="dxa"/>
              <w:bottom w:w="100" w:type="dxa"/>
              <w:right w:w="120" w:type="dxa"/>
            </w:tcMar>
            <w:vAlign w:val="center"/>
          </w:tcPr>
          <w:p w14:paraId="1826519E" w14:textId="77777777" w:rsidR="00B22D59" w:rsidRDefault="00132E54">
            <w:pPr>
              <w:spacing w:after="0"/>
            </w:pPr>
            <w:r>
              <w:rPr>
                <w:b/>
                <w:color w:val="FFFFFF"/>
                <w:sz w:val="17"/>
              </w:rPr>
              <w:t>Decision point</w:t>
            </w:r>
          </w:p>
        </w:tc>
        <w:tc>
          <w:tcPr>
            <w:tcW w:w="3580" w:type="dxa"/>
            <w:shd w:val="clear" w:color="auto" w:fill="12314A"/>
            <w:tcMar>
              <w:top w:w="100" w:type="dxa"/>
              <w:left w:w="120" w:type="dxa"/>
              <w:bottom w:w="100" w:type="dxa"/>
              <w:right w:w="120" w:type="dxa"/>
            </w:tcMar>
            <w:vAlign w:val="center"/>
          </w:tcPr>
          <w:p w14:paraId="1115DFEF" w14:textId="77777777" w:rsidR="00B22D59" w:rsidRDefault="00132E54">
            <w:pPr>
              <w:spacing w:after="0"/>
            </w:pPr>
            <w:r>
              <w:rPr>
                <w:b/>
                <w:color w:val="FFFFFF"/>
                <w:sz w:val="17"/>
              </w:rPr>
              <w:t>Mode A - Candidate + Test</w:t>
            </w:r>
          </w:p>
        </w:tc>
        <w:tc>
          <w:tcPr>
            <w:tcW w:w="3580" w:type="dxa"/>
            <w:shd w:val="clear" w:color="auto" w:fill="12314A"/>
            <w:tcMar>
              <w:top w:w="100" w:type="dxa"/>
              <w:left w:w="120" w:type="dxa"/>
              <w:bottom w:w="100" w:type="dxa"/>
              <w:right w:w="120" w:type="dxa"/>
            </w:tcMar>
            <w:vAlign w:val="center"/>
          </w:tcPr>
          <w:p w14:paraId="0F3C9CE2" w14:textId="77777777" w:rsidR="00B22D59" w:rsidRDefault="00132E54">
            <w:pPr>
              <w:spacing w:after="0"/>
            </w:pPr>
            <w:r>
              <w:rPr>
                <w:b/>
                <w:color w:val="FFFFFF"/>
                <w:sz w:val="17"/>
              </w:rPr>
              <w:t>Mode B - Recommendation Only</w:t>
            </w:r>
          </w:p>
        </w:tc>
      </w:tr>
      <w:tr w:rsidR="00B22D59" w14:paraId="62230858"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EE8C1D7" w14:textId="77777777" w:rsidR="00B22D59" w:rsidRDefault="00132E54">
            <w:pPr>
              <w:spacing w:after="0"/>
            </w:pPr>
            <w:r>
              <w:rPr>
                <w:sz w:val="17"/>
              </w:rPr>
              <w:t>When to use</w:t>
            </w:r>
          </w:p>
        </w:tc>
        <w:tc>
          <w:tcPr>
            <w:tcW w:w="35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2614280" w14:textId="77777777" w:rsidR="00B22D59" w:rsidRDefault="00132E54">
            <w:pPr>
              <w:spacing w:after="0"/>
            </w:pPr>
            <w:r>
              <w:rPr>
                <w:sz w:val="17"/>
              </w:rPr>
              <w:t>Client permits candidate compilation and isolated testing.</w:t>
            </w:r>
          </w:p>
        </w:tc>
        <w:tc>
          <w:tcPr>
            <w:tcW w:w="35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84109D5" w14:textId="77777777" w:rsidR="00B22D59" w:rsidRDefault="00132E54">
            <w:pPr>
              <w:spacing w:after="0"/>
            </w:pPr>
            <w:r>
              <w:rPr>
                <w:sz w:val="17"/>
              </w:rPr>
              <w:t>Client does not permit executable candidate creation or compiler access.</w:t>
            </w:r>
          </w:p>
        </w:tc>
      </w:tr>
      <w:tr w:rsidR="00B22D59" w14:paraId="55572631"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503FB3F" w14:textId="77777777" w:rsidR="00B22D59" w:rsidRDefault="00132E54">
            <w:pPr>
              <w:spacing w:after="0"/>
            </w:pPr>
            <w:r>
              <w:rPr>
                <w:sz w:val="17"/>
              </w:rPr>
              <w:t>Candidate artifact</w:t>
            </w:r>
          </w:p>
        </w:tc>
        <w:tc>
          <w:tcPr>
            <w:tcW w:w="35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4CA9394" w14:textId="77777777" w:rsidR="00B22D59" w:rsidRDefault="00132E54">
            <w:pPr>
              <w:spacing w:after="0"/>
            </w:pPr>
            <w:r>
              <w:rPr>
                <w:sz w:val="17"/>
              </w:rPr>
              <w:t>Yes, stored only in the optimizer boundary.</w:t>
            </w:r>
          </w:p>
        </w:tc>
        <w:tc>
          <w:tcPr>
            <w:tcW w:w="35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A8C59A0" w14:textId="77777777" w:rsidR="00B22D59" w:rsidRDefault="00132E54">
            <w:pPr>
              <w:spacing w:after="0"/>
            </w:pPr>
            <w:r>
              <w:rPr>
                <w:sz w:val="17"/>
              </w:rPr>
              <w:t>No executable candidate.</w:t>
            </w:r>
          </w:p>
        </w:tc>
      </w:tr>
      <w:tr w:rsidR="00B22D59" w14:paraId="2B1900B3"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B610231" w14:textId="77777777" w:rsidR="00B22D59" w:rsidRDefault="00132E54">
            <w:pPr>
              <w:spacing w:after="0"/>
            </w:pPr>
            <w:r>
              <w:rPr>
                <w:sz w:val="17"/>
              </w:rPr>
              <w:t>Existing compiler</w:t>
            </w:r>
          </w:p>
        </w:tc>
        <w:tc>
          <w:tcPr>
            <w:tcW w:w="35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39DC3DB" w14:textId="77777777" w:rsidR="00B22D59" w:rsidRDefault="00132E54">
            <w:pPr>
              <w:spacing w:after="0"/>
            </w:pPr>
            <w:r>
              <w:rPr>
                <w:sz w:val="17"/>
              </w:rPr>
              <w:t>Called through RuleCompilerPort.</w:t>
            </w:r>
          </w:p>
        </w:tc>
        <w:tc>
          <w:tcPr>
            <w:tcW w:w="35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66F68EB" w14:textId="77777777" w:rsidR="00B22D59" w:rsidRDefault="00132E54">
            <w:pPr>
              <w:spacing w:after="0"/>
            </w:pPr>
            <w:r>
              <w:rPr>
                <w:sz w:val="17"/>
              </w:rPr>
              <w:t>Not called.</w:t>
            </w:r>
          </w:p>
        </w:tc>
      </w:tr>
      <w:tr w:rsidR="00B22D59" w14:paraId="4C7C1964"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93C9A48" w14:textId="77777777" w:rsidR="00B22D59" w:rsidRDefault="00132E54">
            <w:pPr>
              <w:spacing w:after="0"/>
            </w:pPr>
            <w:r>
              <w:rPr>
                <w:sz w:val="17"/>
              </w:rPr>
              <w:t>Drools backtest</w:t>
            </w:r>
          </w:p>
        </w:tc>
        <w:tc>
          <w:tcPr>
            <w:tcW w:w="35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4F7B265" w14:textId="77777777" w:rsidR="00B22D59" w:rsidRDefault="00132E54">
            <w:pPr>
              <w:spacing w:after="0"/>
            </w:pPr>
            <w:r>
              <w:rPr>
                <w:sz w:val="17"/>
              </w:rPr>
              <w:t>Yes, after replay parity is proven.</w:t>
            </w:r>
          </w:p>
        </w:tc>
        <w:tc>
          <w:tcPr>
            <w:tcW w:w="35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D839872" w14:textId="77777777" w:rsidR="00B22D59" w:rsidRDefault="00132E54">
            <w:pPr>
              <w:spacing w:after="0"/>
            </w:pPr>
            <w:r>
              <w:rPr>
                <w:sz w:val="17"/>
              </w:rPr>
              <w:t>Normally no candidate backtest.</w:t>
            </w:r>
          </w:p>
        </w:tc>
      </w:tr>
      <w:tr w:rsidR="00B22D59" w14:paraId="5BDFDE80"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FE6F236" w14:textId="77777777" w:rsidR="00B22D59" w:rsidRDefault="00132E54">
            <w:pPr>
              <w:spacing w:after="0"/>
            </w:pPr>
            <w:r>
              <w:rPr>
                <w:sz w:val="17"/>
              </w:rPr>
              <w:t>Output</w:t>
            </w:r>
          </w:p>
        </w:tc>
        <w:tc>
          <w:tcPr>
            <w:tcW w:w="35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9E6D622" w14:textId="77777777" w:rsidR="00B22D59" w:rsidRDefault="00132E54">
            <w:pPr>
              <w:spacing w:after="0"/>
            </w:pPr>
            <w:r>
              <w:rPr>
                <w:sz w:val="17"/>
              </w:rPr>
              <w:t>Recommendation plus candidate diff and simulation evidence.</w:t>
            </w:r>
          </w:p>
        </w:tc>
        <w:tc>
          <w:tcPr>
            <w:tcW w:w="35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7B1D25B" w14:textId="77777777" w:rsidR="00B22D59" w:rsidRDefault="00132E54">
            <w:pPr>
              <w:spacing w:after="0"/>
            </w:pPr>
            <w:r>
              <w:rPr>
                <w:sz w:val="17"/>
              </w:rPr>
              <w:t>Recommendation plus analysis evidence and explicit no-backtest limitation.</w:t>
            </w:r>
          </w:p>
        </w:tc>
      </w:tr>
      <w:tr w:rsidR="00B22D59" w14:paraId="32B53BB5"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667AE7D" w14:textId="77777777" w:rsidR="00B22D59" w:rsidRDefault="00132E54">
            <w:pPr>
              <w:spacing w:after="0"/>
            </w:pPr>
            <w:r>
              <w:rPr>
                <w:sz w:val="17"/>
              </w:rPr>
              <w:t>Production write</w:t>
            </w:r>
          </w:p>
        </w:tc>
        <w:tc>
          <w:tcPr>
            <w:tcW w:w="35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29DD105" w14:textId="77777777" w:rsidR="00B22D59" w:rsidRDefault="00132E54">
            <w:pPr>
              <w:spacing w:after="0"/>
            </w:pPr>
            <w:r>
              <w:rPr>
                <w:sz w:val="17"/>
              </w:rPr>
              <w:t>Never.</w:t>
            </w:r>
          </w:p>
        </w:tc>
        <w:tc>
          <w:tcPr>
            <w:tcW w:w="35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B687DF7" w14:textId="77777777" w:rsidR="00B22D59" w:rsidRDefault="00132E54">
            <w:pPr>
              <w:spacing w:after="0"/>
            </w:pPr>
            <w:r>
              <w:rPr>
                <w:sz w:val="17"/>
              </w:rPr>
              <w:t>Never.</w:t>
            </w:r>
          </w:p>
        </w:tc>
      </w:tr>
      <w:tr w:rsidR="00B22D59" w14:paraId="7FDDAD63"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DC05376" w14:textId="77777777" w:rsidR="00B22D59" w:rsidRDefault="00132E54">
            <w:pPr>
              <w:spacing w:after="0"/>
            </w:pPr>
            <w:r>
              <w:rPr>
                <w:sz w:val="17"/>
              </w:rPr>
              <w:t>Human approval</w:t>
            </w:r>
          </w:p>
        </w:tc>
        <w:tc>
          <w:tcPr>
            <w:tcW w:w="35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64EC55D" w14:textId="77777777" w:rsidR="00B22D59" w:rsidRDefault="00132E54">
            <w:pPr>
              <w:spacing w:after="0"/>
            </w:pPr>
            <w:r>
              <w:rPr>
                <w:sz w:val="17"/>
              </w:rPr>
              <w:t>Required.</w:t>
            </w:r>
          </w:p>
        </w:tc>
        <w:tc>
          <w:tcPr>
            <w:tcW w:w="35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6F63F0E" w14:textId="77777777" w:rsidR="00B22D59" w:rsidRDefault="00132E54">
            <w:pPr>
              <w:spacing w:after="0"/>
            </w:pPr>
            <w:r>
              <w:rPr>
                <w:sz w:val="17"/>
              </w:rPr>
              <w:t>Required.</w:t>
            </w:r>
          </w:p>
        </w:tc>
      </w:tr>
    </w:tbl>
    <w:p w14:paraId="76519CBB" w14:textId="77777777" w:rsidR="00B22D59" w:rsidRDefault="00B22D59">
      <w:pPr>
        <w:spacing w:after="0"/>
      </w:pPr>
    </w:p>
    <w:p w14:paraId="33F6B62F" w14:textId="77777777" w:rsidR="00B22D59" w:rsidRDefault="00132E54">
      <w:r>
        <w:t>Both modes may still recommend 'no change', 'monitor', 'review the rule', or 'review for retirement'. A retirement recommendation is advice only; the Agent cannot retire or delete the rule.</w:t>
      </w:r>
    </w:p>
    <w:p w14:paraId="1AB7F37B" w14:textId="77777777" w:rsidR="00B22D59" w:rsidRDefault="00132E54">
      <w:pPr>
        <w:pStyle w:val="Heading1"/>
      </w:pPr>
      <w:bookmarkStart w:id="27" w:name="_Toc236404008"/>
      <w:r>
        <w:t>8. Exactly where the LLM is used, and why</w:t>
      </w:r>
      <w:bookmarkEnd w:id="27"/>
    </w:p>
    <w:p w14:paraId="1E047753" w14:textId="77777777" w:rsidR="00B22D59" w:rsidRDefault="00132E54">
      <w:r>
        <w:t>An LLM can make the optimizer easier to understand and better at proposing explainable hypotheses. It should not be used for work that requires exact records or repeatable calculations.</w:t>
      </w:r>
    </w:p>
    <w:tbl>
      <w:tblPr>
        <w:tblW w:w="9360" w:type="dxa"/>
        <w:jc w:val="center"/>
        <w:tblLayout w:type="fixed"/>
        <w:tblLook w:val="04A0" w:firstRow="1" w:lastRow="0" w:firstColumn="1" w:lastColumn="0" w:noHBand="0" w:noVBand="1"/>
      </w:tblPr>
      <w:tblGrid>
        <w:gridCol w:w="900"/>
        <w:gridCol w:w="2600"/>
        <w:gridCol w:w="5860"/>
      </w:tblGrid>
      <w:tr w:rsidR="00B22D59" w14:paraId="5E9CA8E9" w14:textId="77777777">
        <w:trPr>
          <w:cantSplit/>
          <w:tblHeader/>
          <w:jc w:val="center"/>
        </w:trPr>
        <w:tc>
          <w:tcPr>
            <w:tcW w:w="900" w:type="dxa"/>
            <w:shd w:val="clear" w:color="auto" w:fill="12314A"/>
            <w:tcMar>
              <w:top w:w="100" w:type="dxa"/>
              <w:left w:w="120" w:type="dxa"/>
              <w:bottom w:w="100" w:type="dxa"/>
              <w:right w:w="120" w:type="dxa"/>
            </w:tcMar>
            <w:vAlign w:val="center"/>
          </w:tcPr>
          <w:p w14:paraId="2C626320" w14:textId="77777777" w:rsidR="00B22D59" w:rsidRDefault="00132E54">
            <w:pPr>
              <w:spacing w:after="0"/>
            </w:pPr>
            <w:r>
              <w:rPr>
                <w:b/>
                <w:color w:val="FFFFFF"/>
                <w:sz w:val="17"/>
              </w:rPr>
              <w:t>Phase</w:t>
            </w:r>
          </w:p>
        </w:tc>
        <w:tc>
          <w:tcPr>
            <w:tcW w:w="2600" w:type="dxa"/>
            <w:shd w:val="clear" w:color="auto" w:fill="12314A"/>
            <w:tcMar>
              <w:top w:w="100" w:type="dxa"/>
              <w:left w:w="120" w:type="dxa"/>
              <w:bottom w:w="100" w:type="dxa"/>
              <w:right w:w="120" w:type="dxa"/>
            </w:tcMar>
            <w:vAlign w:val="center"/>
          </w:tcPr>
          <w:p w14:paraId="55819066" w14:textId="77777777" w:rsidR="00B22D59" w:rsidRDefault="00132E54">
            <w:pPr>
              <w:spacing w:after="0"/>
            </w:pPr>
            <w:r>
              <w:rPr>
                <w:b/>
                <w:color w:val="FFFFFF"/>
                <w:sz w:val="17"/>
              </w:rPr>
              <w:t>LLM use</w:t>
            </w:r>
          </w:p>
        </w:tc>
        <w:tc>
          <w:tcPr>
            <w:tcW w:w="5860" w:type="dxa"/>
            <w:shd w:val="clear" w:color="auto" w:fill="12314A"/>
            <w:tcMar>
              <w:top w:w="100" w:type="dxa"/>
              <w:left w:w="120" w:type="dxa"/>
              <w:bottom w:w="100" w:type="dxa"/>
              <w:right w:w="120" w:type="dxa"/>
            </w:tcMar>
            <w:vAlign w:val="center"/>
          </w:tcPr>
          <w:p w14:paraId="668D87B9" w14:textId="77777777" w:rsidR="00B22D59" w:rsidRDefault="00132E54">
            <w:pPr>
              <w:spacing w:after="0"/>
            </w:pPr>
            <w:r>
              <w:rPr>
                <w:b/>
                <w:color w:val="FFFFFF"/>
                <w:sz w:val="17"/>
              </w:rPr>
              <w:t>Reason</w:t>
            </w:r>
          </w:p>
        </w:tc>
      </w:tr>
      <w:tr w:rsidR="00B22D59" w14:paraId="0A622701" w14:textId="77777777">
        <w:trPr>
          <w:cantSplit/>
          <w:jc w:val="center"/>
        </w:trPr>
        <w:tc>
          <w:tcPr>
            <w:tcW w:w="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B08D148" w14:textId="77777777" w:rsidR="00B22D59" w:rsidRDefault="00132E54">
            <w:pPr>
              <w:spacing w:after="0"/>
            </w:pPr>
            <w:r>
              <w:rPr>
                <w:sz w:val="17"/>
              </w:rPr>
              <w:t>1-4</w:t>
            </w:r>
          </w:p>
        </w:tc>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C517A71" w14:textId="77777777" w:rsidR="00B22D59" w:rsidRDefault="00132E54">
            <w:pPr>
              <w:spacing w:after="0"/>
            </w:pPr>
            <w:r>
              <w:rPr>
                <w:sz w:val="17"/>
              </w:rPr>
              <w:t>No</w:t>
            </w:r>
          </w:p>
        </w:tc>
        <w:tc>
          <w:tcPr>
            <w:tcW w:w="5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CD31F3C" w14:textId="77777777" w:rsidR="00B22D59" w:rsidRDefault="00132E54">
            <w:pPr>
              <w:spacing w:after="0"/>
            </w:pPr>
            <w:r>
              <w:rPr>
                <w:sz w:val="17"/>
              </w:rPr>
              <w:t>Security, decision mapping, lineage, configuration, SQL retrieval, and data quality must be exact.</w:t>
            </w:r>
          </w:p>
        </w:tc>
      </w:tr>
      <w:tr w:rsidR="00B22D59" w14:paraId="46B43266" w14:textId="77777777">
        <w:trPr>
          <w:cantSplit/>
          <w:jc w:val="center"/>
        </w:trPr>
        <w:tc>
          <w:tcPr>
            <w:tcW w:w="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27EFB8C" w14:textId="77777777" w:rsidR="00B22D59" w:rsidRDefault="00132E54">
            <w:pPr>
              <w:spacing w:after="0"/>
            </w:pPr>
            <w:r>
              <w:rPr>
                <w:sz w:val="17"/>
              </w:rPr>
              <w:t>5</w:t>
            </w:r>
          </w:p>
        </w:tc>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C850DD1" w14:textId="77777777" w:rsidR="00B22D59" w:rsidRDefault="00132E54">
            <w:pPr>
              <w:spacing w:after="0"/>
            </w:pPr>
            <w:r>
              <w:rPr>
                <w:sz w:val="17"/>
              </w:rPr>
              <w:t>No for metrics; optional after metrics</w:t>
            </w:r>
          </w:p>
        </w:tc>
        <w:tc>
          <w:tcPr>
            <w:tcW w:w="5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76FCA63" w14:textId="77777777" w:rsidR="00B22D59" w:rsidRDefault="00132E54">
            <w:pPr>
              <w:spacing w:after="0"/>
            </w:pPr>
            <w:r>
              <w:rPr>
                <w:sz w:val="17"/>
              </w:rPr>
              <w:t>Authoritative calculations are deterministic. The LLM may receive only the verified result.</w:t>
            </w:r>
          </w:p>
        </w:tc>
      </w:tr>
      <w:tr w:rsidR="00B22D59" w14:paraId="008EAF78" w14:textId="77777777">
        <w:trPr>
          <w:cantSplit/>
          <w:jc w:val="center"/>
        </w:trPr>
        <w:tc>
          <w:tcPr>
            <w:tcW w:w="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9FE4541" w14:textId="77777777" w:rsidR="00B22D59" w:rsidRDefault="00132E54">
            <w:pPr>
              <w:spacing w:after="0"/>
            </w:pPr>
            <w:r>
              <w:rPr>
                <w:sz w:val="17"/>
              </w:rPr>
              <w:t>6</w:t>
            </w:r>
          </w:p>
        </w:tc>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AB38C0D" w14:textId="77777777" w:rsidR="00B22D59" w:rsidRDefault="00132E54">
            <w:pPr>
              <w:spacing w:after="0"/>
            </w:pPr>
            <w:r>
              <w:rPr>
                <w:sz w:val="17"/>
              </w:rPr>
              <w:t>Optional and useful</w:t>
            </w:r>
          </w:p>
        </w:tc>
        <w:tc>
          <w:tcPr>
            <w:tcW w:w="5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510CCD3" w14:textId="77777777" w:rsidR="00B22D59" w:rsidRDefault="00132E54">
            <w:pPr>
              <w:spacing w:after="0"/>
            </w:pPr>
            <w:r>
              <w:rPr>
                <w:sz w:val="17"/>
              </w:rPr>
              <w:t>Connect verified patterns into bounded hypotheses and explain why a change might help.</w:t>
            </w:r>
          </w:p>
        </w:tc>
      </w:tr>
      <w:tr w:rsidR="00B22D59" w14:paraId="6526A45B" w14:textId="77777777">
        <w:trPr>
          <w:cantSplit/>
          <w:jc w:val="center"/>
        </w:trPr>
        <w:tc>
          <w:tcPr>
            <w:tcW w:w="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CEE48E2" w14:textId="77777777" w:rsidR="00B22D59" w:rsidRDefault="00132E54">
            <w:pPr>
              <w:spacing w:after="0"/>
            </w:pPr>
            <w:r>
              <w:rPr>
                <w:sz w:val="17"/>
              </w:rPr>
              <w:t>7</w:t>
            </w:r>
          </w:p>
        </w:tc>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C6F1271" w14:textId="77777777" w:rsidR="00B22D59" w:rsidRDefault="00132E54">
            <w:pPr>
              <w:spacing w:after="0"/>
            </w:pPr>
            <w:r>
              <w:rPr>
                <w:sz w:val="17"/>
              </w:rPr>
              <w:t>Explanation only</w:t>
            </w:r>
          </w:p>
        </w:tc>
        <w:tc>
          <w:tcPr>
            <w:tcW w:w="5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C2366AC" w14:textId="77777777" w:rsidR="00B22D59" w:rsidRDefault="00132E54">
            <w:pPr>
              <w:spacing w:after="0"/>
            </w:pPr>
            <w:r>
              <w:rPr>
                <w:sz w:val="17"/>
              </w:rPr>
              <w:t>Formal JSON validation, compilation, and Drools replay are deterministic.</w:t>
            </w:r>
          </w:p>
        </w:tc>
      </w:tr>
      <w:tr w:rsidR="00B22D59" w14:paraId="0F5C2163" w14:textId="77777777">
        <w:trPr>
          <w:cantSplit/>
          <w:jc w:val="center"/>
        </w:trPr>
        <w:tc>
          <w:tcPr>
            <w:tcW w:w="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67C2907" w14:textId="77777777" w:rsidR="00B22D59" w:rsidRDefault="00132E54">
            <w:pPr>
              <w:spacing w:after="0"/>
            </w:pPr>
            <w:r>
              <w:rPr>
                <w:sz w:val="17"/>
              </w:rPr>
              <w:t>8</w:t>
            </w:r>
          </w:p>
        </w:tc>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43EAF96" w14:textId="77777777" w:rsidR="00B22D59" w:rsidRDefault="00132E54">
            <w:pPr>
              <w:spacing w:after="0"/>
            </w:pPr>
            <w:r>
              <w:rPr>
                <w:sz w:val="17"/>
              </w:rPr>
              <w:t>Optional and useful</w:t>
            </w:r>
          </w:p>
        </w:tc>
        <w:tc>
          <w:tcPr>
            <w:tcW w:w="5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3E2D040" w14:textId="77777777" w:rsidR="00B22D59" w:rsidRDefault="00132E54">
            <w:pPr>
              <w:spacing w:after="0"/>
            </w:pPr>
            <w:r>
              <w:rPr>
                <w:sz w:val="17"/>
              </w:rPr>
              <w:t>Turn structured evidence into simple English and summarize limitations.</w:t>
            </w:r>
          </w:p>
        </w:tc>
      </w:tr>
    </w:tbl>
    <w:p w14:paraId="5C798949" w14:textId="77777777" w:rsidR="00B22D59" w:rsidRDefault="00B22D59">
      <w:pPr>
        <w:spacing w:after="0"/>
      </w:pPr>
    </w:p>
    <w:p w14:paraId="3D94A9CF" w14:textId="77777777" w:rsidR="00B22D59" w:rsidRDefault="00132E54">
      <w:pPr>
        <w:pStyle w:val="Heading2"/>
      </w:pPr>
      <w:bookmarkStart w:id="28" w:name="_Toc236404009"/>
      <w:r>
        <w:lastRenderedPageBreak/>
        <w:t>Recommended LLM contract</w:t>
      </w:r>
      <w:bookmarkEnd w:id="28"/>
    </w:p>
    <w:p w14:paraId="0B434072" w14:textId="77777777" w:rsidR="00B22D59" w:rsidRDefault="00132E54">
      <w:pPr>
        <w:pStyle w:val="ListBullet"/>
      </w:pPr>
      <w:r>
        <w:t>Input only approved aggregates, masked cohort descriptions, candidate diffs, limitations, and evidence IDs.</w:t>
      </w:r>
    </w:p>
    <w:p w14:paraId="2E0C0B84" w14:textId="77777777" w:rsidR="00B22D59" w:rsidRDefault="00132E54">
      <w:pPr>
        <w:pStyle w:val="ListBullet"/>
      </w:pPr>
      <w:r>
        <w:t>Require structured JSON output with allowed fields and allowed recommendation types.</w:t>
      </w:r>
    </w:p>
    <w:p w14:paraId="1F227FFA" w14:textId="77777777" w:rsidR="00B22D59" w:rsidRDefault="00132E54">
      <w:pPr>
        <w:pStyle w:val="ListBullet"/>
      </w:pPr>
      <w:r>
        <w:t>Block raw customer, account, card, device, investigator note, secret, and unrestricted SQL data.</w:t>
      </w:r>
    </w:p>
    <w:p w14:paraId="09945611" w14:textId="77777777" w:rsidR="00B22D59" w:rsidRDefault="00132E54">
      <w:pPr>
        <w:pStyle w:val="ListBullet"/>
      </w:pPr>
      <w:r>
        <w:t>Validate every numeric claim and evidence reference after generation.</w:t>
      </w:r>
    </w:p>
    <w:p w14:paraId="1AB67F27" w14:textId="77777777" w:rsidR="00B22D59" w:rsidRDefault="00132E54">
      <w:pPr>
        <w:pStyle w:val="ListBullet"/>
      </w:pPr>
      <w:r>
        <w:t>Use a local hosted model or an approved external API through the same Model Gateway.</w:t>
      </w:r>
    </w:p>
    <w:p w14:paraId="6638BEC0" w14:textId="77777777" w:rsidR="00B22D59" w:rsidRDefault="00132E54">
      <w:pPr>
        <w:pStyle w:val="ListBullet"/>
      </w:pPr>
      <w:r>
        <w:t>Fall back to deterministic templates when the model is unavailable or disallowed.</w:t>
      </w:r>
    </w:p>
    <w:tbl>
      <w:tblPr>
        <w:tblW w:w="9360" w:type="dxa"/>
        <w:jc w:val="center"/>
        <w:tblLayout w:type="fixed"/>
        <w:tblLook w:val="04A0" w:firstRow="1" w:lastRow="0" w:firstColumn="1" w:lastColumn="0" w:noHBand="0" w:noVBand="1"/>
      </w:tblPr>
      <w:tblGrid>
        <w:gridCol w:w="260"/>
        <w:gridCol w:w="9100"/>
      </w:tblGrid>
      <w:tr w:rsidR="00B22D59" w14:paraId="131426BE"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29FAC5CF"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14836BEC" w14:textId="77777777" w:rsidR="00B22D59" w:rsidRDefault="00132E54">
            <w:pPr>
              <w:spacing w:after="40"/>
            </w:pPr>
            <w:r>
              <w:rPr>
                <w:b/>
                <w:color w:val="12314A"/>
                <w:sz w:val="21"/>
              </w:rPr>
              <w:t>Would using an LLM make the rule optimization better?</w:t>
            </w:r>
          </w:p>
          <w:p w14:paraId="10CFE86C" w14:textId="77777777" w:rsidR="00B22D59" w:rsidRDefault="00132E54">
            <w:pPr>
              <w:spacing w:after="0"/>
            </w:pPr>
            <w:r>
              <w:rPr>
                <w:sz w:val="19"/>
              </w:rPr>
              <w:t>It can improve hypothesis wording, scenario explanation, and reviewer usability. It does not make counts, joins, thresholds, or backtests more correct. The best design combines deterministic evidence with bounded LLM reasoning.</w:t>
            </w:r>
          </w:p>
        </w:tc>
      </w:tr>
    </w:tbl>
    <w:p w14:paraId="071F00A6" w14:textId="77777777" w:rsidR="00B22D59" w:rsidRDefault="00B22D59">
      <w:pPr>
        <w:spacing w:after="0"/>
      </w:pPr>
    </w:p>
    <w:p w14:paraId="4B688791" w14:textId="77777777" w:rsidR="00B22D59" w:rsidRDefault="00132E54">
      <w:pPr>
        <w:pStyle w:val="Heading1"/>
      </w:pPr>
      <w:bookmarkStart w:id="29" w:name="_Toc236404010"/>
      <w:r>
        <w:t>9. Is RAG useful?</w:t>
      </w:r>
      <w:bookmarkEnd w:id="29"/>
    </w:p>
    <w:p w14:paraId="0425A66A" w14:textId="77777777" w:rsidR="00B22D59" w:rsidRDefault="00132E54">
      <w:r>
        <w:t>RAG means the system searches an indexed collection of documents and gives only the relevant passages to the LLM. It is useful for slow-changing knowledge, but it is the wrong source for exact live rule or transaction data.</w:t>
      </w:r>
    </w:p>
    <w:tbl>
      <w:tblPr>
        <w:tblW w:w="9360" w:type="dxa"/>
        <w:jc w:val="center"/>
        <w:tblLayout w:type="fixed"/>
        <w:tblLook w:val="04A0" w:firstRow="1" w:lastRow="0" w:firstColumn="1" w:lastColumn="0" w:noHBand="0" w:noVBand="1"/>
      </w:tblPr>
      <w:tblGrid>
        <w:gridCol w:w="3300"/>
        <w:gridCol w:w="1600"/>
        <w:gridCol w:w="4460"/>
      </w:tblGrid>
      <w:tr w:rsidR="00B22D59" w14:paraId="1A870B6A" w14:textId="77777777">
        <w:trPr>
          <w:cantSplit/>
          <w:tblHeader/>
          <w:jc w:val="center"/>
        </w:trPr>
        <w:tc>
          <w:tcPr>
            <w:tcW w:w="3300" w:type="dxa"/>
            <w:shd w:val="clear" w:color="auto" w:fill="12314A"/>
            <w:tcMar>
              <w:top w:w="100" w:type="dxa"/>
              <w:left w:w="120" w:type="dxa"/>
              <w:bottom w:w="100" w:type="dxa"/>
              <w:right w:w="120" w:type="dxa"/>
            </w:tcMar>
            <w:vAlign w:val="center"/>
          </w:tcPr>
          <w:p w14:paraId="336DD0BA" w14:textId="77777777" w:rsidR="00B22D59" w:rsidRDefault="00132E54">
            <w:pPr>
              <w:spacing w:after="0"/>
            </w:pPr>
            <w:r>
              <w:rPr>
                <w:b/>
                <w:color w:val="FFFFFF"/>
                <w:sz w:val="17"/>
              </w:rPr>
              <w:t>Information</w:t>
            </w:r>
          </w:p>
        </w:tc>
        <w:tc>
          <w:tcPr>
            <w:tcW w:w="1600" w:type="dxa"/>
            <w:shd w:val="clear" w:color="auto" w:fill="12314A"/>
            <w:tcMar>
              <w:top w:w="100" w:type="dxa"/>
              <w:left w:w="120" w:type="dxa"/>
              <w:bottom w:w="100" w:type="dxa"/>
              <w:right w:w="120" w:type="dxa"/>
            </w:tcMar>
            <w:vAlign w:val="center"/>
          </w:tcPr>
          <w:p w14:paraId="16ED4D75" w14:textId="77777777" w:rsidR="00B22D59" w:rsidRDefault="00132E54">
            <w:pPr>
              <w:spacing w:after="0"/>
            </w:pPr>
            <w:r>
              <w:rPr>
                <w:b/>
                <w:color w:val="FFFFFF"/>
                <w:sz w:val="17"/>
              </w:rPr>
              <w:t>Use RAG?</w:t>
            </w:r>
          </w:p>
        </w:tc>
        <w:tc>
          <w:tcPr>
            <w:tcW w:w="4460" w:type="dxa"/>
            <w:shd w:val="clear" w:color="auto" w:fill="12314A"/>
            <w:tcMar>
              <w:top w:w="100" w:type="dxa"/>
              <w:left w:w="120" w:type="dxa"/>
              <w:bottom w:w="100" w:type="dxa"/>
              <w:right w:w="120" w:type="dxa"/>
            </w:tcMar>
            <w:vAlign w:val="center"/>
          </w:tcPr>
          <w:p w14:paraId="28C14BD6" w14:textId="77777777" w:rsidR="00B22D59" w:rsidRDefault="00132E54">
            <w:pPr>
              <w:spacing w:after="0"/>
            </w:pPr>
            <w:r>
              <w:rPr>
                <w:b/>
                <w:color w:val="FFFFFF"/>
                <w:sz w:val="17"/>
              </w:rPr>
              <w:t>Correct source</w:t>
            </w:r>
          </w:p>
        </w:tc>
      </w:tr>
      <w:tr w:rsidR="00B22D59" w14:paraId="7A920BD6" w14:textId="77777777">
        <w:trPr>
          <w:cantSplit/>
          <w:jc w:val="center"/>
        </w:trPr>
        <w:tc>
          <w:tcPr>
            <w:tcW w:w="3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9CD9D9A" w14:textId="77777777" w:rsidR="00B22D59" w:rsidRDefault="00132E54">
            <w:pPr>
              <w:spacing w:after="0"/>
            </w:pPr>
            <w:r>
              <w:rPr>
                <w:sz w:val="17"/>
              </w:rPr>
              <w:t>Rule workflow documentation</w:t>
            </w:r>
          </w:p>
        </w:tc>
        <w:tc>
          <w:tcPr>
            <w:tcW w:w="1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023EA58" w14:textId="77777777" w:rsidR="00B22D59" w:rsidRDefault="00132E54">
            <w:pPr>
              <w:spacing w:after="0"/>
            </w:pPr>
            <w:r>
              <w:rPr>
                <w:sz w:val="17"/>
              </w:rPr>
              <w:t>Yes, optional</w:t>
            </w:r>
          </w:p>
        </w:tc>
        <w:tc>
          <w:tcPr>
            <w:tcW w:w="4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CE22429" w14:textId="77777777" w:rsidR="00B22D59" w:rsidRDefault="00132E54">
            <w:pPr>
              <w:spacing w:after="0"/>
            </w:pPr>
            <w:r>
              <w:rPr>
                <w:sz w:val="17"/>
              </w:rPr>
              <w:t>Versioned document knowledge base.</w:t>
            </w:r>
          </w:p>
        </w:tc>
      </w:tr>
      <w:tr w:rsidR="00B22D59" w14:paraId="475EAC2A" w14:textId="77777777">
        <w:trPr>
          <w:cantSplit/>
          <w:jc w:val="center"/>
        </w:trPr>
        <w:tc>
          <w:tcPr>
            <w:tcW w:w="3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FDD13DE" w14:textId="77777777" w:rsidR="00B22D59" w:rsidRDefault="00132E54">
            <w:pPr>
              <w:spacing w:after="0"/>
            </w:pPr>
            <w:r>
              <w:rPr>
                <w:sz w:val="17"/>
              </w:rPr>
              <w:t>Business glossary and decision meaning documentation</w:t>
            </w:r>
          </w:p>
        </w:tc>
        <w:tc>
          <w:tcPr>
            <w:tcW w:w="1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F5000B1" w14:textId="77777777" w:rsidR="00B22D59" w:rsidRDefault="00132E54">
            <w:pPr>
              <w:spacing w:after="0"/>
            </w:pPr>
            <w:r>
              <w:rPr>
                <w:sz w:val="17"/>
              </w:rPr>
              <w:t>Yes, optional</w:t>
            </w:r>
          </w:p>
        </w:tc>
        <w:tc>
          <w:tcPr>
            <w:tcW w:w="4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B37665B" w14:textId="77777777" w:rsidR="00B22D59" w:rsidRDefault="00132E54">
            <w:pPr>
              <w:spacing w:after="0"/>
            </w:pPr>
            <w:r>
              <w:rPr>
                <w:sz w:val="17"/>
              </w:rPr>
              <w:t>Versioned, effective-dated approved documents.</w:t>
            </w:r>
          </w:p>
        </w:tc>
      </w:tr>
      <w:tr w:rsidR="00B22D59" w14:paraId="50681682" w14:textId="77777777">
        <w:trPr>
          <w:cantSplit/>
          <w:jc w:val="center"/>
        </w:trPr>
        <w:tc>
          <w:tcPr>
            <w:tcW w:w="3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5FFB1E2" w14:textId="77777777" w:rsidR="00B22D59" w:rsidRDefault="00132E54">
            <w:pPr>
              <w:spacing w:after="0"/>
            </w:pPr>
            <w:r>
              <w:rPr>
                <w:sz w:val="17"/>
              </w:rPr>
              <w:t>Rule-language and compiler documentation</w:t>
            </w:r>
          </w:p>
        </w:tc>
        <w:tc>
          <w:tcPr>
            <w:tcW w:w="1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D57F0CA" w14:textId="77777777" w:rsidR="00B22D59" w:rsidRDefault="00132E54">
            <w:pPr>
              <w:spacing w:after="0"/>
            </w:pPr>
            <w:r>
              <w:rPr>
                <w:sz w:val="17"/>
              </w:rPr>
              <w:t>Yes, optional</w:t>
            </w:r>
          </w:p>
        </w:tc>
        <w:tc>
          <w:tcPr>
            <w:tcW w:w="4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1BD2604" w14:textId="77777777" w:rsidR="00B22D59" w:rsidRDefault="00132E54">
            <w:pPr>
              <w:spacing w:after="0"/>
            </w:pPr>
            <w:r>
              <w:rPr>
                <w:sz w:val="17"/>
              </w:rPr>
              <w:t>Approved technical documents.</w:t>
            </w:r>
          </w:p>
        </w:tc>
      </w:tr>
      <w:tr w:rsidR="00B22D59" w14:paraId="044766AB" w14:textId="77777777">
        <w:trPr>
          <w:cantSplit/>
          <w:jc w:val="center"/>
        </w:trPr>
        <w:tc>
          <w:tcPr>
            <w:tcW w:w="3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43455C4" w14:textId="77777777" w:rsidR="00B22D59" w:rsidRDefault="00132E54">
            <w:pPr>
              <w:spacing w:after="0"/>
            </w:pPr>
            <w:r>
              <w:rPr>
                <w:sz w:val="17"/>
              </w:rPr>
              <w:t>Investigation SOP and governance policy</w:t>
            </w:r>
          </w:p>
        </w:tc>
        <w:tc>
          <w:tcPr>
            <w:tcW w:w="1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6CB1732" w14:textId="77777777" w:rsidR="00B22D59" w:rsidRDefault="00132E54">
            <w:pPr>
              <w:spacing w:after="0"/>
            </w:pPr>
            <w:r>
              <w:rPr>
                <w:sz w:val="17"/>
              </w:rPr>
              <w:t>Yes, optional</w:t>
            </w:r>
          </w:p>
        </w:tc>
        <w:tc>
          <w:tcPr>
            <w:tcW w:w="4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845AE95" w14:textId="77777777" w:rsidR="00B22D59" w:rsidRDefault="00132E54">
            <w:pPr>
              <w:spacing w:after="0"/>
            </w:pPr>
            <w:r>
              <w:rPr>
                <w:sz w:val="17"/>
              </w:rPr>
              <w:t>Approved policy documents.</w:t>
            </w:r>
          </w:p>
        </w:tc>
      </w:tr>
      <w:tr w:rsidR="00B22D59" w14:paraId="0173FD74" w14:textId="77777777">
        <w:trPr>
          <w:cantSplit/>
          <w:jc w:val="center"/>
        </w:trPr>
        <w:tc>
          <w:tcPr>
            <w:tcW w:w="3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23A6E1C" w14:textId="77777777" w:rsidR="00B22D59" w:rsidRDefault="00132E54">
            <w:pPr>
              <w:spacing w:after="0"/>
            </w:pPr>
            <w:r>
              <w:rPr>
                <w:sz w:val="17"/>
              </w:rPr>
              <w:t>Current exact rule JSON/DRL</w:t>
            </w:r>
          </w:p>
        </w:tc>
        <w:tc>
          <w:tcPr>
            <w:tcW w:w="1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69F06A8" w14:textId="77777777" w:rsidR="00B22D59" w:rsidRDefault="00132E54">
            <w:pPr>
              <w:spacing w:after="0"/>
            </w:pPr>
            <w:r>
              <w:rPr>
                <w:sz w:val="17"/>
              </w:rPr>
              <w:t>No</w:t>
            </w:r>
          </w:p>
        </w:tc>
        <w:tc>
          <w:tcPr>
            <w:tcW w:w="4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DCF36BF" w14:textId="77777777" w:rsidR="00B22D59" w:rsidRDefault="00132E54">
            <w:pPr>
              <w:spacing w:after="0"/>
            </w:pPr>
            <w:r>
              <w:rPr>
                <w:sz w:val="17"/>
              </w:rPr>
              <w:t>Admin/Rule read service or read-only configuration query.</w:t>
            </w:r>
          </w:p>
        </w:tc>
      </w:tr>
      <w:tr w:rsidR="00B22D59" w14:paraId="134A0068" w14:textId="77777777">
        <w:trPr>
          <w:cantSplit/>
          <w:jc w:val="center"/>
        </w:trPr>
        <w:tc>
          <w:tcPr>
            <w:tcW w:w="3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9CF0A3B" w14:textId="77777777" w:rsidR="00B22D59" w:rsidRDefault="00132E54">
            <w:pPr>
              <w:spacing w:after="0"/>
            </w:pPr>
            <w:r>
              <w:rPr>
                <w:sz w:val="17"/>
              </w:rPr>
              <w:t>Case, alert, match, and transaction rows</w:t>
            </w:r>
          </w:p>
        </w:tc>
        <w:tc>
          <w:tcPr>
            <w:tcW w:w="1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6C85106" w14:textId="77777777" w:rsidR="00B22D59" w:rsidRDefault="00132E54">
            <w:pPr>
              <w:spacing w:after="0"/>
            </w:pPr>
            <w:r>
              <w:rPr>
                <w:sz w:val="17"/>
              </w:rPr>
              <w:t>No</w:t>
            </w:r>
          </w:p>
        </w:tc>
        <w:tc>
          <w:tcPr>
            <w:tcW w:w="4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DD94571" w14:textId="77777777" w:rsidR="00B22D59" w:rsidRDefault="00132E54">
            <w:pPr>
              <w:spacing w:after="0"/>
            </w:pPr>
            <w:r>
              <w:rPr>
                <w:sz w:val="17"/>
              </w:rPr>
              <w:t>Approved operational read APIs or read replica.</w:t>
            </w:r>
          </w:p>
        </w:tc>
      </w:tr>
      <w:tr w:rsidR="00B22D59" w14:paraId="7706A9C7" w14:textId="77777777">
        <w:trPr>
          <w:cantSplit/>
          <w:jc w:val="center"/>
        </w:trPr>
        <w:tc>
          <w:tcPr>
            <w:tcW w:w="3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8FE4F1B" w14:textId="77777777" w:rsidR="00B22D59" w:rsidRDefault="00132E54">
            <w:pPr>
              <w:spacing w:after="0"/>
            </w:pPr>
            <w:r>
              <w:rPr>
                <w:sz w:val="17"/>
              </w:rPr>
              <w:t>Authoritative metrics and simulation results</w:t>
            </w:r>
          </w:p>
        </w:tc>
        <w:tc>
          <w:tcPr>
            <w:tcW w:w="1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F2D708F" w14:textId="77777777" w:rsidR="00B22D59" w:rsidRDefault="00132E54">
            <w:pPr>
              <w:spacing w:after="0"/>
            </w:pPr>
            <w:r>
              <w:rPr>
                <w:sz w:val="17"/>
              </w:rPr>
              <w:t>No</w:t>
            </w:r>
          </w:p>
        </w:tc>
        <w:tc>
          <w:tcPr>
            <w:tcW w:w="4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D440F2B" w14:textId="77777777" w:rsidR="00B22D59" w:rsidRDefault="00132E54">
            <w:pPr>
              <w:spacing w:after="0"/>
            </w:pPr>
            <w:r>
              <w:rPr>
                <w:sz w:val="17"/>
              </w:rPr>
              <w:t>Deterministic analytics and replay artifacts.</w:t>
            </w:r>
          </w:p>
        </w:tc>
      </w:tr>
    </w:tbl>
    <w:p w14:paraId="55AC2A3B" w14:textId="77777777" w:rsidR="00B22D59" w:rsidRDefault="00B22D59">
      <w:pPr>
        <w:spacing w:after="0"/>
      </w:pPr>
    </w:p>
    <w:p w14:paraId="48DD0BD9" w14:textId="77777777" w:rsidR="00B22D59" w:rsidRDefault="00132E54">
      <w:r>
        <w:t>Recommendation: do not make RAG a dependency for the first working release. Build the event, lineage, configuration, snapshot, analytics, and recommendation flow first. Add RAG later if reviewers need richer explanations of rule intent, policies, or terms. Every retrieved passage should carry document version and source metadata.</w:t>
      </w:r>
    </w:p>
    <w:p w14:paraId="631C6BAE" w14:textId="77777777" w:rsidR="00B22D59" w:rsidRDefault="00132E54">
      <w:pPr>
        <w:pStyle w:val="Heading1"/>
      </w:pPr>
      <w:bookmarkStart w:id="30" w:name="_Toc236404011"/>
      <w:r>
        <w:lastRenderedPageBreak/>
        <w:t>10. How data and configuration retrieval actually work</w:t>
      </w:r>
      <w:bookmarkEnd w:id="30"/>
    </w:p>
    <w:p w14:paraId="545BE8F9" w14:textId="77777777" w:rsidR="00B22D59" w:rsidRDefault="00132E54">
      <w:r>
        <w:t>The Agent's LLM does not freely browse tables. Purpose-built services and reviewed query components retrieve the exact data required by each phase.</w:t>
      </w:r>
    </w:p>
    <w:tbl>
      <w:tblPr>
        <w:tblW w:w="9360" w:type="dxa"/>
        <w:jc w:val="center"/>
        <w:tblLayout w:type="fixed"/>
        <w:tblLook w:val="04A0" w:firstRow="1" w:lastRow="0" w:firstColumn="1" w:lastColumn="0" w:noHBand="0" w:noVBand="1"/>
      </w:tblPr>
      <w:tblGrid>
        <w:gridCol w:w="9360"/>
      </w:tblGrid>
      <w:tr w:rsidR="00B22D59" w14:paraId="1C6C05E1" w14:textId="77777777">
        <w:trPr>
          <w:cantSplit/>
          <w:jc w:val="center"/>
        </w:trPr>
        <w:tc>
          <w:tcPr>
            <w:tcW w:w="9360" w:type="dxa"/>
            <w:shd w:val="clear" w:color="auto" w:fill="16222C"/>
            <w:tcMar>
              <w:top w:w="130" w:type="dxa"/>
              <w:left w:w="160" w:type="dxa"/>
              <w:bottom w:w="130" w:type="dxa"/>
              <w:right w:w="160" w:type="dxa"/>
            </w:tcMar>
          </w:tcPr>
          <w:p w14:paraId="65056E79" w14:textId="77777777" w:rsidR="00B22D59" w:rsidRDefault="00132E54">
            <w:pPr>
              <w:spacing w:after="0"/>
            </w:pPr>
            <w:r>
              <w:rPr>
                <w:rFonts w:ascii="Consolas" w:eastAsia="Consolas" w:hAnsi="Consolas"/>
                <w:color w:val="E9F2F7"/>
                <w:sz w:val="17"/>
              </w:rPr>
              <w:t>ORCHESTRATOR REQUESTS A TOOL</w:t>
            </w:r>
            <w:r>
              <w:br/>
            </w:r>
            <w:r>
              <w:rPr>
                <w:rFonts w:ascii="Consolas" w:eastAsia="Consolas" w:hAnsi="Consolas"/>
                <w:color w:val="E9F2F7"/>
                <w:sz w:val="17"/>
              </w:rPr>
              <w:t xml:space="preserve">    -&gt; tool authenticates institution scope</w:t>
            </w:r>
            <w:r>
              <w:br/>
            </w:r>
            <w:r>
              <w:rPr>
                <w:rFonts w:ascii="Consolas" w:eastAsia="Consolas" w:hAnsi="Consolas"/>
                <w:color w:val="E9F2F7"/>
                <w:sz w:val="17"/>
              </w:rPr>
              <w:t xml:space="preserve">    -&gt; approved service API or parameterized SQL reads exact data</w:t>
            </w:r>
            <w:r>
              <w:br/>
            </w:r>
            <w:r>
              <w:rPr>
                <w:rFonts w:ascii="Consolas" w:eastAsia="Consolas" w:hAnsi="Consolas"/>
                <w:color w:val="E9F2F7"/>
                <w:sz w:val="17"/>
              </w:rPr>
              <w:t xml:space="preserve">    -&gt; result is validated and given an evidence ID</w:t>
            </w:r>
            <w:r>
              <w:br/>
            </w:r>
            <w:r>
              <w:rPr>
                <w:rFonts w:ascii="Consolas" w:eastAsia="Consolas" w:hAnsi="Consolas"/>
                <w:color w:val="E9F2F7"/>
                <w:sz w:val="17"/>
              </w:rPr>
              <w:t xml:space="preserve">    -&gt; immutable artifact and checksum are stored</w:t>
            </w:r>
            <w:r>
              <w:br/>
            </w:r>
            <w:r>
              <w:rPr>
                <w:rFonts w:ascii="Consolas" w:eastAsia="Consolas" w:hAnsi="Consolas"/>
                <w:color w:val="E9F2F7"/>
                <w:sz w:val="17"/>
              </w:rPr>
              <w:t xml:space="preserve">    -&gt; orchestrator passes only the artifact reference to the next phase</w:t>
            </w:r>
          </w:p>
        </w:tc>
      </w:tr>
    </w:tbl>
    <w:p w14:paraId="772A4E1E" w14:textId="77777777" w:rsidR="00B22D59" w:rsidRDefault="00B22D59">
      <w:pPr>
        <w:spacing w:after="0"/>
      </w:pPr>
    </w:p>
    <w:tbl>
      <w:tblPr>
        <w:tblW w:w="9360" w:type="dxa"/>
        <w:jc w:val="center"/>
        <w:tblLayout w:type="fixed"/>
        <w:tblLook w:val="04A0" w:firstRow="1" w:lastRow="0" w:firstColumn="1" w:lastColumn="0" w:noHBand="0" w:noVBand="1"/>
      </w:tblPr>
      <w:tblGrid>
        <w:gridCol w:w="2200"/>
        <w:gridCol w:w="2800"/>
        <w:gridCol w:w="2600"/>
        <w:gridCol w:w="1760"/>
      </w:tblGrid>
      <w:tr w:rsidR="00B22D59" w14:paraId="32D4DED7" w14:textId="77777777">
        <w:trPr>
          <w:cantSplit/>
          <w:tblHeader/>
          <w:jc w:val="center"/>
        </w:trPr>
        <w:tc>
          <w:tcPr>
            <w:tcW w:w="2200" w:type="dxa"/>
            <w:shd w:val="clear" w:color="auto" w:fill="12314A"/>
            <w:tcMar>
              <w:top w:w="100" w:type="dxa"/>
              <w:left w:w="120" w:type="dxa"/>
              <w:bottom w:w="100" w:type="dxa"/>
              <w:right w:w="120" w:type="dxa"/>
            </w:tcMar>
            <w:vAlign w:val="center"/>
          </w:tcPr>
          <w:p w14:paraId="2D03DCBF" w14:textId="77777777" w:rsidR="00B22D59" w:rsidRDefault="00132E54">
            <w:pPr>
              <w:spacing w:after="0"/>
            </w:pPr>
            <w:r>
              <w:rPr>
                <w:b/>
                <w:color w:val="FFFFFF"/>
                <w:sz w:val="16"/>
              </w:rPr>
              <w:t>Need</w:t>
            </w:r>
          </w:p>
        </w:tc>
        <w:tc>
          <w:tcPr>
            <w:tcW w:w="2800" w:type="dxa"/>
            <w:shd w:val="clear" w:color="auto" w:fill="12314A"/>
            <w:tcMar>
              <w:top w:w="100" w:type="dxa"/>
              <w:left w:w="120" w:type="dxa"/>
              <w:bottom w:w="100" w:type="dxa"/>
              <w:right w:w="120" w:type="dxa"/>
            </w:tcMar>
            <w:vAlign w:val="center"/>
          </w:tcPr>
          <w:p w14:paraId="08384B01" w14:textId="77777777" w:rsidR="00B22D59" w:rsidRDefault="00132E54">
            <w:pPr>
              <w:spacing w:after="0"/>
            </w:pPr>
            <w:r>
              <w:rPr>
                <w:b/>
                <w:color w:val="FFFFFF"/>
                <w:sz w:val="16"/>
              </w:rPr>
              <w:t>Preferred provider</w:t>
            </w:r>
          </w:p>
        </w:tc>
        <w:tc>
          <w:tcPr>
            <w:tcW w:w="2600" w:type="dxa"/>
            <w:shd w:val="clear" w:color="auto" w:fill="12314A"/>
            <w:tcMar>
              <w:top w:w="100" w:type="dxa"/>
              <w:left w:w="120" w:type="dxa"/>
              <w:bottom w:w="100" w:type="dxa"/>
              <w:right w:w="120" w:type="dxa"/>
            </w:tcMar>
            <w:vAlign w:val="center"/>
          </w:tcPr>
          <w:p w14:paraId="72A22101" w14:textId="77777777" w:rsidR="00B22D59" w:rsidRDefault="00132E54">
            <w:pPr>
              <w:spacing w:after="0"/>
            </w:pPr>
            <w:r>
              <w:rPr>
                <w:b/>
                <w:color w:val="FFFFFF"/>
                <w:sz w:val="16"/>
              </w:rPr>
              <w:t>Fallback</w:t>
            </w:r>
          </w:p>
        </w:tc>
        <w:tc>
          <w:tcPr>
            <w:tcW w:w="1760" w:type="dxa"/>
            <w:shd w:val="clear" w:color="auto" w:fill="12314A"/>
            <w:tcMar>
              <w:top w:w="100" w:type="dxa"/>
              <w:left w:w="120" w:type="dxa"/>
              <w:bottom w:w="100" w:type="dxa"/>
              <w:right w:w="120" w:type="dxa"/>
            </w:tcMar>
            <w:vAlign w:val="center"/>
          </w:tcPr>
          <w:p w14:paraId="50D913AE" w14:textId="77777777" w:rsidR="00B22D59" w:rsidRDefault="00132E54">
            <w:pPr>
              <w:spacing w:after="0"/>
            </w:pPr>
            <w:r>
              <w:rPr>
                <w:b/>
                <w:color w:val="FFFFFF"/>
                <w:sz w:val="16"/>
              </w:rPr>
              <w:t>LLM involvement</w:t>
            </w:r>
          </w:p>
        </w:tc>
      </w:tr>
      <w:tr w:rsidR="00B22D59" w14:paraId="5F797391"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B75B5C6" w14:textId="77777777" w:rsidR="00B22D59" w:rsidRDefault="00132E54">
            <w:pPr>
              <w:spacing w:after="0"/>
            </w:pPr>
            <w:r>
              <w:rPr>
                <w:sz w:val="16"/>
              </w:rPr>
              <w:t>Final case outcome</w:t>
            </w:r>
          </w:p>
        </w:tc>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DCB3456" w14:textId="77777777" w:rsidR="00B22D59" w:rsidRDefault="00132E54">
            <w:pPr>
              <w:spacing w:after="0"/>
            </w:pPr>
            <w:r>
              <w:rPr>
                <w:sz w:val="16"/>
              </w:rPr>
              <w:t>Case Service read API</w:t>
            </w:r>
          </w:p>
        </w:tc>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7A3A50D" w14:textId="77777777" w:rsidR="00B22D59" w:rsidRDefault="00132E54">
            <w:pPr>
              <w:spacing w:after="0"/>
            </w:pPr>
            <w:r>
              <w:rPr>
                <w:sz w:val="16"/>
              </w:rPr>
              <w:t>Approved read-only case view/query</w:t>
            </w:r>
          </w:p>
        </w:tc>
        <w:tc>
          <w:tcPr>
            <w:tcW w:w="1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BFFCD72" w14:textId="77777777" w:rsidR="00B22D59" w:rsidRDefault="00132E54">
            <w:pPr>
              <w:spacing w:after="0"/>
            </w:pPr>
            <w:r>
              <w:rPr>
                <w:sz w:val="16"/>
              </w:rPr>
              <w:t>None</w:t>
            </w:r>
          </w:p>
        </w:tc>
      </w:tr>
      <w:tr w:rsidR="00B22D59" w14:paraId="7AD0AC33"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15363C2" w14:textId="77777777" w:rsidR="00B22D59" w:rsidRDefault="00132E54">
            <w:pPr>
              <w:spacing w:after="0"/>
            </w:pPr>
            <w:r>
              <w:rPr>
                <w:sz w:val="16"/>
              </w:rPr>
              <w:t>Case-alert-rule lineage</w:t>
            </w:r>
          </w:p>
        </w:tc>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726DA67" w14:textId="77777777" w:rsidR="00B22D59" w:rsidRDefault="00132E54">
            <w:pPr>
              <w:spacing w:after="0"/>
            </w:pPr>
            <w:r>
              <w:rPr>
                <w:sz w:val="16"/>
              </w:rPr>
              <w:t>Case/Rule read APIs</w:t>
            </w:r>
          </w:p>
        </w:tc>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8955B7C" w14:textId="77777777" w:rsidR="00B22D59" w:rsidRDefault="00132E54">
            <w:pPr>
              <w:spacing w:after="0"/>
            </w:pPr>
            <w:r>
              <w:rPr>
                <w:sz w:val="16"/>
              </w:rPr>
              <w:t>Reviewed parameterized joins on read replica</w:t>
            </w:r>
          </w:p>
        </w:tc>
        <w:tc>
          <w:tcPr>
            <w:tcW w:w="1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4E39B7C" w14:textId="77777777" w:rsidR="00B22D59" w:rsidRDefault="00132E54">
            <w:pPr>
              <w:spacing w:after="0"/>
            </w:pPr>
            <w:r>
              <w:rPr>
                <w:sz w:val="16"/>
              </w:rPr>
              <w:t>None</w:t>
            </w:r>
          </w:p>
        </w:tc>
      </w:tr>
      <w:tr w:rsidR="00B22D59" w14:paraId="57AB66B7"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26B1DA9" w14:textId="77777777" w:rsidR="00B22D59" w:rsidRDefault="00132E54">
            <w:pPr>
              <w:spacing w:after="0"/>
            </w:pPr>
            <w:r>
              <w:rPr>
                <w:sz w:val="16"/>
              </w:rPr>
              <w:t>Exact rule configuration</w:t>
            </w:r>
          </w:p>
        </w:tc>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25D9D0F" w14:textId="77777777" w:rsidR="00B22D59" w:rsidRDefault="00132E54">
            <w:pPr>
              <w:spacing w:after="0"/>
            </w:pPr>
            <w:r>
              <w:rPr>
                <w:sz w:val="16"/>
              </w:rPr>
              <w:t>Admin/Rule configuration API</w:t>
            </w:r>
          </w:p>
        </w:tc>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C5F18EB" w14:textId="77777777" w:rsidR="00B22D59" w:rsidRDefault="00132E54">
            <w:pPr>
              <w:spacing w:after="0"/>
            </w:pPr>
            <w:r>
              <w:rPr>
                <w:sz w:val="16"/>
              </w:rPr>
              <w:t>Approved read-only configuration adapter</w:t>
            </w:r>
          </w:p>
        </w:tc>
        <w:tc>
          <w:tcPr>
            <w:tcW w:w="1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74BF2B9" w14:textId="77777777" w:rsidR="00B22D59" w:rsidRDefault="00132E54">
            <w:pPr>
              <w:spacing w:after="0"/>
            </w:pPr>
            <w:r>
              <w:rPr>
                <w:sz w:val="16"/>
              </w:rPr>
              <w:t>None</w:t>
            </w:r>
          </w:p>
        </w:tc>
      </w:tr>
      <w:tr w:rsidR="00B22D59" w14:paraId="3A1766BD"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5906D91" w14:textId="77777777" w:rsidR="00B22D59" w:rsidRDefault="00132E54">
            <w:pPr>
              <w:spacing w:after="0"/>
            </w:pPr>
            <w:r>
              <w:rPr>
                <w:sz w:val="16"/>
              </w:rPr>
              <w:t>Bulk historical population</w:t>
            </w:r>
          </w:p>
        </w:tc>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0C853E0" w14:textId="77777777" w:rsidR="00B22D59" w:rsidRDefault="00132E54">
            <w:pPr>
              <w:spacing w:after="0"/>
            </w:pPr>
            <w:r>
              <w:rPr>
                <w:sz w:val="16"/>
              </w:rPr>
              <w:t>Analytical/read service</w:t>
            </w:r>
          </w:p>
        </w:tc>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046B069" w14:textId="77777777" w:rsidR="00B22D59" w:rsidRDefault="00132E54">
            <w:pPr>
              <w:spacing w:after="0"/>
            </w:pPr>
            <w:r>
              <w:rPr>
                <w:sz w:val="16"/>
              </w:rPr>
              <w:t>Read replica or controlled historical store</w:t>
            </w:r>
          </w:p>
        </w:tc>
        <w:tc>
          <w:tcPr>
            <w:tcW w:w="1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2EA85AF" w14:textId="77777777" w:rsidR="00B22D59" w:rsidRDefault="00132E54">
            <w:pPr>
              <w:spacing w:after="0"/>
            </w:pPr>
            <w:r>
              <w:rPr>
                <w:sz w:val="16"/>
              </w:rPr>
              <w:t>None</w:t>
            </w:r>
          </w:p>
        </w:tc>
      </w:tr>
      <w:tr w:rsidR="00B22D59" w14:paraId="412FDD3D"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ECD242C" w14:textId="77777777" w:rsidR="00B22D59" w:rsidRDefault="00132E54">
            <w:pPr>
              <w:spacing w:after="0"/>
            </w:pPr>
            <w:r>
              <w:rPr>
                <w:sz w:val="16"/>
              </w:rPr>
              <w:t>Metric Definition Custom SQL</w:t>
            </w:r>
          </w:p>
        </w:tc>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EF178B7" w14:textId="77777777" w:rsidR="00B22D59" w:rsidRDefault="00132E54">
            <w:pPr>
              <w:spacing w:after="0"/>
            </w:pPr>
            <w:r>
              <w:rPr>
                <w:sz w:val="16"/>
              </w:rPr>
              <w:t>Governed Metric SQL Executor</w:t>
            </w:r>
          </w:p>
        </w:tc>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0B0B7F4" w14:textId="77777777" w:rsidR="00B22D59" w:rsidRDefault="00132E54">
            <w:pPr>
              <w:spacing w:after="0"/>
            </w:pPr>
            <w:r>
              <w:rPr>
                <w:sz w:val="16"/>
              </w:rPr>
              <w:t>No unsafe fallback</w:t>
            </w:r>
          </w:p>
        </w:tc>
        <w:tc>
          <w:tcPr>
            <w:tcW w:w="1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68E03AC" w14:textId="77777777" w:rsidR="00B22D59" w:rsidRDefault="00132E54">
            <w:pPr>
              <w:spacing w:after="0"/>
            </w:pPr>
            <w:r>
              <w:rPr>
                <w:sz w:val="16"/>
              </w:rPr>
              <w:t>None</w:t>
            </w:r>
          </w:p>
        </w:tc>
      </w:tr>
      <w:tr w:rsidR="00B22D59" w14:paraId="0F54B6E0"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4473B75" w14:textId="77777777" w:rsidR="00B22D59" w:rsidRDefault="00132E54">
            <w:pPr>
              <w:spacing w:after="0"/>
            </w:pPr>
            <w:r>
              <w:rPr>
                <w:sz w:val="16"/>
              </w:rPr>
              <w:t>Stable explanatory documents</w:t>
            </w:r>
          </w:p>
        </w:tc>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BC0F097" w14:textId="77777777" w:rsidR="00B22D59" w:rsidRDefault="00132E54">
            <w:pPr>
              <w:spacing w:after="0"/>
            </w:pPr>
            <w:r>
              <w:rPr>
                <w:sz w:val="16"/>
              </w:rPr>
              <w:t>Optional RAG retriever</w:t>
            </w:r>
          </w:p>
        </w:tc>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3DA98B6" w14:textId="77777777" w:rsidR="00B22D59" w:rsidRDefault="00132E54">
            <w:pPr>
              <w:spacing w:after="0"/>
            </w:pPr>
            <w:r>
              <w:rPr>
                <w:sz w:val="16"/>
              </w:rPr>
              <w:t>Direct approved document lookup</w:t>
            </w:r>
          </w:p>
        </w:tc>
        <w:tc>
          <w:tcPr>
            <w:tcW w:w="1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4215F61" w14:textId="77777777" w:rsidR="00B22D59" w:rsidRDefault="00132E54">
            <w:pPr>
              <w:spacing w:after="0"/>
            </w:pPr>
            <w:r>
              <w:rPr>
                <w:sz w:val="16"/>
              </w:rPr>
              <w:t>LLM may consume retrieved text</w:t>
            </w:r>
          </w:p>
        </w:tc>
      </w:tr>
    </w:tbl>
    <w:p w14:paraId="3FF8706A" w14:textId="77777777" w:rsidR="00B22D59" w:rsidRDefault="00B22D59">
      <w:pPr>
        <w:spacing w:after="0"/>
      </w:pPr>
    </w:p>
    <w:tbl>
      <w:tblPr>
        <w:tblW w:w="9360" w:type="dxa"/>
        <w:jc w:val="center"/>
        <w:tblLayout w:type="fixed"/>
        <w:tblLook w:val="04A0" w:firstRow="1" w:lastRow="0" w:firstColumn="1" w:lastColumn="0" w:noHBand="0" w:noVBand="1"/>
      </w:tblPr>
      <w:tblGrid>
        <w:gridCol w:w="260"/>
        <w:gridCol w:w="9100"/>
      </w:tblGrid>
      <w:tr w:rsidR="00B22D59" w14:paraId="31DAFE8A"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B44949"/>
            <w:tcMar>
              <w:top w:w="110" w:type="dxa"/>
              <w:left w:w="120" w:type="dxa"/>
              <w:bottom w:w="110" w:type="dxa"/>
              <w:right w:w="120" w:type="dxa"/>
            </w:tcMar>
            <w:vAlign w:val="center"/>
          </w:tcPr>
          <w:p w14:paraId="38FD5F76"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BEAEA"/>
            <w:tcMar>
              <w:top w:w="110" w:type="dxa"/>
              <w:left w:w="120" w:type="dxa"/>
              <w:bottom w:w="110" w:type="dxa"/>
              <w:right w:w="120" w:type="dxa"/>
            </w:tcMar>
            <w:vAlign w:val="center"/>
          </w:tcPr>
          <w:p w14:paraId="6B43FA3F" w14:textId="77777777" w:rsidR="00B22D59" w:rsidRDefault="00132E54">
            <w:pPr>
              <w:spacing w:after="40"/>
            </w:pPr>
            <w:r>
              <w:rPr>
                <w:b/>
                <w:color w:val="12314A"/>
                <w:sz w:val="21"/>
              </w:rPr>
              <w:t>Custom SQL safety</w:t>
            </w:r>
          </w:p>
          <w:p w14:paraId="29E42E8F" w14:textId="77777777" w:rsidR="00B22D59" w:rsidRDefault="00132E54">
            <w:pPr>
              <w:spacing w:after="0"/>
            </w:pPr>
            <w:r>
              <w:rPr>
                <w:sz w:val="19"/>
              </w:rPr>
              <w:t>The current product has Metric Definition Custom SQL but no dedicated optimizer controls. The design does not use aggregated_metric; derived and aggregate values come from governed Metric Definition Custom SQL. The production optimizer must require approved placeholders/parameters, read-only schemas, tenant enforcement, statement timeouts, row limits, and reproducibility checks. It must not try to inject filters into arbitrary SQL text.</w:t>
            </w:r>
          </w:p>
        </w:tc>
      </w:tr>
    </w:tbl>
    <w:p w14:paraId="3963BEC3" w14:textId="77777777" w:rsidR="00B22D59" w:rsidRDefault="00B22D59">
      <w:pPr>
        <w:spacing w:after="0"/>
      </w:pPr>
    </w:p>
    <w:p w14:paraId="429A1562" w14:textId="77777777" w:rsidR="00B22D59" w:rsidRDefault="00132E54">
      <w:r>
        <w:br w:type="page"/>
      </w:r>
    </w:p>
    <w:p w14:paraId="2C332293" w14:textId="77777777" w:rsidR="00B22D59" w:rsidRDefault="00132E54">
      <w:pPr>
        <w:pStyle w:val="Heading1"/>
      </w:pPr>
      <w:bookmarkStart w:id="31" w:name="_Toc236404012"/>
      <w:r>
        <w:lastRenderedPageBreak/>
        <w:t>11. What the Agent produces</w:t>
      </w:r>
      <w:bookmarkEnd w:id="31"/>
    </w:p>
    <w:p w14:paraId="40C2304D" w14:textId="77777777" w:rsidR="00B22D59" w:rsidRDefault="00132E54">
      <w:r>
        <w:t>The main user-facing output is a concise recommendation, not an unstructured report. Full evidence remains stored for audit and drill-down.</w:t>
      </w:r>
    </w:p>
    <w:tbl>
      <w:tblPr>
        <w:tblW w:w="9360" w:type="dxa"/>
        <w:jc w:val="center"/>
        <w:tblLayout w:type="fixed"/>
        <w:tblLook w:val="04A0" w:firstRow="1" w:lastRow="0" w:firstColumn="1" w:lastColumn="0" w:noHBand="0" w:noVBand="1"/>
      </w:tblPr>
      <w:tblGrid>
        <w:gridCol w:w="9360"/>
      </w:tblGrid>
      <w:tr w:rsidR="00B22D59" w14:paraId="192B7285" w14:textId="77777777">
        <w:trPr>
          <w:cantSplit/>
          <w:jc w:val="center"/>
        </w:trPr>
        <w:tc>
          <w:tcPr>
            <w:tcW w:w="9360" w:type="dxa"/>
            <w:shd w:val="clear" w:color="auto" w:fill="16222C"/>
            <w:tcMar>
              <w:top w:w="130" w:type="dxa"/>
              <w:left w:w="160" w:type="dxa"/>
              <w:bottom w:w="130" w:type="dxa"/>
              <w:right w:w="160" w:type="dxa"/>
            </w:tcMar>
          </w:tcPr>
          <w:p w14:paraId="74C3DE13" w14:textId="77777777" w:rsidR="00B22D59" w:rsidRDefault="00132E54">
            <w:pPr>
              <w:spacing w:after="0"/>
            </w:pPr>
            <w:r>
              <w:rPr>
                <w:rFonts w:ascii="Consolas" w:eastAsia="Consolas" w:hAnsi="Consolas"/>
                <w:color w:val="E9F2F7"/>
                <w:sz w:val="17"/>
              </w:rPr>
              <w:t>{</w:t>
            </w:r>
            <w:r>
              <w:br/>
            </w:r>
            <w:r>
              <w:rPr>
                <w:rFonts w:ascii="Consolas" w:eastAsia="Consolas" w:hAnsi="Consolas"/>
                <w:color w:val="E9F2F7"/>
                <w:sz w:val="17"/>
              </w:rPr>
              <w:t xml:space="preserve">  "recommendation_id": "REC-...",</w:t>
            </w:r>
            <w:r>
              <w:br/>
            </w:r>
            <w:r>
              <w:rPr>
                <w:rFonts w:ascii="Consolas" w:eastAsia="Consolas" w:hAnsi="Consolas"/>
                <w:color w:val="E9F2F7"/>
                <w:sz w:val="17"/>
              </w:rPr>
              <w:t xml:space="preserve">  "operating_mode": "CANDIDATE_AND_TEST | RECOMMENDATION_ONLY",</w:t>
            </w:r>
            <w:r>
              <w:br/>
            </w:r>
            <w:r>
              <w:rPr>
                <w:rFonts w:ascii="Consolas" w:eastAsia="Consolas" w:hAnsi="Consolas"/>
                <w:color w:val="E9F2F7"/>
                <w:sz w:val="17"/>
              </w:rPr>
              <w:t xml:space="preserve">  "institution_id": "scope",</w:t>
            </w:r>
            <w:r>
              <w:br/>
            </w:r>
            <w:r>
              <w:rPr>
                <w:rFonts w:ascii="Consolas" w:eastAsia="Consolas" w:hAnsi="Consolas"/>
                <w:color w:val="E9F2F7"/>
                <w:sz w:val="17"/>
              </w:rPr>
              <w:t xml:space="preserve">  "rule": {"rule_code": "R-204", "historical_version": 5, "current_version": 6},</w:t>
            </w:r>
            <w:r>
              <w:br/>
            </w:r>
            <w:r>
              <w:rPr>
                <w:rFonts w:ascii="Consolas" w:eastAsia="Consolas" w:hAnsi="Consolas"/>
                <w:color w:val="E9F2F7"/>
                <w:sz w:val="17"/>
              </w:rPr>
              <w:t xml:space="preserve">  "status": "CANDIDATE_FOR_REVIEW",</w:t>
            </w:r>
            <w:r>
              <w:br/>
            </w:r>
            <w:r>
              <w:rPr>
                <w:rFonts w:ascii="Consolas" w:eastAsia="Consolas" w:hAnsi="Consolas"/>
                <w:color w:val="E9F2F7"/>
                <w:sz w:val="17"/>
              </w:rPr>
              <w:t xml:space="preserve">  "issue": "Evidence-linked description of the problem",</w:t>
            </w:r>
            <w:r>
              <w:br/>
            </w:r>
            <w:r>
              <w:rPr>
                <w:rFonts w:ascii="Consolas" w:eastAsia="Consolas" w:hAnsi="Consolas"/>
                <w:color w:val="E9F2F7"/>
                <w:sz w:val="17"/>
              </w:rPr>
              <w:t xml:space="preserve">  "recommended_change": {"type": "...", "current": "...", "proposed": "..."},</w:t>
            </w:r>
            <w:r>
              <w:br/>
            </w:r>
            <w:r>
              <w:rPr>
                <w:rFonts w:ascii="Consolas" w:eastAsia="Consolas" w:hAnsi="Consolas"/>
                <w:color w:val="E9F2F7"/>
                <w:sz w:val="17"/>
              </w:rPr>
              <w:t xml:space="preserve">  "why": ["Plain-English explanation tied to evidence IDs"],</w:t>
            </w:r>
            <w:r>
              <w:br/>
            </w:r>
            <w:r>
              <w:rPr>
                <w:rFonts w:ascii="Consolas" w:eastAsia="Consolas" w:hAnsi="Consolas"/>
                <w:color w:val="E9F2F7"/>
                <w:sz w:val="17"/>
              </w:rPr>
              <w:t xml:space="preserve">  "evidence": {"analysis_run_id": "...", "snapshot_id": "...", "backtest_id": "..."},</w:t>
            </w:r>
            <w:r>
              <w:br/>
            </w:r>
            <w:r>
              <w:rPr>
                <w:rFonts w:ascii="Consolas" w:eastAsia="Consolas" w:hAnsi="Consolas"/>
                <w:color w:val="E9F2F7"/>
                <w:sz w:val="17"/>
              </w:rPr>
              <w:t xml:space="preserve">  "limitations": ["Missing constraints, unlabeled data, replay scope, or other limits"],</w:t>
            </w:r>
            <w:r>
              <w:br/>
            </w:r>
            <w:r>
              <w:rPr>
                <w:rFonts w:ascii="Consolas" w:eastAsia="Consolas" w:hAnsi="Consolas"/>
                <w:color w:val="E9F2F7"/>
                <w:sz w:val="17"/>
              </w:rPr>
              <w:t xml:space="preserve">  "action": "HUMAN_REVIEW_REQUIRED"</w:t>
            </w:r>
            <w:r>
              <w:br/>
            </w:r>
            <w:r>
              <w:rPr>
                <w:rFonts w:ascii="Consolas" w:eastAsia="Consolas" w:hAnsi="Consolas"/>
                <w:color w:val="E9F2F7"/>
                <w:sz w:val="17"/>
              </w:rPr>
              <w:t>}</w:t>
            </w:r>
          </w:p>
        </w:tc>
      </w:tr>
    </w:tbl>
    <w:p w14:paraId="32D51649" w14:textId="77777777" w:rsidR="00B22D59" w:rsidRDefault="00B22D59">
      <w:pPr>
        <w:spacing w:after="0"/>
      </w:pPr>
    </w:p>
    <w:p w14:paraId="33C4AA50" w14:textId="77777777" w:rsidR="00B22D59" w:rsidRDefault="00132E54">
      <w:pPr>
        <w:pStyle w:val="Heading2"/>
      </w:pPr>
      <w:bookmarkStart w:id="32" w:name="_Toc236404013"/>
      <w:r>
        <w:t>Minimum provenance stored with every recommendation</w:t>
      </w:r>
      <w:bookmarkEnd w:id="32"/>
    </w:p>
    <w:p w14:paraId="1AC696F5" w14:textId="77777777" w:rsidR="00B22D59" w:rsidRDefault="00132E54">
      <w:pPr>
        <w:pStyle w:val="ListBullet"/>
      </w:pPr>
      <w:r>
        <w:t>Trigger and analysis job IDs; triggering case-decision identities.</w:t>
      </w:r>
    </w:p>
    <w:p w14:paraId="4F99EAF4" w14:textId="77777777" w:rsidR="00B22D59" w:rsidRDefault="00132E54">
      <w:pPr>
        <w:pStyle w:val="ListBullet"/>
      </w:pPr>
      <w:r>
        <w:t>Institution, source/channel/fact scope, and operating/reasoning mode.</w:t>
      </w:r>
    </w:p>
    <w:p w14:paraId="5ED76416" w14:textId="77777777" w:rsidR="00B22D59" w:rsidRDefault="00132E54">
      <w:pPr>
        <w:pStyle w:val="ListBullet"/>
      </w:pPr>
      <w:r>
        <w:t>Source rule-execution manifest ID/hash and verification status; legacy-limit reason when unavailable.</w:t>
      </w:r>
    </w:p>
    <w:p w14:paraId="08278AD8" w14:textId="77777777" w:rsidR="00B22D59" w:rsidRDefault="00132E54">
      <w:pPr>
        <w:pStyle w:val="ListBullet"/>
      </w:pPr>
      <w:r>
        <w:t>Rule master/version IDs, business version numbers, historical/current checksums, group and binding context.</w:t>
      </w:r>
    </w:p>
    <w:p w14:paraId="700634B1" w14:textId="77777777" w:rsidR="00B22D59" w:rsidRDefault="00132E54">
      <w:pPr>
        <w:pStyle w:val="ListBullet"/>
      </w:pPr>
      <w:r>
        <w:t>Policy, outcome-mapping, and metric-definition versions.</w:t>
      </w:r>
    </w:p>
    <w:p w14:paraId="39205B4B" w14:textId="77777777" w:rsidR="00B22D59" w:rsidRDefault="00132E54">
      <w:pPr>
        <w:pStyle w:val="ListBullet"/>
      </w:pPr>
      <w:r>
        <w:t>Snapshot ID/hash, extraction/query hashes, code versions, and evidence IDs.</w:t>
      </w:r>
    </w:p>
    <w:p w14:paraId="295B22CA" w14:textId="77777777" w:rsidR="00B22D59" w:rsidRDefault="00132E54">
      <w:pPr>
        <w:pStyle w:val="ListBullet"/>
      </w:pPr>
      <w:r>
        <w:t>Attribution result, data-quality gates, replay parity, compiler/engine versions, and simulation scope.</w:t>
      </w:r>
    </w:p>
    <w:p w14:paraId="2852715B" w14:textId="77777777" w:rsidR="00B22D59" w:rsidRDefault="00132E54">
      <w:pPr>
        <w:pStyle w:val="ListBullet"/>
      </w:pPr>
      <w:r>
        <w:t>Limitations, stale/superseded state, creation time, and audit correlation ID.</w:t>
      </w:r>
    </w:p>
    <w:p w14:paraId="7DD37EF4" w14:textId="77777777" w:rsidR="00B22D59" w:rsidRDefault="00132E54">
      <w:r>
        <w:t>Until business owners define the full optimization constraints, the safe status for a tested idea is CANDIDATE_FOR_REVIEW, not a claim that the change is policy compliant.</w:t>
      </w:r>
    </w:p>
    <w:p w14:paraId="35BA611C" w14:textId="77777777" w:rsidR="00B22D59" w:rsidRDefault="00132E54">
      <w:pPr>
        <w:pStyle w:val="Heading1"/>
      </w:pPr>
      <w:bookmarkStart w:id="33" w:name="_Toc236404014"/>
      <w:r>
        <w:t>12. Risk leakage in basic English</w:t>
      </w:r>
      <w:bookmarkEnd w:id="33"/>
    </w:p>
    <w:p w14:paraId="4A2C3C6C" w14:textId="77777777" w:rsidR="00B22D59" w:rsidRDefault="00132E54">
      <w:r>
        <w:t>Risk leakage asks: if the current or candidate rule does not match, what important internally observed outcomes might no longer be covered?</w:t>
      </w:r>
    </w:p>
    <w:p w14:paraId="1E16DF7E" w14:textId="77777777" w:rsidR="00B22D59" w:rsidRDefault="00132E54">
      <w:r>
        <w:t>Because no independent fraud truth source is required for the current scope, the system must use careful wording. It can measure missed or delayed coverage against mature EFRM investigation outcomes. It cannot estimate fraud that no EFRM control ever observed.</w:t>
      </w:r>
    </w:p>
    <w:tbl>
      <w:tblPr>
        <w:tblW w:w="9360" w:type="dxa"/>
        <w:jc w:val="center"/>
        <w:tblLayout w:type="fixed"/>
        <w:tblLook w:val="04A0" w:firstRow="1" w:lastRow="0" w:firstColumn="1" w:lastColumn="0" w:noHBand="0" w:noVBand="1"/>
      </w:tblPr>
      <w:tblGrid>
        <w:gridCol w:w="4680"/>
        <w:gridCol w:w="4680"/>
      </w:tblGrid>
      <w:tr w:rsidR="00B22D59" w14:paraId="102EC929" w14:textId="77777777">
        <w:trPr>
          <w:cantSplit/>
          <w:tblHeader/>
          <w:jc w:val="center"/>
        </w:trPr>
        <w:tc>
          <w:tcPr>
            <w:tcW w:w="4680" w:type="dxa"/>
            <w:shd w:val="clear" w:color="auto" w:fill="12314A"/>
            <w:tcMar>
              <w:top w:w="100" w:type="dxa"/>
              <w:left w:w="120" w:type="dxa"/>
              <w:bottom w:w="100" w:type="dxa"/>
              <w:right w:w="120" w:type="dxa"/>
            </w:tcMar>
            <w:vAlign w:val="center"/>
          </w:tcPr>
          <w:p w14:paraId="6E889998" w14:textId="77777777" w:rsidR="00B22D59" w:rsidRDefault="00132E54">
            <w:pPr>
              <w:spacing w:after="0"/>
            </w:pPr>
            <w:r>
              <w:rPr>
                <w:b/>
                <w:color w:val="FFFFFF"/>
                <w:sz w:val="17"/>
              </w:rPr>
              <w:t>Safe claim</w:t>
            </w:r>
          </w:p>
        </w:tc>
        <w:tc>
          <w:tcPr>
            <w:tcW w:w="4680" w:type="dxa"/>
            <w:shd w:val="clear" w:color="auto" w:fill="12314A"/>
            <w:tcMar>
              <w:top w:w="100" w:type="dxa"/>
              <w:left w:w="120" w:type="dxa"/>
              <w:bottom w:w="100" w:type="dxa"/>
              <w:right w:w="120" w:type="dxa"/>
            </w:tcMar>
            <w:vAlign w:val="center"/>
          </w:tcPr>
          <w:p w14:paraId="09795E99" w14:textId="77777777" w:rsidR="00B22D59" w:rsidRDefault="00132E54">
            <w:pPr>
              <w:spacing w:after="0"/>
            </w:pPr>
            <w:r>
              <w:rPr>
                <w:b/>
                <w:color w:val="FFFFFF"/>
                <w:sz w:val="17"/>
              </w:rPr>
              <w:t>Unsafe claim</w:t>
            </w:r>
          </w:p>
        </w:tc>
      </w:tr>
      <w:tr w:rsidR="00B22D59" w14:paraId="54509CA5" w14:textId="77777777">
        <w:trPr>
          <w:cantSplit/>
          <w:jc w:val="center"/>
        </w:trPr>
        <w:tc>
          <w:tcPr>
            <w:tcW w:w="46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DE7D87F" w14:textId="77777777" w:rsidR="00B22D59" w:rsidRDefault="00132E54">
            <w:pPr>
              <w:spacing w:after="0"/>
            </w:pPr>
            <w:r>
              <w:rPr>
                <w:sz w:val="17"/>
              </w:rPr>
              <w:lastRenderedPageBreak/>
              <w:t>The candidate did not retain 1 of 20 mature non-false-positive EFRM outcomes in the frozen cohort.</w:t>
            </w:r>
          </w:p>
        </w:tc>
        <w:tc>
          <w:tcPr>
            <w:tcW w:w="46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2697F96" w14:textId="77777777" w:rsidR="00B22D59" w:rsidRDefault="00132E54">
            <w:pPr>
              <w:spacing w:after="0"/>
            </w:pPr>
            <w:r>
              <w:rPr>
                <w:sz w:val="17"/>
              </w:rPr>
              <w:t>The candidate missed one real fraud.</w:t>
            </w:r>
          </w:p>
        </w:tc>
      </w:tr>
      <w:tr w:rsidR="00B22D59" w14:paraId="08C36722" w14:textId="77777777">
        <w:trPr>
          <w:cantSplit/>
          <w:jc w:val="center"/>
        </w:trPr>
        <w:tc>
          <w:tcPr>
            <w:tcW w:w="46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3964939" w14:textId="77777777" w:rsidR="00B22D59" w:rsidRDefault="00132E54">
            <w:pPr>
              <w:spacing w:after="0"/>
            </w:pPr>
            <w:r>
              <w:rPr>
                <w:sz w:val="17"/>
              </w:rPr>
              <w:t>The selected rule has little unique coverage because the same mature outcomes were captured by other rules.</w:t>
            </w:r>
          </w:p>
        </w:tc>
        <w:tc>
          <w:tcPr>
            <w:tcW w:w="46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783DD09" w14:textId="77777777" w:rsidR="00B22D59" w:rsidRDefault="00132E54">
            <w:pPr>
              <w:spacing w:after="0"/>
            </w:pPr>
            <w:r>
              <w:rPr>
                <w:sz w:val="17"/>
              </w:rPr>
              <w:t>This rule has no risk value.</w:t>
            </w:r>
          </w:p>
        </w:tc>
      </w:tr>
    </w:tbl>
    <w:p w14:paraId="4B58340E" w14:textId="77777777" w:rsidR="00B22D59" w:rsidRDefault="00B22D59">
      <w:pPr>
        <w:spacing w:after="0"/>
      </w:pPr>
    </w:p>
    <w:p w14:paraId="11D1D97A" w14:textId="77777777" w:rsidR="00B22D59" w:rsidRDefault="00132E54">
      <w:pPr>
        <w:pStyle w:val="Heading1"/>
      </w:pPr>
      <w:bookmarkStart w:id="34" w:name="_Toc236404015"/>
      <w:r>
        <w:t>13. Enterprise safety, consistency, and failure behavior</w:t>
      </w:r>
      <w:bookmarkEnd w:id="34"/>
    </w:p>
    <w:p w14:paraId="3A90CF60" w14:textId="77777777" w:rsidR="00B22D59" w:rsidRDefault="00132E54">
      <w:r>
        <w:t>The workflow is designed to fail clearly instead of filling gaps with guesses.</w:t>
      </w:r>
    </w:p>
    <w:tbl>
      <w:tblPr>
        <w:tblW w:w="9360" w:type="dxa"/>
        <w:jc w:val="center"/>
        <w:tblLayout w:type="fixed"/>
        <w:tblLook w:val="04A0" w:firstRow="1" w:lastRow="0" w:firstColumn="1" w:lastColumn="0" w:noHBand="0" w:noVBand="1"/>
      </w:tblPr>
      <w:tblGrid>
        <w:gridCol w:w="2300"/>
        <w:gridCol w:w="7060"/>
      </w:tblGrid>
      <w:tr w:rsidR="00B22D59" w14:paraId="079ABBBC" w14:textId="77777777">
        <w:trPr>
          <w:cantSplit/>
          <w:tblHeader/>
          <w:jc w:val="center"/>
        </w:trPr>
        <w:tc>
          <w:tcPr>
            <w:tcW w:w="2300" w:type="dxa"/>
            <w:shd w:val="clear" w:color="auto" w:fill="12314A"/>
            <w:tcMar>
              <w:top w:w="100" w:type="dxa"/>
              <w:left w:w="120" w:type="dxa"/>
              <w:bottom w:w="100" w:type="dxa"/>
              <w:right w:w="120" w:type="dxa"/>
            </w:tcMar>
            <w:vAlign w:val="center"/>
          </w:tcPr>
          <w:p w14:paraId="6070563D" w14:textId="77777777" w:rsidR="00B22D59" w:rsidRDefault="00132E54">
            <w:pPr>
              <w:spacing w:after="0"/>
            </w:pPr>
            <w:r>
              <w:rPr>
                <w:b/>
                <w:color w:val="FFFFFF"/>
                <w:sz w:val="17"/>
              </w:rPr>
              <w:t>Control</w:t>
            </w:r>
          </w:p>
        </w:tc>
        <w:tc>
          <w:tcPr>
            <w:tcW w:w="7060" w:type="dxa"/>
            <w:shd w:val="clear" w:color="auto" w:fill="12314A"/>
            <w:tcMar>
              <w:top w:w="100" w:type="dxa"/>
              <w:left w:w="120" w:type="dxa"/>
              <w:bottom w:w="100" w:type="dxa"/>
              <w:right w:w="120" w:type="dxa"/>
            </w:tcMar>
            <w:vAlign w:val="center"/>
          </w:tcPr>
          <w:p w14:paraId="50A93D1F" w14:textId="77777777" w:rsidR="00B22D59" w:rsidRDefault="00132E54">
            <w:pPr>
              <w:spacing w:after="0"/>
            </w:pPr>
            <w:r>
              <w:rPr>
                <w:b/>
                <w:color w:val="FFFFFF"/>
                <w:sz w:val="17"/>
              </w:rPr>
              <w:t>Technical behavior</w:t>
            </w:r>
          </w:p>
        </w:tc>
      </w:tr>
      <w:tr w:rsidR="00B22D59" w14:paraId="750EE93B"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620DD3C" w14:textId="77777777" w:rsidR="00B22D59" w:rsidRDefault="00132E54">
            <w:pPr>
              <w:spacing w:after="0"/>
            </w:pPr>
            <w:r>
              <w:rPr>
                <w:sz w:val="17"/>
              </w:rPr>
              <w:t>Institution isolation</w:t>
            </w:r>
          </w:p>
        </w:tc>
        <w:tc>
          <w:tcPr>
            <w:tcW w:w="70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5D41AA4" w14:textId="77777777" w:rsidR="00B22D59" w:rsidRDefault="00132E54">
            <w:pPr>
              <w:spacing w:after="0"/>
            </w:pPr>
            <w:r>
              <w:rPr>
                <w:sz w:val="17"/>
              </w:rPr>
              <w:t>Every event, query, cache key, snapshot partition, artifact, and authorization decision includes institution scope.</w:t>
            </w:r>
          </w:p>
        </w:tc>
      </w:tr>
      <w:tr w:rsidR="00B22D59" w14:paraId="17441B20"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8166C9A" w14:textId="77777777" w:rsidR="00B22D59" w:rsidRDefault="00132E54">
            <w:pPr>
              <w:spacing w:after="0"/>
            </w:pPr>
            <w:r>
              <w:rPr>
                <w:sz w:val="17"/>
              </w:rPr>
              <w:t>Idempotency</w:t>
            </w:r>
          </w:p>
        </w:tc>
        <w:tc>
          <w:tcPr>
            <w:tcW w:w="70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F5126A3" w14:textId="77777777" w:rsidR="00B22D59" w:rsidRDefault="00132E54">
            <w:pPr>
              <w:spacing w:after="0"/>
            </w:pPr>
            <w:r>
              <w:rPr>
                <w:sz w:val="17"/>
              </w:rPr>
              <w:t>Duplicate events or API retries do not create duplicate case-analysis jobs.</w:t>
            </w:r>
          </w:p>
        </w:tc>
      </w:tr>
      <w:tr w:rsidR="00B22D59" w14:paraId="08A3F54D"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AD16149" w14:textId="77777777" w:rsidR="00B22D59" w:rsidRDefault="00132E54">
            <w:pPr>
              <w:spacing w:after="0"/>
            </w:pPr>
            <w:r>
              <w:rPr>
                <w:sz w:val="17"/>
              </w:rPr>
              <w:t>Immutable evidence</w:t>
            </w:r>
          </w:p>
        </w:tc>
        <w:tc>
          <w:tcPr>
            <w:tcW w:w="70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D8DEC03" w14:textId="77777777" w:rsidR="00B22D59" w:rsidRDefault="00132E54">
            <w:pPr>
              <w:spacing w:after="0"/>
            </w:pPr>
            <w:r>
              <w:rPr>
                <w:sz w:val="17"/>
              </w:rPr>
              <w:t>Each phase stores a content hash and never silently changes the inputs of an active run.</w:t>
            </w:r>
          </w:p>
        </w:tc>
      </w:tr>
      <w:tr w:rsidR="00B22D59" w14:paraId="4C6B4320"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5064605" w14:textId="77777777" w:rsidR="00B22D59" w:rsidRDefault="00132E54">
            <w:pPr>
              <w:spacing w:after="0"/>
            </w:pPr>
            <w:r>
              <w:rPr>
                <w:sz w:val="17"/>
              </w:rPr>
              <w:t>Case correction</w:t>
            </w:r>
          </w:p>
        </w:tc>
        <w:tc>
          <w:tcPr>
            <w:tcW w:w="70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CB8E664" w14:textId="77777777" w:rsidR="00B22D59" w:rsidRDefault="00132E54">
            <w:pPr>
              <w:spacing w:after="0"/>
            </w:pPr>
            <w:r>
              <w:rPr>
                <w:sz w:val="17"/>
              </w:rPr>
              <w:t>A reopened or corrected case immediately cancels or supersedes active jobs and recommendations tied to the old decision.</w:t>
            </w:r>
          </w:p>
        </w:tc>
      </w:tr>
      <w:tr w:rsidR="00B22D59" w14:paraId="1F829F06"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9FAF053" w14:textId="77777777" w:rsidR="00B22D59" w:rsidRDefault="00132E54">
            <w:pPr>
              <w:spacing w:after="0"/>
            </w:pPr>
            <w:r>
              <w:rPr>
                <w:sz w:val="17"/>
              </w:rPr>
              <w:t>Read-only EFRM access</w:t>
            </w:r>
          </w:p>
        </w:tc>
        <w:tc>
          <w:tcPr>
            <w:tcW w:w="70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AE287DB" w14:textId="77777777" w:rsidR="00B22D59" w:rsidRDefault="00132E54">
            <w:pPr>
              <w:spacing w:after="0"/>
            </w:pPr>
            <w:r>
              <w:rPr>
                <w:sz w:val="17"/>
              </w:rPr>
              <w:t>Optimizer credentials cannot update production case, alert, match, or rule tables.</w:t>
            </w:r>
          </w:p>
        </w:tc>
      </w:tr>
      <w:tr w:rsidR="00B22D59" w14:paraId="2B4ABC68"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11B6113" w14:textId="77777777" w:rsidR="00B22D59" w:rsidRDefault="00132E54">
            <w:pPr>
              <w:spacing w:after="0"/>
            </w:pPr>
            <w:r>
              <w:rPr>
                <w:sz w:val="17"/>
              </w:rPr>
              <w:t>Data sufficiency gates</w:t>
            </w:r>
          </w:p>
        </w:tc>
        <w:tc>
          <w:tcPr>
            <w:tcW w:w="70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2680313" w14:textId="77777777" w:rsidR="00B22D59" w:rsidRDefault="00132E54">
            <w:pPr>
              <w:spacing w:after="0"/>
            </w:pPr>
            <w:r>
              <w:rPr>
                <w:sz w:val="17"/>
              </w:rPr>
              <w:t>Missing lineage, configuration ambiguity, unreproducible metrics, or weak sample evidence produces an explicit stop status.</w:t>
            </w:r>
          </w:p>
        </w:tc>
      </w:tr>
      <w:tr w:rsidR="00B22D59" w14:paraId="00C9D84C"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D2AA6B6" w14:textId="77777777" w:rsidR="00B22D59" w:rsidRDefault="00132E54">
            <w:pPr>
              <w:spacing w:after="0"/>
            </w:pPr>
            <w:r>
              <w:rPr>
                <w:sz w:val="17"/>
              </w:rPr>
              <w:t>Replay parity gate</w:t>
            </w:r>
          </w:p>
        </w:tc>
        <w:tc>
          <w:tcPr>
            <w:tcW w:w="70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84A9885" w14:textId="77777777" w:rsidR="00B22D59" w:rsidRDefault="00132E54">
            <w:pPr>
              <w:spacing w:after="0"/>
            </w:pPr>
            <w:r>
              <w:rPr>
                <w:sz w:val="17"/>
              </w:rPr>
              <w:t>Candidate results are not trusted until the isolated runner can reproduce approved historical behavior.</w:t>
            </w:r>
          </w:p>
        </w:tc>
      </w:tr>
      <w:tr w:rsidR="00B22D59" w14:paraId="509FDBF9"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A7B9501" w14:textId="77777777" w:rsidR="00B22D59" w:rsidRDefault="00132E54">
            <w:pPr>
              <w:spacing w:after="0"/>
            </w:pPr>
            <w:r>
              <w:rPr>
                <w:sz w:val="17"/>
              </w:rPr>
              <w:t>LLM guardrails</w:t>
            </w:r>
          </w:p>
        </w:tc>
        <w:tc>
          <w:tcPr>
            <w:tcW w:w="70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2102673" w14:textId="77777777" w:rsidR="00B22D59" w:rsidRDefault="00132E54">
            <w:pPr>
              <w:spacing w:after="0"/>
            </w:pPr>
            <w:r>
              <w:rPr>
                <w:sz w:val="17"/>
              </w:rPr>
              <w:t>Masked input, allow-listed tools, schema output, claim validation, timeouts, cost limits, and deterministic fallback.</w:t>
            </w:r>
          </w:p>
        </w:tc>
      </w:tr>
      <w:tr w:rsidR="00B22D59" w14:paraId="05F22902"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FC6C344" w14:textId="77777777" w:rsidR="00B22D59" w:rsidRDefault="00132E54">
            <w:pPr>
              <w:spacing w:after="0"/>
            </w:pPr>
            <w:r>
              <w:rPr>
                <w:sz w:val="17"/>
              </w:rPr>
              <w:t>Human control</w:t>
            </w:r>
          </w:p>
        </w:tc>
        <w:tc>
          <w:tcPr>
            <w:tcW w:w="70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73DB915" w14:textId="77777777" w:rsidR="00B22D59" w:rsidRDefault="00132E54">
            <w:pPr>
              <w:spacing w:after="0"/>
            </w:pPr>
            <w:r>
              <w:rPr>
                <w:sz w:val="17"/>
              </w:rPr>
              <w:t>No endpoint or worker can activate, retire, delete, or directly modify a production rule.</w:t>
            </w:r>
          </w:p>
        </w:tc>
      </w:tr>
    </w:tbl>
    <w:p w14:paraId="361BE50E" w14:textId="77777777" w:rsidR="00B22D59" w:rsidRDefault="00B22D59">
      <w:pPr>
        <w:spacing w:after="0"/>
      </w:pPr>
    </w:p>
    <w:p w14:paraId="672F0DD2" w14:textId="77777777" w:rsidR="00B22D59" w:rsidRDefault="00132E54">
      <w:pPr>
        <w:pStyle w:val="Heading2"/>
      </w:pPr>
      <w:bookmarkStart w:id="35" w:name="_Toc236404016"/>
      <w:r>
        <w:t>Typical stop states</w:t>
      </w:r>
      <w:bookmarkEnd w:id="35"/>
    </w:p>
    <w:tbl>
      <w:tblPr>
        <w:tblW w:w="9360" w:type="dxa"/>
        <w:jc w:val="center"/>
        <w:tblLayout w:type="fixed"/>
        <w:tblLook w:val="04A0" w:firstRow="1" w:lastRow="0" w:firstColumn="1" w:lastColumn="0" w:noHBand="0" w:noVBand="1"/>
      </w:tblPr>
      <w:tblGrid>
        <w:gridCol w:w="3600"/>
        <w:gridCol w:w="5760"/>
      </w:tblGrid>
      <w:tr w:rsidR="00B22D59" w14:paraId="1990AB6A" w14:textId="77777777">
        <w:trPr>
          <w:cantSplit/>
          <w:tblHeader/>
          <w:jc w:val="center"/>
        </w:trPr>
        <w:tc>
          <w:tcPr>
            <w:tcW w:w="3600" w:type="dxa"/>
            <w:shd w:val="clear" w:color="auto" w:fill="12314A"/>
            <w:tcMar>
              <w:top w:w="100" w:type="dxa"/>
              <w:left w:w="120" w:type="dxa"/>
              <w:bottom w:w="100" w:type="dxa"/>
              <w:right w:w="120" w:type="dxa"/>
            </w:tcMar>
            <w:vAlign w:val="center"/>
          </w:tcPr>
          <w:p w14:paraId="133212EC" w14:textId="77777777" w:rsidR="00B22D59" w:rsidRDefault="00132E54">
            <w:pPr>
              <w:spacing w:after="0"/>
            </w:pPr>
            <w:r>
              <w:rPr>
                <w:b/>
                <w:color w:val="FFFFFF"/>
                <w:sz w:val="17"/>
              </w:rPr>
              <w:t>State</w:t>
            </w:r>
          </w:p>
        </w:tc>
        <w:tc>
          <w:tcPr>
            <w:tcW w:w="5760" w:type="dxa"/>
            <w:shd w:val="clear" w:color="auto" w:fill="12314A"/>
            <w:tcMar>
              <w:top w:w="100" w:type="dxa"/>
              <w:left w:w="120" w:type="dxa"/>
              <w:bottom w:w="100" w:type="dxa"/>
              <w:right w:w="120" w:type="dxa"/>
            </w:tcMar>
            <w:vAlign w:val="center"/>
          </w:tcPr>
          <w:p w14:paraId="030CB537" w14:textId="77777777" w:rsidR="00B22D59" w:rsidRDefault="00132E54">
            <w:pPr>
              <w:spacing w:after="0"/>
            </w:pPr>
            <w:r>
              <w:rPr>
                <w:b/>
                <w:color w:val="FFFFFF"/>
                <w:sz w:val="17"/>
              </w:rPr>
              <w:t>Meaning</w:t>
            </w:r>
          </w:p>
        </w:tc>
      </w:tr>
      <w:tr w:rsidR="00B22D59" w14:paraId="4148251F" w14:textId="77777777">
        <w:trPr>
          <w:cantSplit/>
          <w:jc w:val="center"/>
        </w:trPr>
        <w:tc>
          <w:tcPr>
            <w:tcW w:w="3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E0CD055" w14:textId="77777777" w:rsidR="00B22D59" w:rsidRDefault="00132E54">
            <w:pPr>
              <w:spacing w:after="0"/>
            </w:pPr>
            <w:r>
              <w:rPr>
                <w:sz w:val="17"/>
              </w:rPr>
              <w:t>IGNORED_NOT_FALSE_POSITIVE</w:t>
            </w:r>
          </w:p>
        </w:tc>
        <w:tc>
          <w:tcPr>
            <w:tcW w:w="5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CA14105" w14:textId="77777777" w:rsidR="00B22D59" w:rsidRDefault="00132E54">
            <w:pPr>
              <w:spacing w:after="0"/>
            </w:pPr>
            <w:r>
              <w:rPr>
                <w:sz w:val="17"/>
              </w:rPr>
              <w:t>The final effective case outcome does not qualify.</w:t>
            </w:r>
          </w:p>
        </w:tc>
      </w:tr>
      <w:tr w:rsidR="00B22D59" w14:paraId="70003D6E" w14:textId="77777777">
        <w:trPr>
          <w:cantSplit/>
          <w:jc w:val="center"/>
        </w:trPr>
        <w:tc>
          <w:tcPr>
            <w:tcW w:w="3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7C4FAF8" w14:textId="77777777" w:rsidR="00B22D59" w:rsidRDefault="00132E54">
            <w:pPr>
              <w:spacing w:after="0"/>
            </w:pPr>
            <w:r>
              <w:rPr>
                <w:sz w:val="17"/>
              </w:rPr>
              <w:t>LINEAGE_FAILED</w:t>
            </w:r>
          </w:p>
        </w:tc>
        <w:tc>
          <w:tcPr>
            <w:tcW w:w="5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ADCB45E" w14:textId="77777777" w:rsidR="00B22D59" w:rsidRDefault="00132E54">
            <w:pPr>
              <w:spacing w:after="0"/>
            </w:pPr>
            <w:r>
              <w:rPr>
                <w:sz w:val="17"/>
              </w:rPr>
              <w:t>The case cannot be reliably traced to contributing rules.</w:t>
            </w:r>
          </w:p>
        </w:tc>
      </w:tr>
      <w:tr w:rsidR="00B22D59" w14:paraId="7C9C1A60" w14:textId="77777777">
        <w:trPr>
          <w:cantSplit/>
          <w:jc w:val="center"/>
        </w:trPr>
        <w:tc>
          <w:tcPr>
            <w:tcW w:w="3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441A982" w14:textId="77777777" w:rsidR="00B22D59" w:rsidRDefault="00132E54">
            <w:pPr>
              <w:spacing w:after="0"/>
            </w:pPr>
            <w:r>
              <w:rPr>
                <w:sz w:val="17"/>
              </w:rPr>
              <w:t>CONFIGURATION_AMBIGUITY</w:t>
            </w:r>
          </w:p>
        </w:tc>
        <w:tc>
          <w:tcPr>
            <w:tcW w:w="5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610C680" w14:textId="77777777" w:rsidR="00B22D59" w:rsidRDefault="00132E54">
            <w:pPr>
              <w:spacing w:after="0"/>
            </w:pPr>
            <w:r>
              <w:rPr>
                <w:sz w:val="17"/>
              </w:rPr>
              <w:t>The exact rule/group/binding cannot be resolved.</w:t>
            </w:r>
          </w:p>
        </w:tc>
      </w:tr>
      <w:tr w:rsidR="00B22D59" w14:paraId="6DC794B3" w14:textId="77777777">
        <w:trPr>
          <w:cantSplit/>
          <w:jc w:val="center"/>
        </w:trPr>
        <w:tc>
          <w:tcPr>
            <w:tcW w:w="3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BACDB13" w14:textId="77777777" w:rsidR="00B22D59" w:rsidRDefault="00132E54">
            <w:pPr>
              <w:spacing w:after="0"/>
            </w:pPr>
            <w:r>
              <w:rPr>
                <w:sz w:val="17"/>
              </w:rPr>
              <w:t>METRIC_NOT_REPRODUCIBLE</w:t>
            </w:r>
          </w:p>
        </w:tc>
        <w:tc>
          <w:tcPr>
            <w:tcW w:w="5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15D27AC" w14:textId="77777777" w:rsidR="00B22D59" w:rsidRDefault="00132E54">
            <w:pPr>
              <w:spacing w:after="0"/>
            </w:pPr>
            <w:r>
              <w:rPr>
                <w:sz w:val="17"/>
              </w:rPr>
              <w:t>A required point-in-time Custom-SQL metric cannot be safely rebuilt.</w:t>
            </w:r>
          </w:p>
        </w:tc>
      </w:tr>
      <w:tr w:rsidR="00B22D59" w14:paraId="28C3345C" w14:textId="77777777">
        <w:trPr>
          <w:cantSplit/>
          <w:jc w:val="center"/>
        </w:trPr>
        <w:tc>
          <w:tcPr>
            <w:tcW w:w="3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CA07F1B" w14:textId="77777777" w:rsidR="00B22D59" w:rsidRDefault="00132E54">
            <w:pPr>
              <w:spacing w:after="0"/>
            </w:pPr>
            <w:r>
              <w:rPr>
                <w:sz w:val="17"/>
              </w:rPr>
              <w:t>ELIGIBLE_POPULATION_NOT_RECONSTRUCTABLE</w:t>
            </w:r>
          </w:p>
        </w:tc>
        <w:tc>
          <w:tcPr>
            <w:tcW w:w="5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438F95D" w14:textId="77777777" w:rsidR="00B22D59" w:rsidRDefault="00132E54">
            <w:pPr>
              <w:spacing w:after="0"/>
            </w:pPr>
            <w:r>
              <w:rPr>
                <w:sz w:val="17"/>
              </w:rPr>
              <w:t>The full rule-eligible historical population cannot be identified.</w:t>
            </w:r>
          </w:p>
        </w:tc>
      </w:tr>
      <w:tr w:rsidR="00B22D59" w14:paraId="04F388F3" w14:textId="77777777">
        <w:trPr>
          <w:cantSplit/>
          <w:jc w:val="center"/>
        </w:trPr>
        <w:tc>
          <w:tcPr>
            <w:tcW w:w="3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3BC8383" w14:textId="77777777" w:rsidR="00B22D59" w:rsidRDefault="00132E54">
            <w:pPr>
              <w:spacing w:after="0"/>
            </w:pPr>
            <w:r>
              <w:rPr>
                <w:sz w:val="17"/>
              </w:rPr>
              <w:t>INSUFFICIENT_EVIDENCE</w:t>
            </w:r>
          </w:p>
        </w:tc>
        <w:tc>
          <w:tcPr>
            <w:tcW w:w="5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20E2D7A" w14:textId="77777777" w:rsidR="00B22D59" w:rsidRDefault="00132E54">
            <w:pPr>
              <w:spacing w:after="0"/>
            </w:pPr>
            <w:r>
              <w:rPr>
                <w:sz w:val="17"/>
              </w:rPr>
              <w:t>There is not enough mature, reliable data for a change recommendation.</w:t>
            </w:r>
          </w:p>
        </w:tc>
      </w:tr>
      <w:tr w:rsidR="00B22D59" w14:paraId="74CB50B5" w14:textId="77777777">
        <w:trPr>
          <w:cantSplit/>
          <w:jc w:val="center"/>
        </w:trPr>
        <w:tc>
          <w:tcPr>
            <w:tcW w:w="3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DD98DC6" w14:textId="77777777" w:rsidR="00B22D59" w:rsidRDefault="00132E54">
            <w:pPr>
              <w:spacing w:after="0"/>
            </w:pPr>
            <w:r>
              <w:rPr>
                <w:sz w:val="17"/>
              </w:rPr>
              <w:lastRenderedPageBreak/>
              <w:t>REPLAY_MISMATCH</w:t>
            </w:r>
          </w:p>
        </w:tc>
        <w:tc>
          <w:tcPr>
            <w:tcW w:w="5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E20A0F2" w14:textId="77777777" w:rsidR="00B22D59" w:rsidRDefault="00132E54">
            <w:pPr>
              <w:spacing w:after="0"/>
            </w:pPr>
            <w:r>
              <w:rPr>
                <w:sz w:val="17"/>
              </w:rPr>
              <w:t>The isolated runner cannot reproduce the approved baseline.</w:t>
            </w:r>
          </w:p>
        </w:tc>
      </w:tr>
      <w:tr w:rsidR="00B22D59" w14:paraId="1AE55B8B" w14:textId="77777777">
        <w:trPr>
          <w:cantSplit/>
          <w:jc w:val="center"/>
        </w:trPr>
        <w:tc>
          <w:tcPr>
            <w:tcW w:w="3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6E42611" w14:textId="77777777" w:rsidR="00B22D59" w:rsidRDefault="00132E54">
            <w:pPr>
              <w:spacing w:after="0"/>
            </w:pPr>
            <w:r>
              <w:rPr>
                <w:sz w:val="17"/>
              </w:rPr>
              <w:t>REVIEW_REQUIRED</w:t>
            </w:r>
          </w:p>
        </w:tc>
        <w:tc>
          <w:tcPr>
            <w:tcW w:w="5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9952CD2" w14:textId="77777777" w:rsidR="00B22D59" w:rsidRDefault="00132E54">
            <w:pPr>
              <w:spacing w:after="0"/>
            </w:pPr>
            <w:r>
              <w:rPr>
                <w:sz w:val="17"/>
              </w:rPr>
              <w:t>A complete recommendation is ready for a human.</w:t>
            </w:r>
          </w:p>
        </w:tc>
      </w:tr>
    </w:tbl>
    <w:p w14:paraId="6BF5A282" w14:textId="77777777" w:rsidR="00B22D59" w:rsidRDefault="00B22D59">
      <w:pPr>
        <w:spacing w:after="0"/>
      </w:pPr>
    </w:p>
    <w:p w14:paraId="49684C36" w14:textId="77777777" w:rsidR="00B22D59" w:rsidRDefault="00132E54">
      <w:pPr>
        <w:pStyle w:val="Heading1"/>
      </w:pPr>
      <w:bookmarkStart w:id="36" w:name="_Toc236404017"/>
      <w:r>
        <w:t>14. Application framework: confirmed facts and proposed implementation</w:t>
      </w:r>
      <w:bookmarkEnd w:id="36"/>
    </w:p>
    <w:p w14:paraId="41409E8A" w14:textId="77777777" w:rsidR="00B22D59" w:rsidRDefault="00132E54">
      <w:r>
        <w:t>The Rule Optimization Agent has not yet been built. The original architecture is based on the supplied PRD, database material, and user-confirmed product behavior. A later colleague review reports additional observations from Rule Engine, Admin Service, replay-controller, and Agentic portal code, but those repositories and versions are not available in this workspace. They are therefore recorded as reviewer-reported and pending owner verification, not as independently confirmed facts.</w:t>
      </w:r>
    </w:p>
    <w:p w14:paraId="670EF5B0" w14:textId="77777777" w:rsidR="00B22D59" w:rsidRDefault="00132E54">
      <w:pPr>
        <w:pStyle w:val="Heading2"/>
      </w:pPr>
      <w:bookmarkStart w:id="37" w:name="_Toc236404018"/>
      <w:r>
        <w:t>Confirmed from the supplied EFRM material</w:t>
      </w:r>
      <w:bookmarkEnd w:id="37"/>
    </w:p>
    <w:tbl>
      <w:tblPr>
        <w:tblW w:w="9360" w:type="dxa"/>
        <w:jc w:val="center"/>
        <w:tblLayout w:type="fixed"/>
        <w:tblLook w:val="04A0" w:firstRow="1" w:lastRow="0" w:firstColumn="1" w:lastColumn="0" w:noHBand="0" w:noVBand="1"/>
      </w:tblPr>
      <w:tblGrid>
        <w:gridCol w:w="4700"/>
        <w:gridCol w:w="4660"/>
      </w:tblGrid>
      <w:tr w:rsidR="00B22D59" w14:paraId="2751AE5A" w14:textId="77777777">
        <w:trPr>
          <w:cantSplit/>
          <w:tblHeader/>
          <w:jc w:val="center"/>
        </w:trPr>
        <w:tc>
          <w:tcPr>
            <w:tcW w:w="4700" w:type="dxa"/>
            <w:shd w:val="clear" w:color="auto" w:fill="12314A"/>
            <w:tcMar>
              <w:top w:w="100" w:type="dxa"/>
              <w:left w:w="120" w:type="dxa"/>
              <w:bottom w:w="100" w:type="dxa"/>
              <w:right w:w="120" w:type="dxa"/>
            </w:tcMar>
            <w:vAlign w:val="center"/>
          </w:tcPr>
          <w:p w14:paraId="43F44DCF" w14:textId="77777777" w:rsidR="00B22D59" w:rsidRDefault="00132E54">
            <w:pPr>
              <w:spacing w:after="0"/>
            </w:pPr>
            <w:r>
              <w:rPr>
                <w:b/>
                <w:color w:val="FFFFFF"/>
                <w:sz w:val="16"/>
              </w:rPr>
              <w:t>Confirmed item</w:t>
            </w:r>
          </w:p>
        </w:tc>
        <w:tc>
          <w:tcPr>
            <w:tcW w:w="4660" w:type="dxa"/>
            <w:shd w:val="clear" w:color="auto" w:fill="12314A"/>
            <w:tcMar>
              <w:top w:w="100" w:type="dxa"/>
              <w:left w:w="120" w:type="dxa"/>
              <w:bottom w:w="100" w:type="dxa"/>
              <w:right w:w="120" w:type="dxa"/>
            </w:tcMar>
            <w:vAlign w:val="center"/>
          </w:tcPr>
          <w:p w14:paraId="0E59D51F" w14:textId="77777777" w:rsidR="00B22D59" w:rsidRDefault="00132E54">
            <w:pPr>
              <w:spacing w:after="0"/>
            </w:pPr>
            <w:r>
              <w:rPr>
                <w:b/>
                <w:color w:val="FFFFFF"/>
                <w:sz w:val="16"/>
              </w:rPr>
              <w:t>What is not yet confirmed</w:t>
            </w:r>
          </w:p>
        </w:tc>
      </w:tr>
      <w:tr w:rsidR="00B22D59" w14:paraId="7158E578" w14:textId="77777777">
        <w:trPr>
          <w:cantSplit/>
          <w:jc w:val="center"/>
        </w:trPr>
        <w:tc>
          <w:tcPr>
            <w:tcW w:w="4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39A6CFE" w14:textId="77777777" w:rsidR="00B22D59" w:rsidRDefault="00132E54">
            <w:pPr>
              <w:spacing w:after="0"/>
            </w:pPr>
            <w:r>
              <w:rPr>
                <w:sz w:val="16"/>
              </w:rPr>
              <w:t>PostgreSQL efrm schema and extensive JSONB usage</w:t>
            </w:r>
          </w:p>
        </w:tc>
        <w:tc>
          <w:tcPr>
            <w:tcW w:w="4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6540BE3" w14:textId="77777777" w:rsidR="00B22D59" w:rsidRDefault="00132E54">
            <w:pPr>
              <w:spacing w:after="0"/>
            </w:pPr>
            <w:r>
              <w:rPr>
                <w:sz w:val="16"/>
              </w:rPr>
              <w:t>Production PostgreSQL version and final optimizer storage topology.</w:t>
            </w:r>
          </w:p>
        </w:tc>
      </w:tr>
      <w:tr w:rsidR="00B22D59" w14:paraId="7099842B" w14:textId="77777777">
        <w:trPr>
          <w:cantSplit/>
          <w:jc w:val="center"/>
        </w:trPr>
        <w:tc>
          <w:tcPr>
            <w:tcW w:w="4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A681CE8" w14:textId="77777777" w:rsidR="00B22D59" w:rsidRDefault="00132E54">
            <w:pPr>
              <w:spacing w:after="0"/>
            </w:pPr>
            <w:r>
              <w:rPr>
                <w:sz w:val="16"/>
              </w:rPr>
              <w:t>Spring-based controllers/services in the existing Rule Engine family</w:t>
            </w:r>
          </w:p>
        </w:tc>
        <w:tc>
          <w:tcPr>
            <w:tcW w:w="4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729FB47" w14:textId="77777777" w:rsidR="00B22D59" w:rsidRDefault="00132E54">
            <w:pPr>
              <w:spacing w:after="0"/>
            </w:pPr>
            <w:r>
              <w:rPr>
                <w:sz w:val="16"/>
              </w:rPr>
              <w:t>Exact Java, Spring, and Spring Boot versions.</w:t>
            </w:r>
          </w:p>
        </w:tc>
      </w:tr>
      <w:tr w:rsidR="00B22D59" w14:paraId="049EBD04" w14:textId="77777777">
        <w:trPr>
          <w:cantSplit/>
          <w:jc w:val="center"/>
        </w:trPr>
        <w:tc>
          <w:tcPr>
            <w:tcW w:w="4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C705A5C" w14:textId="77777777" w:rsidR="00B22D59" w:rsidRDefault="00132E54">
            <w:pPr>
              <w:spacing w:after="0"/>
            </w:pPr>
            <w:r>
              <w:rPr>
                <w:sz w:val="16"/>
              </w:rPr>
              <w:t>Drools/DRL rule execution</w:t>
            </w:r>
          </w:p>
        </w:tc>
        <w:tc>
          <w:tcPr>
            <w:tcW w:w="4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D475544" w14:textId="77777777" w:rsidR="00B22D59" w:rsidRDefault="00132E54">
            <w:pPr>
              <w:spacing w:after="0"/>
            </w:pPr>
            <w:r>
              <w:rPr>
                <w:sz w:val="16"/>
              </w:rPr>
              <w:t>Exact Drools version and deployment interface.</w:t>
            </w:r>
          </w:p>
        </w:tc>
      </w:tr>
      <w:tr w:rsidR="00B22D59" w14:paraId="3CBEDF66" w14:textId="77777777">
        <w:trPr>
          <w:cantSplit/>
          <w:jc w:val="center"/>
        </w:trPr>
        <w:tc>
          <w:tcPr>
            <w:tcW w:w="4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8C5F57A" w14:textId="77777777" w:rsidR="00B22D59" w:rsidRDefault="00132E54">
            <w:pPr>
              <w:spacing w:after="0"/>
            </w:pPr>
            <w:r>
              <w:rPr>
                <w:sz w:val="16"/>
              </w:rPr>
              <w:t>Structured rule logic in rule_version.logic and generated DRL</w:t>
            </w:r>
          </w:p>
        </w:tc>
        <w:tc>
          <w:tcPr>
            <w:tcW w:w="4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D673DE9" w14:textId="77777777" w:rsidR="00B22D59" w:rsidRDefault="00132E54">
            <w:pPr>
              <w:spacing w:after="0"/>
            </w:pPr>
            <w:r>
              <w:rPr>
                <w:sz w:val="16"/>
              </w:rPr>
              <w:t>Exact compiler exposure: library, REST, gRPC, or build service.</w:t>
            </w:r>
          </w:p>
        </w:tc>
      </w:tr>
      <w:tr w:rsidR="00B22D59" w14:paraId="5099D8E7" w14:textId="77777777">
        <w:trPr>
          <w:cantSplit/>
          <w:jc w:val="center"/>
        </w:trPr>
        <w:tc>
          <w:tcPr>
            <w:tcW w:w="4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18D1809" w14:textId="77777777" w:rsidR="00B22D59" w:rsidRDefault="00132E54">
            <w:pPr>
              <w:spacing w:after="0"/>
            </w:pPr>
            <w:r>
              <w:rPr>
                <w:sz w:val="16"/>
              </w:rPr>
              <w:t>Metric Definition Custom SQL</w:t>
            </w:r>
          </w:p>
        </w:tc>
        <w:tc>
          <w:tcPr>
            <w:tcW w:w="4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CDFCBCA" w14:textId="77777777" w:rsidR="00B22D59" w:rsidRDefault="00132E54">
            <w:pPr>
              <w:spacing w:after="0"/>
            </w:pPr>
            <w:r>
              <w:rPr>
                <w:sz w:val="16"/>
              </w:rPr>
              <w:t>Production governance and historical execution controls.</w:t>
            </w:r>
          </w:p>
        </w:tc>
      </w:tr>
      <w:tr w:rsidR="00B22D59" w14:paraId="28D5CA79" w14:textId="77777777">
        <w:trPr>
          <w:cantSplit/>
          <w:jc w:val="center"/>
        </w:trPr>
        <w:tc>
          <w:tcPr>
            <w:tcW w:w="4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922F710" w14:textId="77777777" w:rsidR="00B22D59" w:rsidRDefault="00132E54">
            <w:pPr>
              <w:spacing w:after="0"/>
            </w:pPr>
            <w:r>
              <w:rPr>
                <w:sz w:val="16"/>
              </w:rPr>
              <w:t>Transaction/device result, match, alert, and case lineage</w:t>
            </w:r>
          </w:p>
        </w:tc>
        <w:tc>
          <w:tcPr>
            <w:tcW w:w="4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D6CFA94" w14:textId="77777777" w:rsidR="00B22D59" w:rsidRDefault="00132E54">
            <w:pPr>
              <w:spacing w:after="0"/>
            </w:pPr>
            <w:r>
              <w:rPr>
                <w:sz w:val="16"/>
              </w:rPr>
              <w:t>Final read APIs available to the optimizer.</w:t>
            </w:r>
          </w:p>
        </w:tc>
      </w:tr>
      <w:tr w:rsidR="00B22D59" w14:paraId="38E54AAB" w14:textId="77777777">
        <w:trPr>
          <w:cantSplit/>
          <w:jc w:val="center"/>
        </w:trPr>
        <w:tc>
          <w:tcPr>
            <w:tcW w:w="4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CC53B1B" w14:textId="77777777" w:rsidR="00B22D59" w:rsidRDefault="00132E54">
            <w:pPr>
              <w:spacing w:after="0"/>
            </w:pPr>
            <w:r>
              <w:rPr>
                <w:sz w:val="16"/>
              </w:rPr>
              <w:t>Institution ID scoping and configurable decision meanings</w:t>
            </w:r>
          </w:p>
        </w:tc>
        <w:tc>
          <w:tcPr>
            <w:tcW w:w="4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57948A9" w14:textId="77777777" w:rsidR="00B22D59" w:rsidRDefault="00132E54">
            <w:pPr>
              <w:spacing w:after="0"/>
            </w:pPr>
            <w:r>
              <w:rPr>
                <w:sz w:val="16"/>
              </w:rPr>
              <w:t>First pilot institution or channel; none is selected.</w:t>
            </w:r>
          </w:p>
        </w:tc>
      </w:tr>
    </w:tbl>
    <w:p w14:paraId="4F6E62B4" w14:textId="77777777" w:rsidR="00B22D59" w:rsidRDefault="00B22D59">
      <w:pPr>
        <w:spacing w:after="0"/>
      </w:pPr>
    </w:p>
    <w:tbl>
      <w:tblPr>
        <w:tblW w:w="9360" w:type="dxa"/>
        <w:jc w:val="center"/>
        <w:tblLayout w:type="fixed"/>
        <w:tblLook w:val="04A0" w:firstRow="1" w:lastRow="0" w:firstColumn="1" w:lastColumn="0" w:noHBand="0" w:noVBand="1"/>
      </w:tblPr>
      <w:tblGrid>
        <w:gridCol w:w="260"/>
        <w:gridCol w:w="9100"/>
      </w:tblGrid>
      <w:tr w:rsidR="00B22D59" w14:paraId="3EB913BE"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58CD7266"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5CAA992E" w14:textId="77777777" w:rsidR="00B22D59" w:rsidRDefault="00132E54">
            <w:pPr>
              <w:spacing w:after="40"/>
            </w:pPr>
            <w:r>
              <w:rPr>
                <w:b/>
                <w:color w:val="12314A"/>
                <w:sz w:val="21"/>
              </w:rPr>
              <w:t>Reviewer-reported implementation evidence - pending owner verification</w:t>
            </w:r>
          </w:p>
          <w:p w14:paraId="17C369A8" w14:textId="77777777" w:rsidR="00B22D59" w:rsidRDefault="00132E54">
            <w:pPr>
              <w:spacing w:after="0"/>
            </w:pPr>
            <w:r>
              <w:rPr>
                <w:sz w:val="19"/>
              </w:rPr>
              <w:t>The external review reports: rule logic/checksum versioning exists; match rows do not retain a complete execution bundle; Metric SQL and decision-policy history are not immutable enough for parity; case closure emits CASE_CLOSED without a durable finalization outbox; bulk/replay endpoints and Agentic portal routes already exist. These observations refine the target interfaces, but the owning teams must verify the exact repository revision before low-level design approval.</w:t>
            </w:r>
          </w:p>
        </w:tc>
      </w:tr>
    </w:tbl>
    <w:p w14:paraId="5D374553" w14:textId="77777777" w:rsidR="00B22D59" w:rsidRDefault="00B22D59">
      <w:pPr>
        <w:spacing w:after="0"/>
      </w:pPr>
    </w:p>
    <w:p w14:paraId="2C6B712C" w14:textId="77777777" w:rsidR="00B22D59" w:rsidRDefault="00132E54">
      <w:pPr>
        <w:pStyle w:val="Heading2"/>
      </w:pPr>
      <w:bookmarkStart w:id="38" w:name="_Toc236404019"/>
      <w:r>
        <w:t>Concrete reference implementation proposed for approval</w:t>
      </w:r>
      <w:bookmarkEnd w:id="38"/>
    </w:p>
    <w:tbl>
      <w:tblPr>
        <w:tblW w:w="9360" w:type="dxa"/>
        <w:jc w:val="center"/>
        <w:tblLayout w:type="fixed"/>
        <w:tblLook w:val="04A0" w:firstRow="1" w:lastRow="0" w:firstColumn="1" w:lastColumn="0" w:noHBand="0" w:noVBand="1"/>
      </w:tblPr>
      <w:tblGrid>
        <w:gridCol w:w="1900"/>
        <w:gridCol w:w="3500"/>
        <w:gridCol w:w="3960"/>
      </w:tblGrid>
      <w:tr w:rsidR="00B22D59" w14:paraId="6E4ECF49" w14:textId="77777777">
        <w:trPr>
          <w:cantSplit/>
          <w:tblHeader/>
          <w:jc w:val="center"/>
        </w:trPr>
        <w:tc>
          <w:tcPr>
            <w:tcW w:w="1900" w:type="dxa"/>
            <w:shd w:val="clear" w:color="auto" w:fill="12314A"/>
            <w:tcMar>
              <w:top w:w="100" w:type="dxa"/>
              <w:left w:w="120" w:type="dxa"/>
              <w:bottom w:w="100" w:type="dxa"/>
              <w:right w:w="120" w:type="dxa"/>
            </w:tcMar>
            <w:vAlign w:val="center"/>
          </w:tcPr>
          <w:p w14:paraId="30E16DAB" w14:textId="77777777" w:rsidR="00B22D59" w:rsidRDefault="00132E54">
            <w:pPr>
              <w:spacing w:after="0"/>
            </w:pPr>
            <w:r>
              <w:rPr>
                <w:b/>
                <w:color w:val="FFFFFF"/>
                <w:sz w:val="16"/>
              </w:rPr>
              <w:t>Layer</w:t>
            </w:r>
          </w:p>
        </w:tc>
        <w:tc>
          <w:tcPr>
            <w:tcW w:w="3500" w:type="dxa"/>
            <w:shd w:val="clear" w:color="auto" w:fill="12314A"/>
            <w:tcMar>
              <w:top w:w="100" w:type="dxa"/>
              <w:left w:w="120" w:type="dxa"/>
              <w:bottom w:w="100" w:type="dxa"/>
              <w:right w:w="120" w:type="dxa"/>
            </w:tcMar>
            <w:vAlign w:val="center"/>
          </w:tcPr>
          <w:p w14:paraId="5338F3F0" w14:textId="77777777" w:rsidR="00B22D59" w:rsidRDefault="00132E54">
            <w:pPr>
              <w:spacing w:after="0"/>
            </w:pPr>
            <w:r>
              <w:rPr>
                <w:b/>
                <w:color w:val="FFFFFF"/>
                <w:sz w:val="16"/>
              </w:rPr>
              <w:t>Proposed technology</w:t>
            </w:r>
          </w:p>
        </w:tc>
        <w:tc>
          <w:tcPr>
            <w:tcW w:w="3960" w:type="dxa"/>
            <w:shd w:val="clear" w:color="auto" w:fill="12314A"/>
            <w:tcMar>
              <w:top w:w="100" w:type="dxa"/>
              <w:left w:w="120" w:type="dxa"/>
              <w:bottom w:w="100" w:type="dxa"/>
              <w:right w:w="120" w:type="dxa"/>
            </w:tcMar>
            <w:vAlign w:val="center"/>
          </w:tcPr>
          <w:p w14:paraId="4AF32E94" w14:textId="77777777" w:rsidR="00B22D59" w:rsidRDefault="00132E54">
            <w:pPr>
              <w:spacing w:after="0"/>
            </w:pPr>
            <w:r>
              <w:rPr>
                <w:b/>
                <w:color w:val="FFFFFF"/>
                <w:sz w:val="16"/>
              </w:rPr>
              <w:t>Why</w:t>
            </w:r>
          </w:p>
        </w:tc>
      </w:tr>
      <w:tr w:rsidR="00B22D59" w14:paraId="5E99D61B"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0731675" w14:textId="77777777" w:rsidR="00B22D59" w:rsidRDefault="00132E54">
            <w:pPr>
              <w:spacing w:after="0"/>
            </w:pPr>
            <w:r>
              <w:rPr>
                <w:sz w:val="16"/>
              </w:rPr>
              <w:lastRenderedPageBreak/>
              <w:t>Initial deployment unit</w:t>
            </w:r>
          </w:p>
        </w:tc>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A3178EC" w14:textId="77777777" w:rsidR="00B22D59" w:rsidRDefault="00132E54">
            <w:pPr>
              <w:spacing w:after="0"/>
            </w:pPr>
            <w:r>
              <w:rPr>
                <w:sz w:val="16"/>
              </w:rPr>
              <w:t>One modular Java/Spring Boot Rule Optimization Service</w:t>
            </w:r>
          </w:p>
        </w:tc>
        <w:tc>
          <w:tcPr>
            <w:tcW w:w="3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6F8B739" w14:textId="77777777" w:rsidR="00B22D59" w:rsidRDefault="00132E54">
            <w:pPr>
              <w:spacing w:after="0"/>
            </w:pPr>
            <w:r>
              <w:rPr>
                <w:sz w:val="16"/>
              </w:rPr>
              <w:t>Packages control, policy, lineage, orchestration, evidence, and recommendation modules without premature microservices.</w:t>
            </w:r>
          </w:p>
        </w:tc>
      </w:tr>
      <w:tr w:rsidR="00B22D59" w14:paraId="593B23A6"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EB79FD3" w14:textId="77777777" w:rsidR="00B22D59" w:rsidRDefault="00132E54">
            <w:pPr>
              <w:spacing w:after="0"/>
            </w:pPr>
            <w:r>
              <w:rPr>
                <w:sz w:val="16"/>
              </w:rPr>
              <w:t>Durable orchestration</w:t>
            </w:r>
          </w:p>
        </w:tc>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57B4F92" w14:textId="77777777" w:rsidR="00B22D59" w:rsidRDefault="00132E54">
            <w:pPr>
              <w:spacing w:after="0"/>
            </w:pPr>
            <w:r>
              <w:rPr>
                <w:sz w:val="16"/>
              </w:rPr>
              <w:t>PostgreSQL state machine, jobs, leases, inbox, outbox, and work queue</w:t>
            </w:r>
          </w:p>
        </w:tc>
        <w:tc>
          <w:tcPr>
            <w:tcW w:w="3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6A87FCA" w14:textId="77777777" w:rsidR="00B22D59" w:rsidRDefault="00132E54">
            <w:pPr>
              <w:spacing w:after="0"/>
            </w:pPr>
            <w:r>
              <w:rPr>
                <w:sz w:val="16"/>
              </w:rPr>
              <w:t>Provides retries, idempotency, resume, cancellation, and audit with minimal infrastructure. Temporal/Camunda remain later options.</w:t>
            </w:r>
          </w:p>
        </w:tc>
      </w:tr>
      <w:tr w:rsidR="00B22D59" w14:paraId="7CA30FAE"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CD38B25" w14:textId="77777777" w:rsidR="00B22D59" w:rsidRDefault="00132E54">
            <w:pPr>
              <w:spacing w:after="0"/>
            </w:pPr>
            <w:r>
              <w:rPr>
                <w:sz w:val="16"/>
              </w:rPr>
              <w:t>Trigger transport</w:t>
            </w:r>
          </w:p>
        </w:tc>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A8DDD3C" w14:textId="77777777" w:rsidR="00B22D59" w:rsidRDefault="00132E54">
            <w:pPr>
              <w:spacing w:after="0"/>
            </w:pPr>
            <w:r>
              <w:rPr>
                <w:sz w:val="16"/>
              </w:rPr>
              <w:t>Required case outbox; secured REST and recovery polling; optional Kafka adapter</w:t>
            </w:r>
          </w:p>
        </w:tc>
        <w:tc>
          <w:tcPr>
            <w:tcW w:w="3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F6D3BFC" w14:textId="77777777" w:rsidR="00B22D59" w:rsidRDefault="00132E54">
            <w:pPr>
              <w:spacing w:after="0"/>
            </w:pPr>
            <w:r>
              <w:rPr>
                <w:sz w:val="16"/>
              </w:rPr>
              <w:t>Reliability does not depend on Kafka, while approved event infrastructure can be added without changing the trigger contract.</w:t>
            </w:r>
          </w:p>
        </w:tc>
      </w:tr>
      <w:tr w:rsidR="00B22D59" w14:paraId="017F188B"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69D7DF3" w14:textId="77777777" w:rsidR="00B22D59" w:rsidRDefault="00132E54">
            <w:pPr>
              <w:spacing w:after="0"/>
            </w:pPr>
            <w:r>
              <w:rPr>
                <w:sz w:val="16"/>
              </w:rPr>
              <w:t>Data and metadata</w:t>
            </w:r>
          </w:p>
        </w:tc>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2F590F2" w14:textId="77777777" w:rsidR="00B22D59" w:rsidRDefault="00132E54">
            <w:pPr>
              <w:spacing w:after="0"/>
            </w:pPr>
            <w:r>
              <w:rPr>
                <w:sz w:val="16"/>
              </w:rPr>
              <w:t>Optimizer PostgreSQL schema plus institution-scoped read-only EFRM analytical/replica access</w:t>
            </w:r>
          </w:p>
        </w:tc>
        <w:tc>
          <w:tcPr>
            <w:tcW w:w="3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1C65A33" w14:textId="77777777" w:rsidR="00B22D59" w:rsidRDefault="00132E54">
            <w:pPr>
              <w:spacing w:after="0"/>
            </w:pPr>
            <w:r>
              <w:rPr>
                <w:sz w:val="16"/>
              </w:rPr>
              <w:t>Keeps operational writes inside the optimizer and production EFRM access read-only.</w:t>
            </w:r>
          </w:p>
        </w:tc>
      </w:tr>
      <w:tr w:rsidR="00B22D59" w14:paraId="564E2447"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3DD40F3" w14:textId="77777777" w:rsidR="00B22D59" w:rsidRDefault="00132E54">
            <w:pPr>
              <w:spacing w:after="0"/>
            </w:pPr>
            <w:r>
              <w:rPr>
                <w:sz w:val="16"/>
              </w:rPr>
              <w:t>Historical snapshots</w:t>
            </w:r>
          </w:p>
        </w:tc>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A116373" w14:textId="77777777" w:rsidR="00B22D59" w:rsidRDefault="00132E54">
            <w:pPr>
              <w:spacing w:after="0"/>
            </w:pPr>
            <w:r>
              <w:rPr>
                <w:sz w:val="16"/>
              </w:rPr>
              <w:t>PostgreSQL-managed manifests; Parquet/object storage only when data scale requires it</w:t>
            </w:r>
          </w:p>
        </w:tc>
        <w:tc>
          <w:tcPr>
            <w:tcW w:w="3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8210873" w14:textId="77777777" w:rsidR="00B22D59" w:rsidRDefault="00132E54">
            <w:pPr>
              <w:spacing w:after="0"/>
            </w:pPr>
            <w:r>
              <w:rPr>
                <w:sz w:val="16"/>
              </w:rPr>
              <w:t>Starts simply while preserving an immutable, scale-ready artifact contract.</w:t>
            </w:r>
          </w:p>
        </w:tc>
      </w:tr>
      <w:tr w:rsidR="00B22D59" w14:paraId="25FD0918"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ED2A557" w14:textId="77777777" w:rsidR="00B22D59" w:rsidRDefault="00132E54">
            <w:pPr>
              <w:spacing w:after="0"/>
            </w:pPr>
            <w:r>
              <w:rPr>
                <w:sz w:val="16"/>
              </w:rPr>
              <w:t>Analytics</w:t>
            </w:r>
          </w:p>
        </w:tc>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21DC383" w14:textId="77777777" w:rsidR="00B22D59" w:rsidRDefault="00132E54">
            <w:pPr>
              <w:spacing w:after="0"/>
            </w:pPr>
            <w:r>
              <w:rPr>
                <w:sz w:val="16"/>
              </w:rPr>
              <w:t>Deterministic SQL plus a Python worker/process using Polars/pandas, NumPy, and SciPy when needed</w:t>
            </w:r>
          </w:p>
        </w:tc>
        <w:tc>
          <w:tcPr>
            <w:tcW w:w="3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AE24851" w14:textId="77777777" w:rsidR="00B22D59" w:rsidRDefault="00132E54">
            <w:pPr>
              <w:spacing w:after="0"/>
            </w:pPr>
            <w:r>
              <w:rPr>
                <w:sz w:val="16"/>
              </w:rPr>
              <w:t>Keeps exact calculations reproducible without forcing each module into a service.</w:t>
            </w:r>
          </w:p>
        </w:tc>
      </w:tr>
      <w:tr w:rsidR="00B22D59" w14:paraId="6C44A457"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752A400" w14:textId="77777777" w:rsidR="00B22D59" w:rsidRDefault="00132E54">
            <w:pPr>
              <w:spacing w:after="0"/>
            </w:pPr>
            <w:r>
              <w:rPr>
                <w:sz w:val="16"/>
              </w:rPr>
              <w:t>Candidate compile/replay</w:t>
            </w:r>
          </w:p>
        </w:tc>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86A7C60" w14:textId="77777777" w:rsidR="00B22D59" w:rsidRDefault="00132E54">
            <w:pPr>
              <w:spacing w:after="0"/>
            </w:pPr>
            <w:r>
              <w:rPr>
                <w:sz w:val="16"/>
              </w:rPr>
              <w:t>RuleCompilerPort and RuleReplayPort; isolated Java/Drools worker only when required</w:t>
            </w:r>
          </w:p>
        </w:tc>
        <w:tc>
          <w:tcPr>
            <w:tcW w:w="3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83249C3" w14:textId="77777777" w:rsidR="00B22D59" w:rsidRDefault="00132E54">
            <w:pPr>
              <w:spacing w:after="0"/>
            </w:pPr>
            <w:r>
              <w:rPr>
                <w:sz w:val="16"/>
              </w:rPr>
              <w:t>Reuses verified existing capabilities while preserving runtime and security isolation.</w:t>
            </w:r>
          </w:p>
        </w:tc>
      </w:tr>
      <w:tr w:rsidR="00B22D59" w14:paraId="088FBD02"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0618A07" w14:textId="77777777" w:rsidR="00B22D59" w:rsidRDefault="00132E54">
            <w:pPr>
              <w:spacing w:after="0"/>
            </w:pPr>
            <w:r>
              <w:rPr>
                <w:sz w:val="16"/>
              </w:rPr>
              <w:t>Optional LLM/RAG</w:t>
            </w:r>
          </w:p>
        </w:tc>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8F90216" w14:textId="77777777" w:rsidR="00B22D59" w:rsidRDefault="00132E54">
            <w:pPr>
              <w:spacing w:after="0"/>
            </w:pPr>
            <w:r>
              <w:rPr>
                <w:sz w:val="16"/>
              </w:rPr>
              <w:t>Provider-neutral Model Gateway; documentation index only after deterministic workflow matures</w:t>
            </w:r>
          </w:p>
        </w:tc>
        <w:tc>
          <w:tcPr>
            <w:tcW w:w="3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3D1F423" w14:textId="77777777" w:rsidR="00B22D59" w:rsidRDefault="00132E54">
            <w:pPr>
              <w:spacing w:after="0"/>
            </w:pPr>
            <w:r>
              <w:rPr>
                <w:sz w:val="16"/>
              </w:rPr>
              <w:t>Supports local or approved external models without making AI infrastructure a first-release dependency.</w:t>
            </w:r>
          </w:p>
        </w:tc>
      </w:tr>
    </w:tbl>
    <w:p w14:paraId="0D52A47C" w14:textId="77777777" w:rsidR="00B22D59" w:rsidRDefault="00B22D59">
      <w:pPr>
        <w:spacing w:after="0"/>
      </w:pPr>
    </w:p>
    <w:p w14:paraId="367CE9B6" w14:textId="77777777" w:rsidR="00B22D59" w:rsidRDefault="00132E54">
      <w:pPr>
        <w:pStyle w:val="Heading1"/>
      </w:pPr>
      <w:bookmarkStart w:id="39" w:name="_Toc236404020"/>
      <w:r>
        <w:t>15. How to implement the Agent in controlled stages</w:t>
      </w:r>
      <w:bookmarkEnd w:id="39"/>
    </w:p>
    <w:p w14:paraId="711EBB96" w14:textId="77777777" w:rsidR="00B22D59" w:rsidRDefault="00132E54">
      <w:r>
        <w:t>The safest path completes source provenance and a deterministic Recommendation Center before replay, candidate generation, or LLM features.</w:t>
      </w:r>
    </w:p>
    <w:tbl>
      <w:tblPr>
        <w:tblW w:w="9360" w:type="dxa"/>
        <w:jc w:val="center"/>
        <w:tblLayout w:type="fixed"/>
        <w:tblLook w:val="04A0" w:firstRow="1" w:lastRow="0" w:firstColumn="1" w:lastColumn="0" w:noHBand="0" w:noVBand="1"/>
      </w:tblPr>
      <w:tblGrid>
        <w:gridCol w:w="1900"/>
        <w:gridCol w:w="4750"/>
        <w:gridCol w:w="2710"/>
      </w:tblGrid>
      <w:tr w:rsidR="00B22D59" w14:paraId="1E8EEE7C" w14:textId="77777777">
        <w:trPr>
          <w:cantSplit/>
          <w:tblHeader/>
          <w:jc w:val="center"/>
        </w:trPr>
        <w:tc>
          <w:tcPr>
            <w:tcW w:w="1900" w:type="dxa"/>
            <w:shd w:val="clear" w:color="auto" w:fill="12314A"/>
            <w:tcMar>
              <w:top w:w="100" w:type="dxa"/>
              <w:left w:w="120" w:type="dxa"/>
              <w:bottom w:w="100" w:type="dxa"/>
              <w:right w:w="120" w:type="dxa"/>
            </w:tcMar>
            <w:vAlign w:val="center"/>
          </w:tcPr>
          <w:p w14:paraId="430F6CD7" w14:textId="77777777" w:rsidR="00B22D59" w:rsidRDefault="00132E54">
            <w:pPr>
              <w:spacing w:after="0"/>
            </w:pPr>
            <w:r>
              <w:rPr>
                <w:b/>
                <w:color w:val="FFFFFF"/>
                <w:sz w:val="15"/>
              </w:rPr>
              <w:t>Stage</w:t>
            </w:r>
          </w:p>
        </w:tc>
        <w:tc>
          <w:tcPr>
            <w:tcW w:w="4750" w:type="dxa"/>
            <w:shd w:val="clear" w:color="auto" w:fill="12314A"/>
            <w:tcMar>
              <w:top w:w="100" w:type="dxa"/>
              <w:left w:w="120" w:type="dxa"/>
              <w:bottom w:w="100" w:type="dxa"/>
              <w:right w:w="120" w:type="dxa"/>
            </w:tcMar>
            <w:vAlign w:val="center"/>
          </w:tcPr>
          <w:p w14:paraId="41CF5DFB" w14:textId="77777777" w:rsidR="00B22D59" w:rsidRDefault="00132E54">
            <w:pPr>
              <w:spacing w:after="0"/>
            </w:pPr>
            <w:r>
              <w:rPr>
                <w:b/>
                <w:color w:val="FFFFFF"/>
                <w:sz w:val="15"/>
              </w:rPr>
              <w:t>Build</w:t>
            </w:r>
          </w:p>
        </w:tc>
        <w:tc>
          <w:tcPr>
            <w:tcW w:w="2710" w:type="dxa"/>
            <w:shd w:val="clear" w:color="auto" w:fill="12314A"/>
            <w:tcMar>
              <w:top w:w="100" w:type="dxa"/>
              <w:left w:w="120" w:type="dxa"/>
              <w:bottom w:w="100" w:type="dxa"/>
              <w:right w:w="120" w:type="dxa"/>
            </w:tcMar>
            <w:vAlign w:val="center"/>
          </w:tcPr>
          <w:p w14:paraId="4B5532E9" w14:textId="77777777" w:rsidR="00B22D59" w:rsidRDefault="00132E54">
            <w:pPr>
              <w:spacing w:after="0"/>
            </w:pPr>
            <w:r>
              <w:rPr>
                <w:b/>
                <w:color w:val="FFFFFF"/>
                <w:sz w:val="15"/>
              </w:rPr>
              <w:t>Exit evidence</w:t>
            </w:r>
          </w:p>
        </w:tc>
      </w:tr>
      <w:tr w:rsidR="00B22D59" w14:paraId="427BC5CE"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C5FDCB7" w14:textId="77777777" w:rsidR="00B22D59" w:rsidRDefault="00132E54">
            <w:pPr>
              <w:spacing w:after="0"/>
            </w:pPr>
            <w:r>
              <w:rPr>
                <w:sz w:val="15"/>
              </w:rPr>
              <w:t>0. P0 provenance gate</w:t>
            </w:r>
          </w:p>
        </w:tc>
        <w:tc>
          <w:tcPr>
            <w:tcW w:w="47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4A3583C" w14:textId="77777777" w:rsidR="00B22D59" w:rsidRDefault="00132E54">
            <w:pPr>
              <w:spacing w:after="0"/>
            </w:pPr>
            <w:r>
              <w:rPr>
                <w:sz w:val="15"/>
              </w:rPr>
              <w:t>Case outbox; canonical outcome versions; rule execution manifest; immutable metric/policy versions; tenant and retention controls.</w:t>
            </w:r>
          </w:p>
        </w:tc>
        <w:tc>
          <w:tcPr>
            <w:tcW w:w="27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97CC418" w14:textId="77777777" w:rsidR="00B22D59" w:rsidRDefault="00132E54">
            <w:pPr>
              <w:spacing w:after="0"/>
            </w:pPr>
            <w:r>
              <w:rPr>
                <w:sz w:val="15"/>
              </w:rPr>
              <w:t>Owners prove historical identity and reliable trigger delivery before replay claims.</w:t>
            </w:r>
          </w:p>
        </w:tc>
      </w:tr>
      <w:tr w:rsidR="00B22D59" w14:paraId="74A9A351"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16037B2" w14:textId="77777777" w:rsidR="00B22D59" w:rsidRDefault="00132E54">
            <w:pPr>
              <w:spacing w:after="0"/>
            </w:pPr>
            <w:r>
              <w:rPr>
                <w:sz w:val="15"/>
              </w:rPr>
              <w:t>1. Modular foundation</w:t>
            </w:r>
          </w:p>
        </w:tc>
        <w:tc>
          <w:tcPr>
            <w:tcW w:w="47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3456290" w14:textId="77777777" w:rsidR="00B22D59" w:rsidRDefault="00132E54">
            <w:pPr>
              <w:spacing w:after="0"/>
            </w:pPr>
            <w:r>
              <w:rPr>
                <w:sz w:val="15"/>
              </w:rPr>
              <w:t>One service; PostgreSQL jobs/inbox/outbox; read-only EFRM access; lineage, attribution, configuration, and frozen snapshot modules.</w:t>
            </w:r>
          </w:p>
        </w:tc>
        <w:tc>
          <w:tcPr>
            <w:tcW w:w="27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7E2D8F3" w14:textId="77777777" w:rsidR="00B22D59" w:rsidRDefault="00132E54">
            <w:pPr>
              <w:spacing w:after="0"/>
            </w:pPr>
            <w:r>
              <w:rPr>
                <w:sz w:val="15"/>
              </w:rPr>
              <w:t>Idempotent transaction/device traces and reproducible evidence.</w:t>
            </w:r>
          </w:p>
        </w:tc>
      </w:tr>
      <w:tr w:rsidR="00B22D59" w14:paraId="4B718015"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AEB3E62" w14:textId="77777777" w:rsidR="00B22D59" w:rsidRDefault="00132E54">
            <w:pPr>
              <w:spacing w:after="0"/>
            </w:pPr>
            <w:r>
              <w:rPr>
                <w:sz w:val="15"/>
              </w:rPr>
              <w:t>2. Deterministic Recommendation Only</w:t>
            </w:r>
          </w:p>
        </w:tc>
        <w:tc>
          <w:tcPr>
            <w:tcW w:w="47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DC4F511" w14:textId="77777777" w:rsidR="00B22D59" w:rsidRDefault="00132E54">
            <w:pPr>
              <w:spacing w:after="0"/>
            </w:pPr>
            <w:r>
              <w:rPr>
                <w:sz w:val="15"/>
              </w:rPr>
              <w:t>Health, threshold, decay, overlap, workload, leakage, claim validation, and structured recommendation.</w:t>
            </w:r>
          </w:p>
        </w:tc>
        <w:tc>
          <w:tcPr>
            <w:tcW w:w="27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7FA613F" w14:textId="77777777" w:rsidR="00B22D59" w:rsidRDefault="00132E54">
            <w:pPr>
              <w:spacing w:after="0"/>
            </w:pPr>
            <w:r>
              <w:rPr>
                <w:sz w:val="15"/>
              </w:rPr>
              <w:t>First useful capability without LLM, compiler, or production writes.</w:t>
            </w:r>
          </w:p>
        </w:tc>
      </w:tr>
      <w:tr w:rsidR="00B22D59" w14:paraId="05CA23EA"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C4B896F" w14:textId="77777777" w:rsidR="00B22D59" w:rsidRDefault="00132E54">
            <w:pPr>
              <w:spacing w:after="0"/>
            </w:pPr>
            <w:r>
              <w:rPr>
                <w:sz w:val="15"/>
              </w:rPr>
              <w:t>3. Recommendation Center + governance</w:t>
            </w:r>
          </w:p>
        </w:tc>
        <w:tc>
          <w:tcPr>
            <w:tcW w:w="47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8E43F10" w14:textId="77777777" w:rsidR="00B22D59" w:rsidRDefault="00132E54">
            <w:pPr>
              <w:spacing w:after="0"/>
            </w:pPr>
            <w:r>
              <w:rPr>
                <w:sz w:val="15"/>
              </w:rPr>
              <w:t>Secured reviewer APIs, evidence drill-down, stale/superseded handling, four-eyes review, and governed handoff.</w:t>
            </w:r>
          </w:p>
        </w:tc>
        <w:tc>
          <w:tcPr>
            <w:tcW w:w="27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7543D8D" w14:textId="77777777" w:rsidR="00B22D59" w:rsidRDefault="00132E54">
            <w:pPr>
              <w:spacing w:after="0"/>
            </w:pPr>
            <w:r>
              <w:rPr>
                <w:sz w:val="15"/>
              </w:rPr>
              <w:t>Real human review works end to end; sample UI state is removed.</w:t>
            </w:r>
          </w:p>
        </w:tc>
      </w:tr>
      <w:tr w:rsidR="00B22D59" w14:paraId="2B9C812C"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6D08BBE" w14:textId="77777777" w:rsidR="00B22D59" w:rsidRDefault="00132E54">
            <w:pPr>
              <w:spacing w:after="0"/>
            </w:pPr>
            <w:r>
              <w:rPr>
                <w:sz w:val="15"/>
              </w:rPr>
              <w:t>4. Point-in-time replay</w:t>
            </w:r>
          </w:p>
        </w:tc>
        <w:tc>
          <w:tcPr>
            <w:tcW w:w="47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98DD9A7" w14:textId="77777777" w:rsidR="00B22D59" w:rsidRDefault="00132E54">
            <w:pPr>
              <w:spacing w:after="0"/>
            </w:pPr>
            <w:r>
              <w:rPr>
                <w:sz w:val="15"/>
              </w:rPr>
              <w:t>RuleReplayPort; frozen payloads/metrics/reference data; temporal holdout; historical parity diagnostics.</w:t>
            </w:r>
          </w:p>
        </w:tc>
        <w:tc>
          <w:tcPr>
            <w:tcW w:w="27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1E3CF82" w14:textId="77777777" w:rsidR="00B22D59" w:rsidRDefault="00132E54">
            <w:pPr>
              <w:spacing w:after="0"/>
            </w:pPr>
            <w:r>
              <w:rPr>
                <w:sz w:val="15"/>
              </w:rPr>
              <w:t>Owner-approved parity under pinned configuration and runtime.</w:t>
            </w:r>
          </w:p>
        </w:tc>
      </w:tr>
      <w:tr w:rsidR="00B22D59" w14:paraId="76B0D5A0"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E1451BF" w14:textId="77777777" w:rsidR="00B22D59" w:rsidRDefault="00132E54">
            <w:pPr>
              <w:spacing w:after="0"/>
            </w:pPr>
            <w:r>
              <w:rPr>
                <w:sz w:val="15"/>
              </w:rPr>
              <w:t>5. Candidate + Test</w:t>
            </w:r>
          </w:p>
        </w:tc>
        <w:tc>
          <w:tcPr>
            <w:tcW w:w="47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C90E147" w14:textId="77777777" w:rsidR="00B22D59" w:rsidRDefault="00132E54">
            <w:pPr>
              <w:spacing w:after="0"/>
            </w:pPr>
            <w:r>
              <w:rPr>
                <w:sz w:val="15"/>
              </w:rPr>
              <w:t>Bounded numeric threshold/window candidates; compiler adapter; baseline/candidate comparison.</w:t>
            </w:r>
          </w:p>
        </w:tc>
        <w:tc>
          <w:tcPr>
            <w:tcW w:w="27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D1F5947" w14:textId="77777777" w:rsidR="00B22D59" w:rsidRDefault="00132E54">
            <w:pPr>
              <w:spacing w:after="0"/>
            </w:pPr>
            <w:r>
              <w:rPr>
                <w:sz w:val="15"/>
              </w:rPr>
              <w:t>Safe candidate artifacts outside production with correct claim scope.</w:t>
            </w:r>
          </w:p>
        </w:tc>
      </w:tr>
      <w:tr w:rsidR="00B22D59" w14:paraId="6660CD5E"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9005D59" w14:textId="77777777" w:rsidR="00B22D59" w:rsidRDefault="00132E54">
            <w:pPr>
              <w:spacing w:after="0"/>
            </w:pPr>
            <w:r>
              <w:rPr>
                <w:sz w:val="15"/>
              </w:rPr>
              <w:t>6. Broader scenario templates</w:t>
            </w:r>
          </w:p>
        </w:tc>
        <w:tc>
          <w:tcPr>
            <w:tcW w:w="47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E0A13D9" w14:textId="77777777" w:rsidR="00B22D59" w:rsidRDefault="00132E54">
            <w:pPr>
              <w:spacing w:after="0"/>
            </w:pPr>
            <w:r>
              <w:rPr>
                <w:sz w:val="15"/>
              </w:rPr>
              <w:t>Approved condition mutations only after dependencies and full-context replay are proven.</w:t>
            </w:r>
          </w:p>
        </w:tc>
        <w:tc>
          <w:tcPr>
            <w:tcW w:w="27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3A830B2" w14:textId="77777777" w:rsidR="00B22D59" w:rsidRDefault="00132E54">
            <w:pPr>
              <w:spacing w:after="0"/>
            </w:pPr>
            <w:r>
              <w:rPr>
                <w:sz w:val="15"/>
              </w:rPr>
              <w:t>Risk/product approval per mutation template.</w:t>
            </w:r>
          </w:p>
        </w:tc>
      </w:tr>
      <w:tr w:rsidR="00B22D59" w14:paraId="2A5D9770"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AB36B89" w14:textId="77777777" w:rsidR="00B22D59" w:rsidRDefault="00132E54">
            <w:pPr>
              <w:spacing w:after="0"/>
            </w:pPr>
            <w:r>
              <w:rPr>
                <w:sz w:val="15"/>
              </w:rPr>
              <w:lastRenderedPageBreak/>
              <w:t>7. Optional LLM and RAG</w:t>
            </w:r>
          </w:p>
        </w:tc>
        <w:tc>
          <w:tcPr>
            <w:tcW w:w="47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0313F2F" w14:textId="77777777" w:rsidR="00B22D59" w:rsidRDefault="00132E54">
            <w:pPr>
              <w:spacing w:after="0"/>
            </w:pPr>
            <w:r>
              <w:rPr>
                <w:sz w:val="15"/>
              </w:rPr>
              <w:t>Bounded explanation/hypothesis tools, masking/DLP, claim validation, fallback, approved documentation retrieval.</w:t>
            </w:r>
          </w:p>
        </w:tc>
        <w:tc>
          <w:tcPr>
            <w:tcW w:w="27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C51D4CD" w14:textId="77777777" w:rsidR="00B22D59" w:rsidRDefault="00132E54">
            <w:pPr>
              <w:spacing w:after="0"/>
            </w:pPr>
            <w:r>
              <w:rPr>
                <w:sz w:val="15"/>
              </w:rPr>
              <w:t>Security, red-team, evidence-fidelity, and provider approval.</w:t>
            </w:r>
          </w:p>
        </w:tc>
      </w:tr>
      <w:tr w:rsidR="00B22D59" w14:paraId="33A2D48C"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3876ACB" w14:textId="77777777" w:rsidR="00B22D59" w:rsidRDefault="00132E54">
            <w:pPr>
              <w:spacing w:after="0"/>
            </w:pPr>
            <w:r>
              <w:rPr>
                <w:sz w:val="15"/>
              </w:rPr>
              <w:t>8. Controlled rollout</w:t>
            </w:r>
          </w:p>
        </w:tc>
        <w:tc>
          <w:tcPr>
            <w:tcW w:w="47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D18D60B" w14:textId="77777777" w:rsidR="00B22D59" w:rsidRDefault="00132E54">
            <w:pPr>
              <w:spacing w:after="0"/>
            </w:pPr>
            <w:r>
              <w:rPr>
                <w:sz w:val="15"/>
              </w:rPr>
              <w:t>Shadow operation, UAT, SLO/load tests, observability, recovery runbooks, and phased institution configuration.</w:t>
            </w:r>
          </w:p>
        </w:tc>
        <w:tc>
          <w:tcPr>
            <w:tcW w:w="27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CD85E35" w14:textId="77777777" w:rsidR="00B22D59" w:rsidRDefault="00132E54">
            <w:pPr>
              <w:spacing w:after="0"/>
            </w:pPr>
            <w:r>
              <w:rPr>
                <w:sz w:val="15"/>
              </w:rPr>
              <w:t>Business, risk, security, architecture, and operations sign-off.</w:t>
            </w:r>
          </w:p>
        </w:tc>
      </w:tr>
    </w:tbl>
    <w:p w14:paraId="08C0C8AB" w14:textId="77777777" w:rsidR="00B22D59" w:rsidRDefault="00B22D59">
      <w:pPr>
        <w:spacing w:after="0"/>
      </w:pPr>
    </w:p>
    <w:p w14:paraId="66DEF85F" w14:textId="77777777" w:rsidR="00B22D59" w:rsidRDefault="00132E54">
      <w:pPr>
        <w:pStyle w:val="Heading2"/>
      </w:pPr>
      <w:bookmarkStart w:id="40" w:name="_Toc236404021"/>
      <w:r>
        <w:t>Recommended first production value</w:t>
      </w:r>
      <w:bookmarkEnd w:id="40"/>
    </w:p>
    <w:p w14:paraId="12EB53D1" w14:textId="77777777" w:rsidR="00B22D59" w:rsidRDefault="00132E54">
      <w:r>
        <w:t>After the P0 provenance gate, deliver deterministic Recommendation Only and the real Recommendation Center first. Candidate + Test can be enabled per institution only after RuleReplayPort parity, compiler exposure, and constraints are approved. LLM and RAG remain non-gating enhancements after the evidence workflow is mature.</w:t>
      </w:r>
    </w:p>
    <w:p w14:paraId="68FB43B4" w14:textId="77777777" w:rsidR="00B22D59" w:rsidRDefault="00132E54">
      <w:pPr>
        <w:pStyle w:val="Heading2"/>
      </w:pPr>
      <w:bookmarkStart w:id="41" w:name="_Toc236404022"/>
      <w:r>
        <w:t>Inputs still needed before low-level production design</w:t>
      </w:r>
      <w:bookmarkEnd w:id="41"/>
    </w:p>
    <w:p w14:paraId="0A6134E0" w14:textId="77777777" w:rsidR="00B22D59" w:rsidRDefault="00132E54">
      <w:pPr>
        <w:pStyle w:val="ListBullet"/>
      </w:pPr>
      <w:r>
        <w:t>Institution-configurable hard optimization constraints when product/risk owners define them.</w:t>
      </w:r>
    </w:p>
    <w:p w14:paraId="4E3618BE" w14:textId="77777777" w:rsidR="00B22D59" w:rsidRDefault="00132E54">
      <w:pPr>
        <w:pStyle w:val="ListBullet"/>
      </w:pPr>
      <w:r>
        <w:t>Existing infrastructure standards: broker, workflow engine, object store, identity, secrets, deployment, observability, and external-LLM vendor/data/retention approval if external mode will be enabled.</w:t>
      </w:r>
    </w:p>
    <w:p w14:paraId="0C6000AD" w14:textId="77777777" w:rsidR="00B22D59" w:rsidRDefault="00132E54">
      <w:pPr>
        <w:pStyle w:val="ListBullet"/>
      </w:pPr>
      <w:r>
        <w:t>The actual exposure method of the existing JSON-to-DRL compiler.</w:t>
      </w:r>
    </w:p>
    <w:p w14:paraId="5A06A38B" w14:textId="77777777" w:rsidR="00B22D59" w:rsidRDefault="00132E54">
      <w:pPr>
        <w:pStyle w:val="ListBullet"/>
      </w:pPr>
      <w:r>
        <w:t>Available read APIs and the approved read-replica/analytical access pattern.</w:t>
      </w:r>
    </w:p>
    <w:p w14:paraId="4BBCFC43" w14:textId="77777777" w:rsidR="00B22D59" w:rsidRDefault="00132E54">
      <w:pPr>
        <w:pStyle w:val="ListBullet"/>
      </w:pPr>
      <w:r>
        <w:t>Governance behavior for preserving immutable rule history when rules are changed or physically deleted.</w:t>
      </w:r>
    </w:p>
    <w:p w14:paraId="2C267E58" w14:textId="77777777" w:rsidR="00B22D59" w:rsidRDefault="00132E54">
      <w:r>
        <w:br w:type="page"/>
      </w:r>
    </w:p>
    <w:p w14:paraId="5BC9ADF0" w14:textId="77777777" w:rsidR="00B22D59" w:rsidRDefault="00132E54">
      <w:pPr>
        <w:spacing w:before="1560" w:after="200"/>
        <w:jc w:val="center"/>
      </w:pPr>
      <w:r>
        <w:rPr>
          <w:b/>
          <w:color w:val="2E74B5"/>
        </w:rPr>
        <w:lastRenderedPageBreak/>
        <w:t>PART II</w:t>
      </w:r>
    </w:p>
    <w:p w14:paraId="6322C453" w14:textId="77777777" w:rsidR="00B22D59" w:rsidRDefault="00132E54">
      <w:pPr>
        <w:spacing w:after="280"/>
        <w:jc w:val="center"/>
      </w:pPr>
      <w:r>
        <w:rPr>
          <w:b/>
          <w:color w:val="12314A"/>
          <w:sz w:val="50"/>
        </w:rPr>
        <w:t>Detailed Enterprise Architecture and Orchestration</w:t>
      </w:r>
    </w:p>
    <w:tbl>
      <w:tblPr>
        <w:tblW w:w="9360" w:type="dxa"/>
        <w:jc w:val="center"/>
        <w:tblLayout w:type="fixed"/>
        <w:tblLook w:val="04A0" w:firstRow="1" w:lastRow="0" w:firstColumn="1" w:lastColumn="0" w:noHBand="0" w:noVBand="1"/>
      </w:tblPr>
      <w:tblGrid>
        <w:gridCol w:w="260"/>
        <w:gridCol w:w="9100"/>
      </w:tblGrid>
      <w:tr w:rsidR="00B22D59" w14:paraId="04F13A02"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2E74B5"/>
            <w:tcMar>
              <w:top w:w="110" w:type="dxa"/>
              <w:left w:w="120" w:type="dxa"/>
              <w:bottom w:w="110" w:type="dxa"/>
              <w:right w:w="120" w:type="dxa"/>
            </w:tcMar>
            <w:vAlign w:val="center"/>
          </w:tcPr>
          <w:p w14:paraId="47D292D2"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EAF2F8"/>
            <w:tcMar>
              <w:top w:w="110" w:type="dxa"/>
              <w:left w:w="120" w:type="dxa"/>
              <w:bottom w:w="110" w:type="dxa"/>
              <w:right w:w="120" w:type="dxa"/>
            </w:tcMar>
            <w:vAlign w:val="center"/>
          </w:tcPr>
          <w:p w14:paraId="745766FD" w14:textId="77777777" w:rsidR="00B22D59" w:rsidRDefault="00132E54">
            <w:pPr>
              <w:spacing w:after="40"/>
            </w:pPr>
            <w:r>
              <w:rPr>
                <w:b/>
                <w:color w:val="12314A"/>
                <w:sz w:val="21"/>
              </w:rPr>
              <w:t>What this part gives you</w:t>
            </w:r>
          </w:p>
          <w:p w14:paraId="5816FCE8" w14:textId="77777777" w:rsidR="00B22D59" w:rsidRDefault="00132E54">
            <w:pPr>
              <w:spacing w:after="0"/>
            </w:pPr>
            <w:r>
              <w:rPr>
                <w:sz w:val="19"/>
              </w:rPr>
              <w:t>The following sections define component ownership, durable workflow states, data and configuration contracts, analytics, replay, LLM controls, security, persistence, operations, testing, and delivery gates.</w:t>
            </w:r>
          </w:p>
        </w:tc>
      </w:tr>
    </w:tbl>
    <w:p w14:paraId="354B1D84" w14:textId="77777777" w:rsidR="00B22D59" w:rsidRDefault="00B22D59">
      <w:pPr>
        <w:spacing w:after="0"/>
      </w:pPr>
    </w:p>
    <w:p w14:paraId="1DB83309" w14:textId="77777777" w:rsidR="00B22D59" w:rsidRDefault="00132E54">
      <w:pPr>
        <w:pStyle w:val="Heading1"/>
      </w:pPr>
      <w:bookmarkStart w:id="42" w:name="_Toc236404023"/>
      <w:r>
        <w:t>16. Complete component model and trigger integration</w:t>
      </w:r>
      <w:bookmarkEnd w:id="42"/>
    </w:p>
    <w:p w14:paraId="3E8AB131" w14:textId="77777777" w:rsidR="00B22D59" w:rsidRDefault="00132E54">
      <w:r>
        <w:t>The following are logical components with clear responsibilities, typed inputs and outputs, least-privilege permissions, and an explicit LLM rule. They do not need to be separate microservices. The first deployment packages control components as modules in one Rule Optimization Service and separates only resource-heavy analytics or replay workers where operationally necessary.</w:t>
      </w:r>
    </w:p>
    <w:p w14:paraId="69BC853B" w14:textId="77777777" w:rsidR="00B22D59" w:rsidRDefault="00132E54">
      <w:pPr>
        <w:spacing w:after="60"/>
        <w:jc w:val="center"/>
      </w:pPr>
      <w:r>
        <w:rPr>
          <w:noProof/>
        </w:rPr>
        <w:drawing>
          <wp:inline distT="0" distB="0" distL="0" distR="0" wp14:anchorId="5CCCD5D3" wp14:editId="3933F7FD">
            <wp:extent cx="5806440" cy="36128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gger_convergence.png"/>
                    <pic:cNvPicPr/>
                  </pic:nvPicPr>
                  <pic:blipFill>
                    <a:blip r:embed="rId11"/>
                    <a:stretch>
                      <a:fillRect/>
                    </a:stretch>
                  </pic:blipFill>
                  <pic:spPr>
                    <a:xfrm>
                      <a:off x="0" y="0"/>
                      <a:ext cx="5806440" cy="3612896"/>
                    </a:xfrm>
                    <a:prstGeom prst="rect">
                      <a:avLst/>
                    </a:prstGeom>
                  </pic:spPr>
                </pic:pic>
              </a:graphicData>
            </a:graphic>
          </wp:inline>
        </w:drawing>
      </w:r>
    </w:p>
    <w:p w14:paraId="00501FE0" w14:textId="77777777" w:rsidR="00B22D59" w:rsidRDefault="00132E54">
      <w:pPr>
        <w:keepNext/>
        <w:spacing w:after="160"/>
        <w:jc w:val="center"/>
      </w:pPr>
      <w:r>
        <w:rPr>
          <w:i/>
          <w:color w:val="5F6B73"/>
          <w:sz w:val="17"/>
        </w:rPr>
        <w:lastRenderedPageBreak/>
        <w:t>Figure 4. Required outbox/inbox controls and supported API/recovery paths converge on one authenticated, idempotent trigger contract; Kafka remains optional.</w:t>
      </w:r>
    </w:p>
    <w:p w14:paraId="1CE37605" w14:textId="77777777" w:rsidR="00B22D59" w:rsidRDefault="00132E54">
      <w:pPr>
        <w:pStyle w:val="Heading2"/>
      </w:pPr>
      <w:bookmarkStart w:id="43" w:name="_Toc236404024"/>
      <w:r>
        <w:t>Control and integration components</w:t>
      </w:r>
      <w:bookmarkEnd w:id="43"/>
    </w:p>
    <w:tbl>
      <w:tblPr>
        <w:tblW w:w="9360" w:type="dxa"/>
        <w:jc w:val="center"/>
        <w:tblLayout w:type="fixed"/>
        <w:tblLook w:val="04A0" w:firstRow="1" w:lastRow="0" w:firstColumn="1" w:lastColumn="0" w:noHBand="0" w:noVBand="1"/>
      </w:tblPr>
      <w:tblGrid>
        <w:gridCol w:w="1850"/>
        <w:gridCol w:w="3100"/>
        <w:gridCol w:w="2700"/>
        <w:gridCol w:w="1710"/>
      </w:tblGrid>
      <w:tr w:rsidR="00B22D59" w14:paraId="0E1AC507" w14:textId="77777777">
        <w:trPr>
          <w:cantSplit/>
          <w:tblHeader/>
          <w:jc w:val="center"/>
        </w:trPr>
        <w:tc>
          <w:tcPr>
            <w:tcW w:w="1850" w:type="dxa"/>
            <w:shd w:val="clear" w:color="auto" w:fill="12314A"/>
            <w:tcMar>
              <w:top w:w="100" w:type="dxa"/>
              <w:left w:w="120" w:type="dxa"/>
              <w:bottom w:w="100" w:type="dxa"/>
              <w:right w:w="120" w:type="dxa"/>
            </w:tcMar>
            <w:vAlign w:val="center"/>
          </w:tcPr>
          <w:p w14:paraId="5D3366A6" w14:textId="77777777" w:rsidR="00B22D59" w:rsidRDefault="00132E54">
            <w:pPr>
              <w:spacing w:after="0"/>
            </w:pPr>
            <w:r>
              <w:rPr>
                <w:b/>
                <w:color w:val="FFFFFF"/>
                <w:sz w:val="15"/>
              </w:rPr>
              <w:t>Component</w:t>
            </w:r>
          </w:p>
        </w:tc>
        <w:tc>
          <w:tcPr>
            <w:tcW w:w="3100" w:type="dxa"/>
            <w:shd w:val="clear" w:color="auto" w:fill="12314A"/>
            <w:tcMar>
              <w:top w:w="100" w:type="dxa"/>
              <w:left w:w="120" w:type="dxa"/>
              <w:bottom w:w="100" w:type="dxa"/>
              <w:right w:w="120" w:type="dxa"/>
            </w:tcMar>
            <w:vAlign w:val="center"/>
          </w:tcPr>
          <w:p w14:paraId="17F5C573" w14:textId="77777777" w:rsidR="00B22D59" w:rsidRDefault="00132E54">
            <w:pPr>
              <w:spacing w:after="0"/>
            </w:pPr>
            <w:r>
              <w:rPr>
                <w:b/>
                <w:color w:val="FFFFFF"/>
                <w:sz w:val="15"/>
              </w:rPr>
              <w:t>Responsibility</w:t>
            </w:r>
          </w:p>
        </w:tc>
        <w:tc>
          <w:tcPr>
            <w:tcW w:w="2700" w:type="dxa"/>
            <w:shd w:val="clear" w:color="auto" w:fill="12314A"/>
            <w:tcMar>
              <w:top w:w="100" w:type="dxa"/>
              <w:left w:w="120" w:type="dxa"/>
              <w:bottom w:w="100" w:type="dxa"/>
              <w:right w:w="120" w:type="dxa"/>
            </w:tcMar>
            <w:vAlign w:val="center"/>
          </w:tcPr>
          <w:p w14:paraId="4AA489C5" w14:textId="77777777" w:rsidR="00B22D59" w:rsidRDefault="00132E54">
            <w:pPr>
              <w:spacing w:after="0"/>
            </w:pPr>
            <w:r>
              <w:rPr>
                <w:b/>
                <w:color w:val="FFFFFF"/>
                <w:sz w:val="15"/>
              </w:rPr>
              <w:t>Input -&gt; output</w:t>
            </w:r>
          </w:p>
        </w:tc>
        <w:tc>
          <w:tcPr>
            <w:tcW w:w="1710" w:type="dxa"/>
            <w:shd w:val="clear" w:color="auto" w:fill="12314A"/>
            <w:tcMar>
              <w:top w:w="100" w:type="dxa"/>
              <w:left w:w="120" w:type="dxa"/>
              <w:bottom w:w="100" w:type="dxa"/>
              <w:right w:w="120" w:type="dxa"/>
            </w:tcMar>
            <w:vAlign w:val="center"/>
          </w:tcPr>
          <w:p w14:paraId="25461EDD" w14:textId="77777777" w:rsidR="00B22D59" w:rsidRDefault="00132E54">
            <w:pPr>
              <w:spacing w:after="0"/>
            </w:pPr>
            <w:r>
              <w:rPr>
                <w:b/>
                <w:color w:val="FFFFFF"/>
                <w:sz w:val="15"/>
              </w:rPr>
              <w:t>Technique / LLM</w:t>
            </w:r>
          </w:p>
        </w:tc>
      </w:tr>
      <w:tr w:rsidR="00B22D59" w14:paraId="03498AFA" w14:textId="77777777">
        <w:trPr>
          <w:cantSplit/>
          <w:jc w:val="center"/>
        </w:trPr>
        <w:tc>
          <w:tcPr>
            <w:tcW w:w="18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4054E9F" w14:textId="77777777" w:rsidR="00B22D59" w:rsidRDefault="00132E54">
            <w:pPr>
              <w:spacing w:after="0"/>
            </w:pPr>
            <w:r>
              <w:rPr>
                <w:sz w:val="15"/>
              </w:rPr>
              <w:t>Existing Case Service</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AA602A0" w14:textId="77777777" w:rsidR="00B22D59" w:rsidRDefault="00132E54">
            <w:pPr>
              <w:spacing w:after="0"/>
            </w:pPr>
            <w:r>
              <w:rPr>
                <w:sz w:val="15"/>
              </w:rPr>
              <w:t>Own final case state and decision.</w:t>
            </w:r>
          </w:p>
        </w:tc>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DBF9E4C" w14:textId="77777777" w:rsidR="00B22D59" w:rsidRDefault="00132E54">
            <w:pPr>
              <w:spacing w:after="0"/>
            </w:pPr>
            <w:r>
              <w:rPr>
                <w:sz w:val="15"/>
              </w:rPr>
              <w:t>Case update -&gt; authoritative case record.</w:t>
            </w:r>
          </w:p>
        </w:tc>
        <w:tc>
          <w:tcPr>
            <w:tcW w:w="17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B28B236" w14:textId="77777777" w:rsidR="00B22D59" w:rsidRDefault="00132E54">
            <w:pPr>
              <w:spacing w:after="0"/>
            </w:pPr>
            <w:r>
              <w:rPr>
                <w:sz w:val="15"/>
              </w:rPr>
              <w:t>Existing backend; no LLM.</w:t>
            </w:r>
          </w:p>
        </w:tc>
      </w:tr>
      <w:tr w:rsidR="00B22D59" w14:paraId="5BC04956" w14:textId="77777777">
        <w:trPr>
          <w:cantSplit/>
          <w:jc w:val="center"/>
        </w:trPr>
        <w:tc>
          <w:tcPr>
            <w:tcW w:w="18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76545A1" w14:textId="77777777" w:rsidR="00B22D59" w:rsidRDefault="00132E54">
            <w:pPr>
              <w:spacing w:after="0"/>
            </w:pPr>
            <w:r>
              <w:rPr>
                <w:sz w:val="15"/>
              </w:rPr>
              <w:t>Required Case Outbox + Publisher</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32CFCCB" w14:textId="77777777" w:rsidR="00B22D59" w:rsidRDefault="00132E54">
            <w:pPr>
              <w:spacing w:after="0"/>
            </w:pPr>
            <w:r>
              <w:rPr>
                <w:sz w:val="15"/>
              </w:rPr>
              <w:t>Reliably publish a case-finalized event from the same transaction as the case decision.</w:t>
            </w:r>
          </w:p>
        </w:tc>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FEAD748" w14:textId="77777777" w:rsidR="00B22D59" w:rsidRDefault="00132E54">
            <w:pPr>
              <w:spacing w:after="0"/>
            </w:pPr>
            <w:r>
              <w:rPr>
                <w:sz w:val="15"/>
              </w:rPr>
              <w:t>Outbox row -&gt; versioned event.</w:t>
            </w:r>
          </w:p>
        </w:tc>
        <w:tc>
          <w:tcPr>
            <w:tcW w:w="17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F51AF55" w14:textId="77777777" w:rsidR="00B22D59" w:rsidRDefault="00132E54">
            <w:pPr>
              <w:spacing w:after="0"/>
            </w:pPr>
            <w:r>
              <w:rPr>
                <w:sz w:val="15"/>
              </w:rPr>
              <w:t>Transactional backend; no LLM.</w:t>
            </w:r>
          </w:p>
        </w:tc>
      </w:tr>
      <w:tr w:rsidR="00B22D59" w14:paraId="46CE68C2" w14:textId="77777777">
        <w:trPr>
          <w:cantSplit/>
          <w:jc w:val="center"/>
        </w:trPr>
        <w:tc>
          <w:tcPr>
            <w:tcW w:w="18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ACA52F0" w14:textId="77777777" w:rsidR="00B22D59" w:rsidRDefault="00132E54">
            <w:pPr>
              <w:spacing w:after="0"/>
            </w:pPr>
            <w:r>
              <w:rPr>
                <w:sz w:val="15"/>
              </w:rPr>
              <w:t>Event Consumer</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EDCB434" w14:textId="77777777" w:rsidR="00B22D59" w:rsidRDefault="00132E54">
            <w:pPr>
              <w:spacing w:after="0"/>
            </w:pPr>
            <w:r>
              <w:rPr>
                <w:sz w:val="15"/>
              </w:rPr>
              <w:t>Receive at-least-once messages and acknowledge only after inbox persistence.</w:t>
            </w:r>
          </w:p>
        </w:tc>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3FA01D6" w14:textId="77777777" w:rsidR="00B22D59" w:rsidRDefault="00132E54">
            <w:pPr>
              <w:spacing w:after="0"/>
            </w:pPr>
            <w:r>
              <w:rPr>
                <w:sz w:val="15"/>
              </w:rPr>
              <w:t>Broker event -&gt; normalized trigger.</w:t>
            </w:r>
          </w:p>
        </w:tc>
        <w:tc>
          <w:tcPr>
            <w:tcW w:w="17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9254B82" w14:textId="77777777" w:rsidR="00B22D59" w:rsidRDefault="00132E54">
            <w:pPr>
              <w:spacing w:after="0"/>
            </w:pPr>
            <w:r>
              <w:rPr>
                <w:sz w:val="15"/>
              </w:rPr>
              <w:t>Backend adapter; no LLM.</w:t>
            </w:r>
          </w:p>
        </w:tc>
      </w:tr>
      <w:tr w:rsidR="00B22D59" w14:paraId="0B48DEDD" w14:textId="77777777">
        <w:trPr>
          <w:cantSplit/>
          <w:jc w:val="center"/>
        </w:trPr>
        <w:tc>
          <w:tcPr>
            <w:tcW w:w="18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795AC98" w14:textId="77777777" w:rsidR="00B22D59" w:rsidRDefault="00132E54">
            <w:pPr>
              <w:spacing w:after="0"/>
            </w:pPr>
            <w:r>
              <w:rPr>
                <w:sz w:val="15"/>
              </w:rPr>
              <w:t>Trigger API</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40B466B" w14:textId="77777777" w:rsidR="00B22D59" w:rsidRDefault="00132E54">
            <w:pPr>
              <w:spacing w:after="0"/>
            </w:pPr>
            <w:r>
              <w:rPr>
                <w:sz w:val="15"/>
              </w:rPr>
              <w:t>Support clients without event infrastructure.</w:t>
            </w:r>
          </w:p>
        </w:tc>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F9952CE" w14:textId="77777777" w:rsidR="00B22D59" w:rsidRDefault="00132E54">
            <w:pPr>
              <w:spacing w:after="0"/>
            </w:pPr>
            <w:r>
              <w:rPr>
                <w:sz w:val="15"/>
              </w:rPr>
              <w:t>Authenticated POST + idempotency key -&gt; trigger identity.</w:t>
            </w:r>
          </w:p>
        </w:tc>
        <w:tc>
          <w:tcPr>
            <w:tcW w:w="17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80AA42B" w14:textId="77777777" w:rsidR="00B22D59" w:rsidRDefault="00132E54">
            <w:pPr>
              <w:spacing w:after="0"/>
            </w:pPr>
            <w:r>
              <w:rPr>
                <w:sz w:val="15"/>
              </w:rPr>
              <w:t>REST backend; no LLM.</w:t>
            </w:r>
          </w:p>
        </w:tc>
      </w:tr>
      <w:tr w:rsidR="00B22D59" w14:paraId="68EF65FE" w14:textId="77777777">
        <w:trPr>
          <w:cantSplit/>
          <w:jc w:val="center"/>
        </w:trPr>
        <w:tc>
          <w:tcPr>
            <w:tcW w:w="18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59A8494" w14:textId="77777777" w:rsidR="00B22D59" w:rsidRDefault="00132E54">
            <w:pPr>
              <w:spacing w:after="0"/>
            </w:pPr>
            <w:r>
              <w:rPr>
                <w:sz w:val="15"/>
              </w:rPr>
              <w:t>Reconciliation Poller</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3DCCF66" w14:textId="77777777" w:rsidR="00B22D59" w:rsidRDefault="00132E54">
            <w:pPr>
              <w:spacing w:after="0"/>
            </w:pPr>
            <w:r>
              <w:rPr>
                <w:sz w:val="15"/>
              </w:rPr>
              <w:t>Recover missed triggers using a durable high-water mark and overlap window.</w:t>
            </w:r>
          </w:p>
        </w:tc>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90D4749" w14:textId="77777777" w:rsidR="00B22D59" w:rsidRDefault="00132E54">
            <w:pPr>
              <w:spacing w:after="0"/>
            </w:pPr>
            <w:r>
              <w:rPr>
                <w:sz w:val="15"/>
              </w:rPr>
              <w:t>Cursor -&gt; candidate case decisions.</w:t>
            </w:r>
          </w:p>
        </w:tc>
        <w:tc>
          <w:tcPr>
            <w:tcW w:w="17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D747D15" w14:textId="77777777" w:rsidR="00B22D59" w:rsidRDefault="00132E54">
            <w:pPr>
              <w:spacing w:after="0"/>
            </w:pPr>
            <w:r>
              <w:rPr>
                <w:sz w:val="15"/>
              </w:rPr>
              <w:t>Scheduled backend; no LLM.</w:t>
            </w:r>
          </w:p>
        </w:tc>
      </w:tr>
      <w:tr w:rsidR="00B22D59" w14:paraId="78192C2F" w14:textId="77777777">
        <w:trPr>
          <w:cantSplit/>
          <w:jc w:val="center"/>
        </w:trPr>
        <w:tc>
          <w:tcPr>
            <w:tcW w:w="18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328B989" w14:textId="77777777" w:rsidR="00B22D59" w:rsidRDefault="00132E54">
            <w:pPr>
              <w:spacing w:after="0"/>
            </w:pPr>
            <w:r>
              <w:rPr>
                <w:sz w:val="15"/>
              </w:rPr>
              <w:t>Trigger Gateway</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C6284B4" w14:textId="77777777" w:rsidR="00B22D59" w:rsidRDefault="00132E54">
            <w:pPr>
              <w:spacing w:after="0"/>
            </w:pPr>
            <w:r>
              <w:rPr>
                <w:sz w:val="15"/>
              </w:rPr>
              <w:t>Normalize, authenticate, authorize, validate schema, and assign correlation.</w:t>
            </w:r>
          </w:p>
        </w:tc>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A89AF41" w14:textId="77777777" w:rsidR="00B22D59" w:rsidRDefault="00132E54">
            <w:pPr>
              <w:spacing w:after="0"/>
            </w:pPr>
            <w:r>
              <w:rPr>
                <w:sz w:val="15"/>
              </w:rPr>
              <w:t>Any trigger path -&gt; canonical trigger.</w:t>
            </w:r>
          </w:p>
        </w:tc>
        <w:tc>
          <w:tcPr>
            <w:tcW w:w="17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F151D7D" w14:textId="77777777" w:rsidR="00B22D59" w:rsidRDefault="00132E54">
            <w:pPr>
              <w:spacing w:after="0"/>
            </w:pPr>
            <w:r>
              <w:rPr>
                <w:sz w:val="15"/>
              </w:rPr>
              <w:t>Backend/security logic; no LLM.</w:t>
            </w:r>
          </w:p>
        </w:tc>
      </w:tr>
      <w:tr w:rsidR="00B22D59" w14:paraId="56E6FCBE" w14:textId="77777777">
        <w:trPr>
          <w:cantSplit/>
          <w:jc w:val="center"/>
        </w:trPr>
        <w:tc>
          <w:tcPr>
            <w:tcW w:w="18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8C0F6DD" w14:textId="77777777" w:rsidR="00B22D59" w:rsidRDefault="00132E54">
            <w:pPr>
              <w:spacing w:after="0"/>
            </w:pPr>
            <w:r>
              <w:rPr>
                <w:sz w:val="15"/>
              </w:rPr>
              <w:t>Transactional Inbox</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DCB7CCA" w14:textId="77777777" w:rsidR="00B22D59" w:rsidRDefault="00132E54">
            <w:pPr>
              <w:spacing w:after="0"/>
            </w:pPr>
            <w:r>
              <w:rPr>
                <w:sz w:val="15"/>
              </w:rPr>
              <w:t>Persist before acknowledgement and deduplicate retries.</w:t>
            </w:r>
          </w:p>
        </w:tc>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27F18A4" w14:textId="77777777" w:rsidR="00B22D59" w:rsidRDefault="00132E54">
            <w:pPr>
              <w:spacing w:after="0"/>
            </w:pPr>
            <w:r>
              <w:rPr>
                <w:sz w:val="15"/>
              </w:rPr>
              <w:t>Canonical trigger -&gt; accepted/duplicate record.</w:t>
            </w:r>
          </w:p>
        </w:tc>
        <w:tc>
          <w:tcPr>
            <w:tcW w:w="17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0E11B75" w14:textId="77777777" w:rsidR="00B22D59" w:rsidRDefault="00132E54">
            <w:pPr>
              <w:spacing w:after="0"/>
            </w:pPr>
            <w:r>
              <w:rPr>
                <w:sz w:val="15"/>
              </w:rPr>
              <w:t>Database transaction; no LLM.</w:t>
            </w:r>
          </w:p>
        </w:tc>
      </w:tr>
      <w:tr w:rsidR="00B22D59" w14:paraId="6BA1BA2C" w14:textId="77777777">
        <w:trPr>
          <w:cantSplit/>
          <w:jc w:val="center"/>
        </w:trPr>
        <w:tc>
          <w:tcPr>
            <w:tcW w:w="18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67AE96D" w14:textId="77777777" w:rsidR="00B22D59" w:rsidRDefault="00132E54">
            <w:pPr>
              <w:spacing w:after="0"/>
            </w:pPr>
            <w:r>
              <w:rPr>
                <w:sz w:val="15"/>
              </w:rPr>
              <w:t>Policy + Outcome Resolver</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459EF2F" w14:textId="77777777" w:rsidR="00B22D59" w:rsidRDefault="00132E54">
            <w:pPr>
              <w:spacing w:after="0"/>
            </w:pPr>
            <w:r>
              <w:rPr>
                <w:sz w:val="15"/>
              </w:rPr>
              <w:t>Resolve effective institution policy and canonical outcome.</w:t>
            </w:r>
          </w:p>
        </w:tc>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939D030" w14:textId="77777777" w:rsidR="00B22D59" w:rsidRDefault="00132E54">
            <w:pPr>
              <w:spacing w:after="0"/>
            </w:pPr>
            <w:r>
              <w:rPr>
                <w:sz w:val="15"/>
              </w:rPr>
              <w:t>Case decision + timestamp/scope -&gt; policy snapshot + eligibility.</w:t>
            </w:r>
          </w:p>
        </w:tc>
        <w:tc>
          <w:tcPr>
            <w:tcW w:w="17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9F4B3C7" w14:textId="77777777" w:rsidR="00B22D59" w:rsidRDefault="00132E54">
            <w:pPr>
              <w:spacing w:after="0"/>
            </w:pPr>
            <w:r>
              <w:rPr>
                <w:sz w:val="15"/>
              </w:rPr>
              <w:t>Deterministic config logic; no LLM.</w:t>
            </w:r>
          </w:p>
        </w:tc>
      </w:tr>
      <w:tr w:rsidR="00B22D59" w14:paraId="3A4454B0" w14:textId="77777777">
        <w:trPr>
          <w:cantSplit/>
          <w:jc w:val="center"/>
        </w:trPr>
        <w:tc>
          <w:tcPr>
            <w:tcW w:w="18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67024DE" w14:textId="77777777" w:rsidR="00B22D59" w:rsidRDefault="00132E54">
            <w:pPr>
              <w:spacing w:after="0"/>
            </w:pPr>
            <w:r>
              <w:rPr>
                <w:sz w:val="15"/>
              </w:rPr>
              <w:t>Durable Orchestrator</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7432E4C" w14:textId="77777777" w:rsidR="00B22D59" w:rsidRDefault="00132E54">
            <w:pPr>
              <w:spacing w:after="0"/>
            </w:pPr>
            <w:r>
              <w:rPr>
                <w:sz w:val="15"/>
              </w:rPr>
              <w:t>Advance states, call modules/workers, apply guards, retry, cancel, and record audit.</w:t>
            </w:r>
          </w:p>
        </w:tc>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753BE53" w14:textId="77777777" w:rsidR="00B22D59" w:rsidRDefault="00132E54">
            <w:pPr>
              <w:spacing w:after="0"/>
            </w:pPr>
            <w:r>
              <w:rPr>
                <w:sz w:val="15"/>
              </w:rPr>
              <w:t>Artifact references -&gt; next commands/state.</w:t>
            </w:r>
          </w:p>
        </w:tc>
        <w:tc>
          <w:tcPr>
            <w:tcW w:w="17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2B95025" w14:textId="77777777" w:rsidR="00B22D59" w:rsidRDefault="00132E54">
            <w:pPr>
              <w:spacing w:after="0"/>
            </w:pPr>
            <w:r>
              <w:rPr>
                <w:sz w:val="15"/>
              </w:rPr>
              <w:t>Initial PostgreSQL state machine; optional workflow engine later; no LLM authority.</w:t>
            </w:r>
          </w:p>
        </w:tc>
      </w:tr>
    </w:tbl>
    <w:p w14:paraId="6A71B515" w14:textId="77777777" w:rsidR="00B22D59" w:rsidRDefault="00B22D59">
      <w:pPr>
        <w:spacing w:after="0"/>
      </w:pPr>
    </w:p>
    <w:p w14:paraId="273CDBF8" w14:textId="77777777" w:rsidR="00B22D59" w:rsidRDefault="00132E54">
      <w:pPr>
        <w:pStyle w:val="Heading2"/>
      </w:pPr>
      <w:bookmarkStart w:id="44" w:name="_Toc236404025"/>
      <w:r>
        <w:t>Evidence and analysis components</w:t>
      </w:r>
      <w:bookmarkEnd w:id="44"/>
    </w:p>
    <w:tbl>
      <w:tblPr>
        <w:tblW w:w="9360" w:type="dxa"/>
        <w:jc w:val="center"/>
        <w:tblLayout w:type="fixed"/>
        <w:tblLook w:val="04A0" w:firstRow="1" w:lastRow="0" w:firstColumn="1" w:lastColumn="0" w:noHBand="0" w:noVBand="1"/>
      </w:tblPr>
      <w:tblGrid>
        <w:gridCol w:w="1900"/>
        <w:gridCol w:w="3350"/>
        <w:gridCol w:w="2450"/>
        <w:gridCol w:w="1660"/>
      </w:tblGrid>
      <w:tr w:rsidR="00B22D59" w14:paraId="621C2EC3" w14:textId="77777777">
        <w:trPr>
          <w:cantSplit/>
          <w:tblHeader/>
          <w:jc w:val="center"/>
        </w:trPr>
        <w:tc>
          <w:tcPr>
            <w:tcW w:w="1900" w:type="dxa"/>
            <w:shd w:val="clear" w:color="auto" w:fill="12314A"/>
            <w:tcMar>
              <w:top w:w="100" w:type="dxa"/>
              <w:left w:w="120" w:type="dxa"/>
              <w:bottom w:w="100" w:type="dxa"/>
              <w:right w:w="120" w:type="dxa"/>
            </w:tcMar>
            <w:vAlign w:val="center"/>
          </w:tcPr>
          <w:p w14:paraId="64CF7DCD" w14:textId="77777777" w:rsidR="00B22D59" w:rsidRDefault="00132E54">
            <w:pPr>
              <w:spacing w:after="0"/>
            </w:pPr>
            <w:r>
              <w:rPr>
                <w:b/>
                <w:color w:val="FFFFFF"/>
                <w:sz w:val="15"/>
              </w:rPr>
              <w:t>Component</w:t>
            </w:r>
          </w:p>
        </w:tc>
        <w:tc>
          <w:tcPr>
            <w:tcW w:w="3350" w:type="dxa"/>
            <w:shd w:val="clear" w:color="auto" w:fill="12314A"/>
            <w:tcMar>
              <w:top w:w="100" w:type="dxa"/>
              <w:left w:w="120" w:type="dxa"/>
              <w:bottom w:w="100" w:type="dxa"/>
              <w:right w:w="120" w:type="dxa"/>
            </w:tcMar>
            <w:vAlign w:val="center"/>
          </w:tcPr>
          <w:p w14:paraId="071A10F8" w14:textId="77777777" w:rsidR="00B22D59" w:rsidRDefault="00132E54">
            <w:pPr>
              <w:spacing w:after="0"/>
            </w:pPr>
            <w:r>
              <w:rPr>
                <w:b/>
                <w:color w:val="FFFFFF"/>
                <w:sz w:val="15"/>
              </w:rPr>
              <w:t>Responsibility</w:t>
            </w:r>
          </w:p>
        </w:tc>
        <w:tc>
          <w:tcPr>
            <w:tcW w:w="2450" w:type="dxa"/>
            <w:shd w:val="clear" w:color="auto" w:fill="12314A"/>
            <w:tcMar>
              <w:top w:w="100" w:type="dxa"/>
              <w:left w:w="120" w:type="dxa"/>
              <w:bottom w:w="100" w:type="dxa"/>
              <w:right w:w="120" w:type="dxa"/>
            </w:tcMar>
            <w:vAlign w:val="center"/>
          </w:tcPr>
          <w:p w14:paraId="0E09B85D" w14:textId="77777777" w:rsidR="00B22D59" w:rsidRDefault="00132E54">
            <w:pPr>
              <w:spacing w:after="0"/>
            </w:pPr>
            <w:r>
              <w:rPr>
                <w:b/>
                <w:color w:val="FFFFFF"/>
                <w:sz w:val="15"/>
              </w:rPr>
              <w:t>Main output</w:t>
            </w:r>
          </w:p>
        </w:tc>
        <w:tc>
          <w:tcPr>
            <w:tcW w:w="1660" w:type="dxa"/>
            <w:shd w:val="clear" w:color="auto" w:fill="12314A"/>
            <w:tcMar>
              <w:top w:w="100" w:type="dxa"/>
              <w:left w:w="120" w:type="dxa"/>
              <w:bottom w:w="100" w:type="dxa"/>
              <w:right w:w="120" w:type="dxa"/>
            </w:tcMar>
            <w:vAlign w:val="center"/>
          </w:tcPr>
          <w:p w14:paraId="25F27917" w14:textId="77777777" w:rsidR="00B22D59" w:rsidRDefault="00132E54">
            <w:pPr>
              <w:spacing w:after="0"/>
            </w:pPr>
            <w:r>
              <w:rPr>
                <w:b/>
                <w:color w:val="FFFFFF"/>
                <w:sz w:val="15"/>
              </w:rPr>
              <w:t>Technique / LLM</w:t>
            </w:r>
          </w:p>
        </w:tc>
      </w:tr>
      <w:tr w:rsidR="00B22D59" w14:paraId="4F632733"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E3ACCA6" w14:textId="77777777" w:rsidR="00B22D59" w:rsidRDefault="00132E54">
            <w:pPr>
              <w:spacing w:after="0"/>
            </w:pPr>
            <w:r>
              <w:rPr>
                <w:sz w:val="15"/>
              </w:rPr>
              <w:t>Case Lineage Resolver</w:t>
            </w:r>
          </w:p>
        </w:tc>
        <w:tc>
          <w:tcPr>
            <w:tcW w:w="33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0C9E607" w14:textId="77777777" w:rsidR="00B22D59" w:rsidRDefault="00132E54">
            <w:pPr>
              <w:spacing w:after="0"/>
            </w:pPr>
            <w:r>
              <w:rPr>
                <w:sz w:val="15"/>
              </w:rPr>
              <w:t>Route polymorphic alert identity and reconstruct transaction/device lineage.</w:t>
            </w:r>
          </w:p>
        </w:tc>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C8A7FC6" w14:textId="77777777" w:rsidR="00B22D59" w:rsidRDefault="00132E54">
            <w:pPr>
              <w:spacing w:after="0"/>
            </w:pPr>
            <w:r>
              <w:rPr>
                <w:sz w:val="15"/>
              </w:rPr>
              <w:t>CaseRuleLineage artifact.</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854919E" w14:textId="77777777" w:rsidR="00B22D59" w:rsidRDefault="00132E54">
            <w:pPr>
              <w:spacing w:after="0"/>
            </w:pPr>
            <w:r>
              <w:rPr>
                <w:sz w:val="15"/>
              </w:rPr>
              <w:t>Reviewed APIs/SQL; no LLM.</w:t>
            </w:r>
          </w:p>
        </w:tc>
      </w:tr>
      <w:tr w:rsidR="00B22D59" w14:paraId="7F84A3C1"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9E3B056" w14:textId="77777777" w:rsidR="00B22D59" w:rsidRDefault="00132E54">
            <w:pPr>
              <w:spacing w:after="0"/>
            </w:pPr>
            <w:r>
              <w:rPr>
                <w:sz w:val="15"/>
              </w:rPr>
              <w:t>Attribution Engine</w:t>
            </w:r>
          </w:p>
        </w:tc>
        <w:tc>
          <w:tcPr>
            <w:tcW w:w="33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EF0A0CC" w14:textId="77777777" w:rsidR="00B22D59" w:rsidRDefault="00132E54">
            <w:pPr>
              <w:spacing w:after="0"/>
            </w:pPr>
            <w:r>
              <w:rPr>
                <w:sz w:val="15"/>
              </w:rPr>
              <w:t>Reproduce contribution in rule-group and decision context.</w:t>
            </w:r>
          </w:p>
        </w:tc>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0556583" w14:textId="77777777" w:rsidR="00B22D59" w:rsidRDefault="00132E54">
            <w:pPr>
              <w:spacing w:after="0"/>
            </w:pPr>
            <w:r>
              <w:rPr>
                <w:sz w:val="15"/>
              </w:rPr>
              <w:t>PRIMARY, SUPPORTING, COINCIDENTAL, or UNRESOLVED.</w:t>
            </w:r>
          </w:p>
        </w:tc>
        <w:tc>
          <w:tcPr>
            <w:tcW w:w="1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7241D4B" w14:textId="77777777" w:rsidR="00B22D59" w:rsidRDefault="00132E54">
            <w:pPr>
              <w:spacing w:after="0"/>
            </w:pPr>
            <w:r>
              <w:rPr>
                <w:sz w:val="15"/>
              </w:rPr>
              <w:t>Deterministic counterfactual logic; no LLM.</w:t>
            </w:r>
          </w:p>
        </w:tc>
      </w:tr>
      <w:tr w:rsidR="00B22D59" w14:paraId="14876FFE"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E8B1754" w14:textId="77777777" w:rsidR="00B22D59" w:rsidRDefault="00132E54">
            <w:pPr>
              <w:spacing w:after="0"/>
            </w:pPr>
            <w:r>
              <w:rPr>
                <w:sz w:val="15"/>
              </w:rPr>
              <w:t>Configuration Resolver</w:t>
            </w:r>
          </w:p>
        </w:tc>
        <w:tc>
          <w:tcPr>
            <w:tcW w:w="33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90AC0DD" w14:textId="77777777" w:rsidR="00B22D59" w:rsidRDefault="00132E54">
            <w:pPr>
              <w:spacing w:after="0"/>
            </w:pPr>
            <w:r>
              <w:rPr>
                <w:sz w:val="15"/>
              </w:rPr>
              <w:t>Load execution-manifest reference plus historical/current effective bundles and hashes.</w:t>
            </w:r>
          </w:p>
        </w:tc>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C95C5D7" w14:textId="77777777" w:rsidR="00B22D59" w:rsidRDefault="00132E54">
            <w:pPr>
              <w:spacing w:after="0"/>
            </w:pPr>
            <w:r>
              <w:rPr>
                <w:sz w:val="15"/>
              </w:rPr>
              <w:t>ExecutionManifestReference + rule bundles.</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8D37DA1" w14:textId="77777777" w:rsidR="00B22D59" w:rsidRDefault="00132E54">
            <w:pPr>
              <w:spacing w:after="0"/>
            </w:pPr>
            <w:r>
              <w:rPr>
                <w:sz w:val="15"/>
              </w:rPr>
              <w:t>Governed APIs/SQL; no LLM.</w:t>
            </w:r>
          </w:p>
        </w:tc>
      </w:tr>
      <w:tr w:rsidR="00B22D59" w14:paraId="6E41A4E7"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AE02955" w14:textId="77777777" w:rsidR="00B22D59" w:rsidRDefault="00132E54">
            <w:pPr>
              <w:spacing w:after="0"/>
            </w:pPr>
            <w:r>
              <w:rPr>
                <w:sz w:val="15"/>
              </w:rPr>
              <w:t>Rule-Run Aggregator</w:t>
            </w:r>
          </w:p>
        </w:tc>
        <w:tc>
          <w:tcPr>
            <w:tcW w:w="33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49E7559" w14:textId="77777777" w:rsidR="00B22D59" w:rsidRDefault="00132E54">
            <w:pPr>
              <w:spacing w:after="0"/>
            </w:pPr>
            <w:r>
              <w:rPr>
                <w:sz w:val="15"/>
              </w:rPr>
              <w:t>Group eligible case triggers into a reusable rule-analysis run.</w:t>
            </w:r>
          </w:p>
        </w:tc>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E08BE81" w14:textId="77777777" w:rsidR="00B22D59" w:rsidRDefault="00132E54">
            <w:pPr>
              <w:spacing w:after="0"/>
            </w:pPr>
            <w:r>
              <w:rPr>
                <w:sz w:val="15"/>
              </w:rPr>
              <w:t>RuleAnalysisScope.</w:t>
            </w:r>
          </w:p>
        </w:tc>
        <w:tc>
          <w:tcPr>
            <w:tcW w:w="1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0815FB6" w14:textId="77777777" w:rsidR="00B22D59" w:rsidRDefault="00132E54">
            <w:pPr>
              <w:spacing w:after="0"/>
            </w:pPr>
            <w:r>
              <w:rPr>
                <w:sz w:val="15"/>
              </w:rPr>
              <w:t>Backend policy logic; no LLM.</w:t>
            </w:r>
          </w:p>
        </w:tc>
      </w:tr>
      <w:tr w:rsidR="00B22D59" w14:paraId="75BA4920"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7601F50" w14:textId="77777777" w:rsidR="00B22D59" w:rsidRDefault="00132E54">
            <w:pPr>
              <w:spacing w:after="0"/>
            </w:pPr>
            <w:r>
              <w:rPr>
                <w:sz w:val="15"/>
              </w:rPr>
              <w:t>Historical Snapshot Builder</w:t>
            </w:r>
          </w:p>
        </w:tc>
        <w:tc>
          <w:tcPr>
            <w:tcW w:w="33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D9E2164" w14:textId="77777777" w:rsidR="00B22D59" w:rsidRDefault="00132E54">
            <w:pPr>
              <w:spacing w:after="0"/>
            </w:pPr>
            <w:r>
              <w:rPr>
                <w:sz w:val="15"/>
              </w:rPr>
              <w:t>Reconstruct the complete eligible population and freeze it.</w:t>
            </w:r>
          </w:p>
        </w:tc>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673F7A8" w14:textId="77777777" w:rsidR="00B22D59" w:rsidRDefault="00132E54">
            <w:pPr>
              <w:spacing w:after="0"/>
            </w:pPr>
            <w:r>
              <w:rPr>
                <w:sz w:val="15"/>
              </w:rPr>
              <w:t>Snapshot manifest + partitions.</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9F0CB77" w14:textId="77777777" w:rsidR="00B22D59" w:rsidRDefault="00132E54">
            <w:pPr>
              <w:spacing w:after="0"/>
            </w:pPr>
            <w:r>
              <w:rPr>
                <w:sz w:val="15"/>
              </w:rPr>
              <w:t>Parameterized SQL/Parquet; no LLM.</w:t>
            </w:r>
          </w:p>
        </w:tc>
      </w:tr>
      <w:tr w:rsidR="00B22D59" w14:paraId="3C628B12"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69459F9" w14:textId="77777777" w:rsidR="00B22D59" w:rsidRDefault="00132E54">
            <w:pPr>
              <w:spacing w:after="0"/>
            </w:pPr>
            <w:r>
              <w:rPr>
                <w:sz w:val="15"/>
              </w:rPr>
              <w:t>Metric SQL Executor</w:t>
            </w:r>
          </w:p>
        </w:tc>
        <w:tc>
          <w:tcPr>
            <w:tcW w:w="33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44C56FD" w14:textId="77777777" w:rsidR="00B22D59" w:rsidRDefault="00132E54">
            <w:pPr>
              <w:spacing w:after="0"/>
            </w:pPr>
            <w:r>
              <w:rPr>
                <w:sz w:val="15"/>
              </w:rPr>
              <w:t>Rebuild Metric Definition Custom SQL under point-in-time controls.</w:t>
            </w:r>
          </w:p>
        </w:tc>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FB1DDDB" w14:textId="77777777" w:rsidR="00B22D59" w:rsidRDefault="00132E54">
            <w:pPr>
              <w:spacing w:after="0"/>
            </w:pPr>
            <w:r>
              <w:rPr>
                <w:sz w:val="15"/>
              </w:rPr>
              <w:t>Versioned metric values + lineage.</w:t>
            </w:r>
          </w:p>
        </w:tc>
        <w:tc>
          <w:tcPr>
            <w:tcW w:w="1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599125E" w14:textId="77777777" w:rsidR="00B22D59" w:rsidRDefault="00132E54">
            <w:pPr>
              <w:spacing w:after="0"/>
            </w:pPr>
            <w:r>
              <w:rPr>
                <w:sz w:val="15"/>
              </w:rPr>
              <w:t>Governed SQL runtime; no LLM.</w:t>
            </w:r>
          </w:p>
        </w:tc>
      </w:tr>
      <w:tr w:rsidR="00B22D59" w14:paraId="382646E6"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B7E1319" w14:textId="77777777" w:rsidR="00B22D59" w:rsidRDefault="00132E54">
            <w:pPr>
              <w:spacing w:after="0"/>
            </w:pPr>
            <w:r>
              <w:rPr>
                <w:sz w:val="15"/>
              </w:rPr>
              <w:lastRenderedPageBreak/>
              <w:t>Data Quality Gate</w:t>
            </w:r>
          </w:p>
        </w:tc>
        <w:tc>
          <w:tcPr>
            <w:tcW w:w="33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EAF6C98" w14:textId="77777777" w:rsidR="00B22D59" w:rsidRDefault="00132E54">
            <w:pPr>
              <w:spacing w:after="0"/>
            </w:pPr>
            <w:r>
              <w:rPr>
                <w:sz w:val="15"/>
              </w:rPr>
              <w:t>Decide which later activities are safe.</w:t>
            </w:r>
          </w:p>
        </w:tc>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AE5B3C6" w14:textId="77777777" w:rsidR="00B22D59" w:rsidRDefault="00132E54">
            <w:pPr>
              <w:spacing w:after="0"/>
            </w:pPr>
            <w:r>
              <w:rPr>
                <w:sz w:val="15"/>
              </w:rPr>
              <w:t>Permission matrix + stop/limit reasons.</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92E8161" w14:textId="77777777" w:rsidR="00B22D59" w:rsidRDefault="00132E54">
            <w:pPr>
              <w:spacing w:after="0"/>
            </w:pPr>
            <w:r>
              <w:rPr>
                <w:sz w:val="15"/>
              </w:rPr>
              <w:t>Deterministic validation; no LLM.</w:t>
            </w:r>
          </w:p>
        </w:tc>
      </w:tr>
      <w:tr w:rsidR="00B22D59" w14:paraId="4DC5C001"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F7AA52C" w14:textId="77777777" w:rsidR="00B22D59" w:rsidRDefault="00132E54">
            <w:pPr>
              <w:spacing w:after="0"/>
            </w:pPr>
            <w:r>
              <w:rPr>
                <w:sz w:val="15"/>
              </w:rPr>
              <w:t>Analytics Engine</w:t>
            </w:r>
          </w:p>
        </w:tc>
        <w:tc>
          <w:tcPr>
            <w:tcW w:w="33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F1F44A1" w14:textId="77777777" w:rsidR="00B22D59" w:rsidRDefault="00132E54">
            <w:pPr>
              <w:spacing w:after="0"/>
            </w:pPr>
            <w:r>
              <w:rPr>
                <w:sz w:val="15"/>
              </w:rPr>
              <w:t>Calculate health, threshold, decay, overlap, volume, and leakage evidence.</w:t>
            </w:r>
          </w:p>
        </w:tc>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D989E71" w14:textId="77777777" w:rsidR="00B22D59" w:rsidRDefault="00132E54">
            <w:pPr>
              <w:spacing w:after="0"/>
            </w:pPr>
            <w:r>
              <w:rPr>
                <w:sz w:val="15"/>
              </w:rPr>
              <w:t>RuleFindingSet.</w:t>
            </w:r>
          </w:p>
        </w:tc>
        <w:tc>
          <w:tcPr>
            <w:tcW w:w="1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303399B" w14:textId="77777777" w:rsidR="00B22D59" w:rsidRDefault="00132E54">
            <w:pPr>
              <w:spacing w:after="0"/>
            </w:pPr>
            <w:r>
              <w:rPr>
                <w:sz w:val="15"/>
              </w:rPr>
              <w:t>SQL + deterministic Python/statistics.</w:t>
            </w:r>
          </w:p>
        </w:tc>
      </w:tr>
      <w:tr w:rsidR="00B22D59" w14:paraId="7A473298"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663D841" w14:textId="77777777" w:rsidR="00B22D59" w:rsidRDefault="00132E54">
            <w:pPr>
              <w:spacing w:after="0"/>
            </w:pPr>
            <w:r>
              <w:rPr>
                <w:sz w:val="15"/>
              </w:rPr>
              <w:t>Optional Model Gateway</w:t>
            </w:r>
          </w:p>
        </w:tc>
        <w:tc>
          <w:tcPr>
            <w:tcW w:w="33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F6C130D" w14:textId="77777777" w:rsidR="00B22D59" w:rsidRDefault="00132E54">
            <w:pPr>
              <w:spacing w:after="0"/>
            </w:pPr>
            <w:r>
              <w:rPr>
                <w:sz w:val="15"/>
              </w:rPr>
              <w:t>Run bounded hypothesis/explanation prompts with approved tools.</w:t>
            </w:r>
          </w:p>
        </w:tc>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023A09A" w14:textId="77777777" w:rsidR="00B22D59" w:rsidRDefault="00132E54">
            <w:pPr>
              <w:spacing w:after="0"/>
            </w:pPr>
            <w:r>
              <w:rPr>
                <w:sz w:val="15"/>
              </w:rPr>
              <w:t>Structured reasoning artifact.</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1D52DB4" w14:textId="77777777" w:rsidR="00B22D59" w:rsidRDefault="00132E54">
            <w:pPr>
              <w:spacing w:after="0"/>
            </w:pPr>
            <w:r>
              <w:rPr>
                <w:sz w:val="15"/>
              </w:rPr>
              <w:t>Optional LLM; never authoritative facts.</w:t>
            </w:r>
          </w:p>
        </w:tc>
      </w:tr>
    </w:tbl>
    <w:p w14:paraId="186CFA1E" w14:textId="77777777" w:rsidR="00B22D59" w:rsidRDefault="00B22D59">
      <w:pPr>
        <w:spacing w:after="0"/>
      </w:pPr>
    </w:p>
    <w:p w14:paraId="27C3FEFB" w14:textId="77777777" w:rsidR="00B22D59" w:rsidRDefault="00132E54">
      <w:pPr>
        <w:pStyle w:val="Heading2"/>
      </w:pPr>
      <w:bookmarkStart w:id="45" w:name="_Toc236404026"/>
      <w:r>
        <w:t>Candidate, simulation, and output components</w:t>
      </w:r>
      <w:bookmarkEnd w:id="45"/>
    </w:p>
    <w:tbl>
      <w:tblPr>
        <w:tblW w:w="9360" w:type="dxa"/>
        <w:jc w:val="center"/>
        <w:tblLayout w:type="fixed"/>
        <w:tblLook w:val="04A0" w:firstRow="1" w:lastRow="0" w:firstColumn="1" w:lastColumn="0" w:noHBand="0" w:noVBand="1"/>
      </w:tblPr>
      <w:tblGrid>
        <w:gridCol w:w="1900"/>
        <w:gridCol w:w="3350"/>
        <w:gridCol w:w="2450"/>
        <w:gridCol w:w="1660"/>
      </w:tblGrid>
      <w:tr w:rsidR="00B22D59" w14:paraId="1D87B0B1" w14:textId="77777777">
        <w:trPr>
          <w:cantSplit/>
          <w:tblHeader/>
          <w:jc w:val="center"/>
        </w:trPr>
        <w:tc>
          <w:tcPr>
            <w:tcW w:w="1900" w:type="dxa"/>
            <w:shd w:val="clear" w:color="auto" w:fill="12314A"/>
            <w:tcMar>
              <w:top w:w="100" w:type="dxa"/>
              <w:left w:w="120" w:type="dxa"/>
              <w:bottom w:w="100" w:type="dxa"/>
              <w:right w:w="120" w:type="dxa"/>
            </w:tcMar>
            <w:vAlign w:val="center"/>
          </w:tcPr>
          <w:p w14:paraId="2519B1DC" w14:textId="77777777" w:rsidR="00B22D59" w:rsidRDefault="00132E54">
            <w:pPr>
              <w:spacing w:after="0"/>
            </w:pPr>
            <w:r>
              <w:rPr>
                <w:b/>
                <w:color w:val="FFFFFF"/>
                <w:sz w:val="15"/>
              </w:rPr>
              <w:t>Component</w:t>
            </w:r>
          </w:p>
        </w:tc>
        <w:tc>
          <w:tcPr>
            <w:tcW w:w="3350" w:type="dxa"/>
            <w:shd w:val="clear" w:color="auto" w:fill="12314A"/>
            <w:tcMar>
              <w:top w:w="100" w:type="dxa"/>
              <w:left w:w="120" w:type="dxa"/>
              <w:bottom w:w="100" w:type="dxa"/>
              <w:right w:w="120" w:type="dxa"/>
            </w:tcMar>
            <w:vAlign w:val="center"/>
          </w:tcPr>
          <w:p w14:paraId="65C9141E" w14:textId="77777777" w:rsidR="00B22D59" w:rsidRDefault="00132E54">
            <w:pPr>
              <w:spacing w:after="0"/>
            </w:pPr>
            <w:r>
              <w:rPr>
                <w:b/>
                <w:color w:val="FFFFFF"/>
                <w:sz w:val="15"/>
              </w:rPr>
              <w:t>Responsibility</w:t>
            </w:r>
          </w:p>
        </w:tc>
        <w:tc>
          <w:tcPr>
            <w:tcW w:w="2450" w:type="dxa"/>
            <w:shd w:val="clear" w:color="auto" w:fill="12314A"/>
            <w:tcMar>
              <w:top w:w="100" w:type="dxa"/>
              <w:left w:w="120" w:type="dxa"/>
              <w:bottom w:w="100" w:type="dxa"/>
              <w:right w:w="120" w:type="dxa"/>
            </w:tcMar>
            <w:vAlign w:val="center"/>
          </w:tcPr>
          <w:p w14:paraId="6E15C2E0" w14:textId="77777777" w:rsidR="00B22D59" w:rsidRDefault="00132E54">
            <w:pPr>
              <w:spacing w:after="0"/>
            </w:pPr>
            <w:r>
              <w:rPr>
                <w:b/>
                <w:color w:val="FFFFFF"/>
                <w:sz w:val="15"/>
              </w:rPr>
              <w:t>Main output</w:t>
            </w:r>
          </w:p>
        </w:tc>
        <w:tc>
          <w:tcPr>
            <w:tcW w:w="1660" w:type="dxa"/>
            <w:shd w:val="clear" w:color="auto" w:fill="12314A"/>
            <w:tcMar>
              <w:top w:w="100" w:type="dxa"/>
              <w:left w:w="120" w:type="dxa"/>
              <w:bottom w:w="100" w:type="dxa"/>
              <w:right w:w="120" w:type="dxa"/>
            </w:tcMar>
            <w:vAlign w:val="center"/>
          </w:tcPr>
          <w:p w14:paraId="53E1EE81" w14:textId="77777777" w:rsidR="00B22D59" w:rsidRDefault="00132E54">
            <w:pPr>
              <w:spacing w:after="0"/>
            </w:pPr>
            <w:r>
              <w:rPr>
                <w:b/>
                <w:color w:val="FFFFFF"/>
                <w:sz w:val="15"/>
              </w:rPr>
              <w:t>Technique / LLM</w:t>
            </w:r>
          </w:p>
        </w:tc>
      </w:tr>
      <w:tr w:rsidR="00B22D59" w14:paraId="256EBA70"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9924A5E" w14:textId="77777777" w:rsidR="00B22D59" w:rsidRDefault="00132E54">
            <w:pPr>
              <w:spacing w:after="0"/>
            </w:pPr>
            <w:r>
              <w:rPr>
                <w:sz w:val="15"/>
              </w:rPr>
              <w:t>Candidate Generator</w:t>
            </w:r>
          </w:p>
        </w:tc>
        <w:tc>
          <w:tcPr>
            <w:tcW w:w="33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C3BF0B4" w14:textId="77777777" w:rsidR="00B22D59" w:rsidRDefault="00132E54">
            <w:pPr>
              <w:spacing w:after="0"/>
            </w:pPr>
            <w:r>
              <w:rPr>
                <w:sz w:val="15"/>
              </w:rPr>
              <w:t>Create bounded typed changes allowed by policy.</w:t>
            </w:r>
          </w:p>
        </w:tc>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28E33A3" w14:textId="77777777" w:rsidR="00B22D59" w:rsidRDefault="00132E54">
            <w:pPr>
              <w:spacing w:after="0"/>
            </w:pPr>
            <w:r>
              <w:rPr>
                <w:sz w:val="15"/>
              </w:rPr>
              <w:t>Candidate intent/JSON stored outside production.</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45FACA3" w14:textId="77777777" w:rsidR="00B22D59" w:rsidRDefault="00132E54">
            <w:pPr>
              <w:spacing w:after="0"/>
            </w:pPr>
            <w:r>
              <w:rPr>
                <w:sz w:val="15"/>
              </w:rPr>
              <w:t>Deterministic search; optional LLM idea only.</w:t>
            </w:r>
          </w:p>
        </w:tc>
      </w:tr>
      <w:tr w:rsidR="00B22D59" w14:paraId="77B8C2B9"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3F330A2" w14:textId="77777777" w:rsidR="00B22D59" w:rsidRDefault="00132E54">
            <w:pPr>
              <w:spacing w:after="0"/>
            </w:pPr>
            <w:r>
              <w:rPr>
                <w:sz w:val="15"/>
              </w:rPr>
              <w:t>Candidate Validator</w:t>
            </w:r>
          </w:p>
        </w:tc>
        <w:tc>
          <w:tcPr>
            <w:tcW w:w="33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39D7771" w14:textId="77777777" w:rsidR="00B22D59" w:rsidRDefault="00132E54">
            <w:pPr>
              <w:spacing w:after="0"/>
            </w:pPr>
            <w:r>
              <w:rPr>
                <w:sz w:val="15"/>
              </w:rPr>
              <w:t>Check schema, dependencies, allowed mutations, and missing constraints.</w:t>
            </w:r>
          </w:p>
        </w:tc>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AFBF38F" w14:textId="77777777" w:rsidR="00B22D59" w:rsidRDefault="00132E54">
            <w:pPr>
              <w:spacing w:after="0"/>
            </w:pPr>
            <w:r>
              <w:rPr>
                <w:sz w:val="15"/>
              </w:rPr>
              <w:t>Valid/invalid candidate + reasons.</w:t>
            </w:r>
          </w:p>
        </w:tc>
        <w:tc>
          <w:tcPr>
            <w:tcW w:w="1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EBB6FB1" w14:textId="77777777" w:rsidR="00B22D59" w:rsidRDefault="00132E54">
            <w:pPr>
              <w:spacing w:after="0"/>
            </w:pPr>
            <w:r>
              <w:rPr>
                <w:sz w:val="15"/>
              </w:rPr>
              <w:t>Backend validation; no LLM.</w:t>
            </w:r>
          </w:p>
        </w:tc>
      </w:tr>
      <w:tr w:rsidR="00B22D59" w14:paraId="1A63C186"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61322EE" w14:textId="77777777" w:rsidR="00B22D59" w:rsidRDefault="00132E54">
            <w:pPr>
              <w:spacing w:after="0"/>
            </w:pPr>
            <w:r>
              <w:rPr>
                <w:sz w:val="15"/>
              </w:rPr>
              <w:t>RuleCompilerPort</w:t>
            </w:r>
          </w:p>
        </w:tc>
        <w:tc>
          <w:tcPr>
            <w:tcW w:w="33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72FB158" w14:textId="77777777" w:rsidR="00B22D59" w:rsidRDefault="00132E54">
            <w:pPr>
              <w:spacing w:after="0"/>
            </w:pPr>
            <w:r>
              <w:rPr>
                <w:sz w:val="15"/>
              </w:rPr>
              <w:t>Hide whether the existing compiler is a library or service.</w:t>
            </w:r>
          </w:p>
        </w:tc>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BB34F3D" w14:textId="77777777" w:rsidR="00B22D59" w:rsidRDefault="00132E54">
            <w:pPr>
              <w:spacing w:after="0"/>
            </w:pPr>
            <w:r>
              <w:rPr>
                <w:sz w:val="15"/>
              </w:rPr>
              <w:t>Compiler request/result + artifact hashes.</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8F3C1EF" w14:textId="77777777" w:rsidR="00B22D59" w:rsidRDefault="00132E54">
            <w:pPr>
              <w:spacing w:after="0"/>
            </w:pPr>
            <w:r>
              <w:rPr>
                <w:sz w:val="15"/>
              </w:rPr>
              <w:t>Existing formal compiler; no LLM.</w:t>
            </w:r>
          </w:p>
        </w:tc>
      </w:tr>
      <w:tr w:rsidR="00B22D59" w14:paraId="43398F29"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003E10A" w14:textId="77777777" w:rsidR="00B22D59" w:rsidRDefault="00132E54">
            <w:pPr>
              <w:spacing w:after="0"/>
            </w:pPr>
            <w:r>
              <w:rPr>
                <w:sz w:val="15"/>
              </w:rPr>
              <w:t>RuleReplayPort + Isolated Runner</w:t>
            </w:r>
          </w:p>
        </w:tc>
        <w:tc>
          <w:tcPr>
            <w:tcW w:w="33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FDCE851" w14:textId="77777777" w:rsidR="00B22D59" w:rsidRDefault="00132E54">
            <w:pPr>
              <w:spacing w:after="0"/>
            </w:pPr>
            <w:r>
              <w:rPr>
                <w:sz w:val="15"/>
              </w:rPr>
              <w:t>Adapt verified replay APIs or execute isolated parity, current baseline, and candidate simulations.</w:t>
            </w:r>
          </w:p>
        </w:tc>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8C9414B" w14:textId="77777777" w:rsidR="00B22D59" w:rsidRDefault="00132E54">
            <w:pPr>
              <w:spacing w:after="0"/>
            </w:pPr>
            <w:r>
              <w:rPr>
                <w:sz w:val="15"/>
              </w:rPr>
              <w:t>Replay/simulation artifacts.</w:t>
            </w:r>
          </w:p>
        </w:tc>
        <w:tc>
          <w:tcPr>
            <w:tcW w:w="1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BDAC80D" w14:textId="77777777" w:rsidR="00B22D59" w:rsidRDefault="00132E54">
            <w:pPr>
              <w:spacing w:after="0"/>
            </w:pPr>
            <w:r>
              <w:rPr>
                <w:sz w:val="15"/>
              </w:rPr>
              <w:t>Java/Drools or verified existing API; no LLM.</w:t>
            </w:r>
          </w:p>
        </w:tc>
      </w:tr>
      <w:tr w:rsidR="00B22D59" w14:paraId="081714D8"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235FC3A" w14:textId="77777777" w:rsidR="00B22D59" w:rsidRDefault="00132E54">
            <w:pPr>
              <w:spacing w:after="0"/>
            </w:pPr>
            <w:r>
              <w:rPr>
                <w:sz w:val="15"/>
              </w:rPr>
              <w:t>Result Evaluator</w:t>
            </w:r>
          </w:p>
        </w:tc>
        <w:tc>
          <w:tcPr>
            <w:tcW w:w="33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C19F8DD" w14:textId="77777777" w:rsidR="00B22D59" w:rsidRDefault="00132E54">
            <w:pPr>
              <w:spacing w:after="0"/>
            </w:pPr>
            <w:r>
              <w:rPr>
                <w:sz w:val="15"/>
              </w:rPr>
              <w:t>Compare baseline/candidate and enforce claim boundaries.</w:t>
            </w:r>
          </w:p>
        </w:tc>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B6D0E2D" w14:textId="77777777" w:rsidR="00B22D59" w:rsidRDefault="00132E54">
            <w:pPr>
              <w:spacing w:after="0"/>
            </w:pPr>
            <w:r>
              <w:rPr>
                <w:sz w:val="15"/>
              </w:rPr>
              <w:t>Ranked evidence or no-change result.</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1C5B0A9" w14:textId="77777777" w:rsidR="00B22D59" w:rsidRDefault="00132E54">
            <w:pPr>
              <w:spacing w:after="0"/>
            </w:pPr>
            <w:r>
              <w:rPr>
                <w:sz w:val="15"/>
              </w:rPr>
              <w:t>Deterministic Python/backend logic.</w:t>
            </w:r>
          </w:p>
        </w:tc>
      </w:tr>
      <w:tr w:rsidR="00B22D59" w14:paraId="308E19CB"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88766F3" w14:textId="77777777" w:rsidR="00B22D59" w:rsidRDefault="00132E54">
            <w:pPr>
              <w:spacing w:after="0"/>
            </w:pPr>
            <w:r>
              <w:rPr>
                <w:sz w:val="15"/>
              </w:rPr>
              <w:t>Recommendation Composer</w:t>
            </w:r>
          </w:p>
        </w:tc>
        <w:tc>
          <w:tcPr>
            <w:tcW w:w="33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D85793A" w14:textId="77777777" w:rsidR="00B22D59" w:rsidRDefault="00132E54">
            <w:pPr>
              <w:spacing w:after="0"/>
            </w:pPr>
            <w:r>
              <w:rPr>
                <w:sz w:val="15"/>
              </w:rPr>
              <w:t>Build canonical recommendation JSON and plain-English view.</w:t>
            </w:r>
          </w:p>
        </w:tc>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4889724" w14:textId="77777777" w:rsidR="00B22D59" w:rsidRDefault="00132E54">
            <w:pPr>
              <w:spacing w:after="0"/>
            </w:pPr>
            <w:r>
              <w:rPr>
                <w:sz w:val="15"/>
              </w:rPr>
              <w:t>Immutable recommendation.</w:t>
            </w:r>
          </w:p>
        </w:tc>
        <w:tc>
          <w:tcPr>
            <w:tcW w:w="1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71AF74E" w14:textId="77777777" w:rsidR="00B22D59" w:rsidRDefault="00132E54">
            <w:pPr>
              <w:spacing w:after="0"/>
            </w:pPr>
            <w:r>
              <w:rPr>
                <w:sz w:val="15"/>
              </w:rPr>
              <w:t>Templates; optional LLM wording.</w:t>
            </w:r>
          </w:p>
        </w:tc>
      </w:tr>
      <w:tr w:rsidR="00B22D59" w14:paraId="7E2BB8D5"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6804BE6" w14:textId="77777777" w:rsidR="00B22D59" w:rsidRDefault="00132E54">
            <w:pPr>
              <w:spacing w:after="0"/>
            </w:pPr>
            <w:r>
              <w:rPr>
                <w:sz w:val="15"/>
              </w:rPr>
              <w:t>Claim Validator</w:t>
            </w:r>
          </w:p>
        </w:tc>
        <w:tc>
          <w:tcPr>
            <w:tcW w:w="33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2EC9784" w14:textId="77777777" w:rsidR="00B22D59" w:rsidRDefault="00132E54">
            <w:pPr>
              <w:spacing w:after="0"/>
            </w:pPr>
            <w:r>
              <w:rPr>
                <w:sz w:val="15"/>
              </w:rPr>
              <w:t>Verify numeric claims, references, allowed language, and limitations.</w:t>
            </w:r>
          </w:p>
        </w:tc>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97D5814" w14:textId="77777777" w:rsidR="00B22D59" w:rsidRDefault="00132E54">
            <w:pPr>
              <w:spacing w:after="0"/>
            </w:pPr>
            <w:r>
              <w:rPr>
                <w:sz w:val="15"/>
              </w:rPr>
              <w:t>Accepted/rejected content.</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8A8C8C9" w14:textId="77777777" w:rsidR="00B22D59" w:rsidRDefault="00132E54">
            <w:pPr>
              <w:spacing w:after="0"/>
            </w:pPr>
            <w:r>
              <w:rPr>
                <w:sz w:val="15"/>
              </w:rPr>
              <w:t>Deterministic validation; no arbitrary causal proof.</w:t>
            </w:r>
          </w:p>
        </w:tc>
      </w:tr>
      <w:tr w:rsidR="00B22D59" w14:paraId="5F70A433"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E5EC048" w14:textId="77777777" w:rsidR="00B22D59" w:rsidRDefault="00132E54">
            <w:pPr>
              <w:spacing w:after="0"/>
            </w:pPr>
            <w:r>
              <w:rPr>
                <w:sz w:val="15"/>
              </w:rPr>
              <w:t>Recommendation API/UI</w:t>
            </w:r>
          </w:p>
        </w:tc>
        <w:tc>
          <w:tcPr>
            <w:tcW w:w="33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4038291" w14:textId="77777777" w:rsidR="00B22D59" w:rsidRDefault="00132E54">
            <w:pPr>
              <w:spacing w:after="0"/>
            </w:pPr>
            <w:r>
              <w:rPr>
                <w:sz w:val="15"/>
              </w:rPr>
              <w:t>Expose evidence and review actions.</w:t>
            </w:r>
          </w:p>
        </w:tc>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5B4CA9E" w14:textId="77777777" w:rsidR="00B22D59" w:rsidRDefault="00132E54">
            <w:pPr>
              <w:spacing w:after="0"/>
            </w:pPr>
            <w:r>
              <w:rPr>
                <w:sz w:val="15"/>
              </w:rPr>
              <w:t>Reviewer experience + governance request.</w:t>
            </w:r>
          </w:p>
        </w:tc>
        <w:tc>
          <w:tcPr>
            <w:tcW w:w="1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3CDF65A" w14:textId="77777777" w:rsidR="00B22D59" w:rsidRDefault="00132E54">
            <w:pPr>
              <w:spacing w:after="0"/>
            </w:pPr>
            <w:r>
              <w:rPr>
                <w:sz w:val="15"/>
              </w:rPr>
              <w:t>Normal backend/UI; no LLM decision.</w:t>
            </w:r>
          </w:p>
        </w:tc>
      </w:tr>
      <w:tr w:rsidR="00B22D59" w14:paraId="429A03FE"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F5819A2" w14:textId="77777777" w:rsidR="00B22D59" w:rsidRDefault="00132E54">
            <w:pPr>
              <w:spacing w:after="0"/>
            </w:pPr>
            <w:r>
              <w:rPr>
                <w:sz w:val="15"/>
              </w:rPr>
              <w:t>Governance Adapter</w:t>
            </w:r>
          </w:p>
        </w:tc>
        <w:tc>
          <w:tcPr>
            <w:tcW w:w="33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1DC4546" w14:textId="77777777" w:rsidR="00B22D59" w:rsidRDefault="00132E54">
            <w:pPr>
              <w:spacing w:after="0"/>
            </w:pPr>
            <w:r>
              <w:rPr>
                <w:sz w:val="15"/>
              </w:rPr>
              <w:t>After human acceptance, optionally create a draft governance work item when the institution permits it.</w:t>
            </w:r>
          </w:p>
        </w:tc>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A5A7E26" w14:textId="77777777" w:rsidR="00B22D59" w:rsidRDefault="00132E54">
            <w:pPr>
              <w:spacing w:after="0"/>
            </w:pPr>
            <w:r>
              <w:rPr>
                <w:sz w:val="15"/>
              </w:rPr>
              <w:t>Draft request or governance reference/status.</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CA64B0C" w14:textId="77777777" w:rsidR="00B22D59" w:rsidRDefault="00132E54">
            <w:pPr>
              <w:spacing w:after="0"/>
            </w:pPr>
            <w:r>
              <w:rPr>
                <w:sz w:val="15"/>
              </w:rPr>
              <w:t>Integration logic from recorded human action; never activate or directly update a rule.</w:t>
            </w:r>
          </w:p>
        </w:tc>
      </w:tr>
    </w:tbl>
    <w:p w14:paraId="29981233" w14:textId="77777777" w:rsidR="00B22D59" w:rsidRDefault="00B22D59">
      <w:pPr>
        <w:spacing w:after="0"/>
      </w:pPr>
    </w:p>
    <w:p w14:paraId="49FEE9B8" w14:textId="77777777" w:rsidR="00B22D59" w:rsidRDefault="00132E54">
      <w:pPr>
        <w:pStyle w:val="Heading2"/>
      </w:pPr>
      <w:bookmarkStart w:id="46" w:name="_Toc236404027"/>
      <w:r>
        <w:t>How the required case outbox and optimizer inbox work</w:t>
      </w:r>
      <w:bookmarkEnd w:id="46"/>
    </w:p>
    <w:p w14:paraId="535924B7" w14:textId="77777777" w:rsidR="00B22D59" w:rsidRDefault="00132E54">
      <w:pPr>
        <w:spacing w:after="60"/>
        <w:ind w:left="490" w:hanging="346"/>
      </w:pPr>
      <w:r>
        <w:rPr>
          <w:b/>
          <w:color w:val="12314A"/>
        </w:rPr>
        <w:t xml:space="preserve">1. </w:t>
      </w:r>
      <w:r>
        <w:t>The Case Service commits the final case decision and a small outbox row in one transaction.</w:t>
      </w:r>
    </w:p>
    <w:p w14:paraId="1DE25766" w14:textId="77777777" w:rsidR="00B22D59" w:rsidRDefault="00132E54">
      <w:pPr>
        <w:spacing w:after="60"/>
        <w:ind w:left="490" w:hanging="346"/>
      </w:pPr>
      <w:r>
        <w:rPr>
          <w:b/>
          <w:color w:val="12314A"/>
        </w:rPr>
        <w:t xml:space="preserve">2. </w:t>
      </w:r>
      <w:r>
        <w:t>The publisher reads the outbox row and publishes a versioned event through the approved transport. If publishing fails, the row remains for retry.</w:t>
      </w:r>
    </w:p>
    <w:p w14:paraId="0F3FB282" w14:textId="77777777" w:rsidR="00B22D59" w:rsidRDefault="00132E54">
      <w:pPr>
        <w:spacing w:after="60"/>
        <w:ind w:left="490" w:hanging="346"/>
      </w:pPr>
      <w:r>
        <w:rPr>
          <w:b/>
          <w:color w:val="12314A"/>
        </w:rPr>
        <w:t xml:space="preserve">3. </w:t>
      </w:r>
      <w:r>
        <w:t>The consumer receives the event and stores its event identity in the optimizer inbox before acknowledging it.</w:t>
      </w:r>
    </w:p>
    <w:p w14:paraId="19AFDF86" w14:textId="77777777" w:rsidR="00B22D59" w:rsidRDefault="00132E54">
      <w:pPr>
        <w:spacing w:after="60"/>
        <w:ind w:left="490" w:hanging="346"/>
      </w:pPr>
      <w:r>
        <w:rPr>
          <w:b/>
          <w:color w:val="12314A"/>
        </w:rPr>
        <w:lastRenderedPageBreak/>
        <w:t xml:space="preserve">4. </w:t>
      </w:r>
      <w:r>
        <w:t>If the same event arrives again, the inbox returns the existing case-job identity instead of creating a duplicate.</w:t>
      </w:r>
    </w:p>
    <w:p w14:paraId="0B1ED74C" w14:textId="77777777" w:rsidR="00B22D59" w:rsidRDefault="00132E54">
      <w:pPr>
        <w:spacing w:after="60"/>
        <w:ind w:left="490" w:hanging="346"/>
      </w:pPr>
      <w:r>
        <w:rPr>
          <w:b/>
          <w:color w:val="12314A"/>
        </w:rPr>
        <w:t xml:space="preserve">5. </w:t>
      </w:r>
      <w:r>
        <w:t>The Outcome Resolver re-reads the authoritative case. A corrected or reopened case cancels or supersedes work tied to the old decision.</w:t>
      </w:r>
    </w:p>
    <w:tbl>
      <w:tblPr>
        <w:tblW w:w="9360" w:type="dxa"/>
        <w:jc w:val="center"/>
        <w:tblLayout w:type="fixed"/>
        <w:tblLook w:val="04A0" w:firstRow="1" w:lastRow="0" w:firstColumn="1" w:lastColumn="0" w:noHBand="0" w:noVBand="1"/>
      </w:tblPr>
      <w:tblGrid>
        <w:gridCol w:w="260"/>
        <w:gridCol w:w="9100"/>
      </w:tblGrid>
      <w:tr w:rsidR="00B22D59" w14:paraId="02FD8C49"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3F7D44"/>
            <w:tcMar>
              <w:top w:w="110" w:type="dxa"/>
              <w:left w:w="120" w:type="dxa"/>
              <w:bottom w:w="110" w:type="dxa"/>
              <w:right w:w="120" w:type="dxa"/>
            </w:tcMar>
            <w:vAlign w:val="center"/>
          </w:tcPr>
          <w:p w14:paraId="39363A41"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EAF5EC"/>
            <w:tcMar>
              <w:top w:w="110" w:type="dxa"/>
              <w:left w:w="120" w:type="dxa"/>
              <w:bottom w:w="110" w:type="dxa"/>
              <w:right w:w="120" w:type="dxa"/>
            </w:tcMar>
            <w:vAlign w:val="center"/>
          </w:tcPr>
          <w:p w14:paraId="70659991" w14:textId="77777777" w:rsidR="00B22D59" w:rsidRDefault="00132E54">
            <w:pPr>
              <w:spacing w:after="40"/>
            </w:pPr>
            <w:r>
              <w:rPr>
                <w:b/>
                <w:color w:val="12314A"/>
                <w:sz w:val="21"/>
              </w:rPr>
              <w:t>Why this is safer than only making a synchronous API call</w:t>
            </w:r>
          </w:p>
          <w:p w14:paraId="04C1343C" w14:textId="77777777" w:rsidR="00B22D59" w:rsidRDefault="00132E54">
            <w:pPr>
              <w:spacing w:after="0"/>
            </w:pPr>
            <w:r>
              <w:rPr>
                <w:sz w:val="19"/>
              </w:rPr>
              <w:t>Case closure does not depend on the optimizer being online. The outbox prevents a committed case decision from losing its event, while the inbox makes at-least-once delivery safe. If EFRM has no broker, the same canonical contract can be used through the API and poller.</w:t>
            </w:r>
          </w:p>
        </w:tc>
      </w:tr>
    </w:tbl>
    <w:p w14:paraId="53FB7F9F" w14:textId="77777777" w:rsidR="00B22D59" w:rsidRDefault="00B22D59">
      <w:pPr>
        <w:spacing w:after="0"/>
      </w:pPr>
    </w:p>
    <w:tbl>
      <w:tblPr>
        <w:tblW w:w="9360" w:type="dxa"/>
        <w:jc w:val="center"/>
        <w:tblLayout w:type="fixed"/>
        <w:tblLook w:val="04A0" w:firstRow="1" w:lastRow="0" w:firstColumn="1" w:lastColumn="0" w:noHBand="0" w:noVBand="1"/>
      </w:tblPr>
      <w:tblGrid>
        <w:gridCol w:w="260"/>
        <w:gridCol w:w="9100"/>
      </w:tblGrid>
      <w:tr w:rsidR="00B22D59" w14:paraId="65D70E57"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725BCBF4"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46AC54A3" w14:textId="77777777" w:rsidR="00B22D59" w:rsidRDefault="00132E54">
            <w:pPr>
              <w:spacing w:after="40"/>
            </w:pPr>
            <w:r>
              <w:rPr>
                <w:b/>
                <w:color w:val="12314A"/>
                <w:sz w:val="21"/>
              </w:rPr>
              <w:t>Current-state evidence to verify before implementation</w:t>
            </w:r>
          </w:p>
          <w:p w14:paraId="5C37DAF0" w14:textId="77777777" w:rsidR="00B22D59" w:rsidRDefault="00132E54">
            <w:pPr>
              <w:spacing w:after="0"/>
            </w:pPr>
            <w:r>
              <w:rPr>
                <w:sz w:val="19"/>
              </w:rPr>
              <w:t>The external engineering review reports that the current case flow emits CASE_CLOSED but does not yet persist a durable case-finalized outbox or decision version. Until the Case Management owner confirms the exact code revision, treat this as a reported gap. The target requirement is unchanged: decision and outbox event commit atomically, and the optimizer inbox deduplicates by an authoritative decision action/audit event identity.</w:t>
            </w:r>
          </w:p>
        </w:tc>
      </w:tr>
    </w:tbl>
    <w:p w14:paraId="064E01B1" w14:textId="77777777" w:rsidR="00B22D59" w:rsidRDefault="00B22D59">
      <w:pPr>
        <w:spacing w:after="0"/>
      </w:pPr>
    </w:p>
    <w:p w14:paraId="79A38DDB" w14:textId="77777777" w:rsidR="00B22D59" w:rsidRDefault="00132E54">
      <w:r>
        <w:br w:type="page"/>
      </w:r>
    </w:p>
    <w:p w14:paraId="1286115C" w14:textId="77777777" w:rsidR="00B22D59" w:rsidRDefault="00132E54">
      <w:pPr>
        <w:pStyle w:val="Heading1"/>
      </w:pPr>
      <w:bookmarkStart w:id="47" w:name="_Toc236404028"/>
      <w:r>
        <w:lastRenderedPageBreak/>
        <w:t>17. Durable orchestration, jobs, and the state machine</w:t>
      </w:r>
      <w:bookmarkEnd w:id="47"/>
    </w:p>
    <w:p w14:paraId="3C54A135" w14:textId="77777777" w:rsidR="00B22D59" w:rsidRDefault="00132E54">
      <w:r>
        <w:t>The orchestrator does not hold a long process in memory. It stores every state and artifact reference so a worker crash, retry, case correction, or long-running snapshot can be resumed safely.</w:t>
      </w:r>
    </w:p>
    <w:p w14:paraId="15B93D3B" w14:textId="77777777" w:rsidR="00B22D59" w:rsidRDefault="00132E54">
      <w:pPr>
        <w:spacing w:after="60"/>
        <w:jc w:val="center"/>
      </w:pPr>
      <w:r>
        <w:rPr>
          <w:noProof/>
        </w:rPr>
        <w:drawing>
          <wp:inline distT="0" distB="0" distL="0" distR="0" wp14:anchorId="19BD73D0" wp14:editId="1410B04E">
            <wp:extent cx="5715000" cy="539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chestration_state_machine.png"/>
                    <pic:cNvPicPr/>
                  </pic:nvPicPr>
                  <pic:blipFill>
                    <a:blip r:embed="rId12"/>
                    <a:stretch>
                      <a:fillRect/>
                    </a:stretch>
                  </pic:blipFill>
                  <pic:spPr>
                    <a:xfrm>
                      <a:off x="0" y="0"/>
                      <a:ext cx="5715000" cy="5397500"/>
                    </a:xfrm>
                    <a:prstGeom prst="rect">
                      <a:avLst/>
                    </a:prstGeom>
                  </pic:spPr>
                </pic:pic>
              </a:graphicData>
            </a:graphic>
          </wp:inline>
        </w:drawing>
      </w:r>
    </w:p>
    <w:p w14:paraId="7E6EC524" w14:textId="77777777" w:rsidR="00B22D59" w:rsidRDefault="00132E54">
      <w:pPr>
        <w:keepNext/>
        <w:spacing w:after="160"/>
        <w:jc w:val="center"/>
      </w:pPr>
      <w:r>
        <w:rPr>
          <w:i/>
          <w:color w:val="5F6B73"/>
          <w:sz w:val="17"/>
        </w:rPr>
        <w:t>Figure 5. Proposed durable state machine with common phases, two operating-mode branches, human review, and explicit stop states.</w:t>
      </w:r>
    </w:p>
    <w:p w14:paraId="7A8DE591" w14:textId="77777777" w:rsidR="00B22D59" w:rsidRDefault="00132E54">
      <w:pPr>
        <w:pStyle w:val="Heading2"/>
      </w:pPr>
      <w:bookmarkStart w:id="48" w:name="_Toc236404029"/>
      <w:r>
        <w:t>Three records that must not be confused</w:t>
      </w:r>
      <w:bookmarkEnd w:id="48"/>
    </w:p>
    <w:tbl>
      <w:tblPr>
        <w:tblW w:w="9360" w:type="dxa"/>
        <w:jc w:val="center"/>
        <w:tblLayout w:type="fixed"/>
        <w:tblLook w:val="04A0" w:firstRow="1" w:lastRow="0" w:firstColumn="1" w:lastColumn="0" w:noHBand="0" w:noVBand="1"/>
      </w:tblPr>
      <w:tblGrid>
        <w:gridCol w:w="1900"/>
        <w:gridCol w:w="3000"/>
        <w:gridCol w:w="2860"/>
        <w:gridCol w:w="1600"/>
      </w:tblGrid>
      <w:tr w:rsidR="00B22D59" w14:paraId="32D39D78" w14:textId="77777777">
        <w:trPr>
          <w:cantSplit/>
          <w:tblHeader/>
          <w:jc w:val="center"/>
        </w:trPr>
        <w:tc>
          <w:tcPr>
            <w:tcW w:w="1900" w:type="dxa"/>
            <w:shd w:val="clear" w:color="auto" w:fill="12314A"/>
            <w:tcMar>
              <w:top w:w="100" w:type="dxa"/>
              <w:left w:w="120" w:type="dxa"/>
              <w:bottom w:w="100" w:type="dxa"/>
              <w:right w:w="120" w:type="dxa"/>
            </w:tcMar>
            <w:vAlign w:val="center"/>
          </w:tcPr>
          <w:p w14:paraId="30ACF6AB" w14:textId="77777777" w:rsidR="00B22D59" w:rsidRDefault="00132E54">
            <w:pPr>
              <w:spacing w:after="0"/>
            </w:pPr>
            <w:r>
              <w:rPr>
                <w:b/>
                <w:color w:val="FFFFFF"/>
                <w:sz w:val="16"/>
              </w:rPr>
              <w:t>Record</w:t>
            </w:r>
          </w:p>
        </w:tc>
        <w:tc>
          <w:tcPr>
            <w:tcW w:w="3000" w:type="dxa"/>
            <w:shd w:val="clear" w:color="auto" w:fill="12314A"/>
            <w:tcMar>
              <w:top w:w="100" w:type="dxa"/>
              <w:left w:w="120" w:type="dxa"/>
              <w:bottom w:w="100" w:type="dxa"/>
              <w:right w:w="120" w:type="dxa"/>
            </w:tcMar>
            <w:vAlign w:val="center"/>
          </w:tcPr>
          <w:p w14:paraId="767FD5DC" w14:textId="77777777" w:rsidR="00B22D59" w:rsidRDefault="00132E54">
            <w:pPr>
              <w:spacing w:after="0"/>
            </w:pPr>
            <w:r>
              <w:rPr>
                <w:b/>
                <w:color w:val="FFFFFF"/>
                <w:sz w:val="16"/>
              </w:rPr>
              <w:t>Meaning</w:t>
            </w:r>
          </w:p>
        </w:tc>
        <w:tc>
          <w:tcPr>
            <w:tcW w:w="2860" w:type="dxa"/>
            <w:shd w:val="clear" w:color="auto" w:fill="12314A"/>
            <w:tcMar>
              <w:top w:w="100" w:type="dxa"/>
              <w:left w:w="120" w:type="dxa"/>
              <w:bottom w:w="100" w:type="dxa"/>
              <w:right w:w="120" w:type="dxa"/>
            </w:tcMar>
            <w:vAlign w:val="center"/>
          </w:tcPr>
          <w:p w14:paraId="213C4DAA" w14:textId="77777777" w:rsidR="00B22D59" w:rsidRDefault="00132E54">
            <w:pPr>
              <w:spacing w:after="0"/>
            </w:pPr>
            <w:r>
              <w:rPr>
                <w:b/>
                <w:color w:val="FFFFFF"/>
                <w:sz w:val="16"/>
              </w:rPr>
              <w:t>Typical identity</w:t>
            </w:r>
          </w:p>
        </w:tc>
        <w:tc>
          <w:tcPr>
            <w:tcW w:w="1600" w:type="dxa"/>
            <w:shd w:val="clear" w:color="auto" w:fill="12314A"/>
            <w:tcMar>
              <w:top w:w="100" w:type="dxa"/>
              <w:left w:w="120" w:type="dxa"/>
              <w:bottom w:w="100" w:type="dxa"/>
              <w:right w:w="120" w:type="dxa"/>
            </w:tcMar>
            <w:vAlign w:val="center"/>
          </w:tcPr>
          <w:p w14:paraId="217C263C" w14:textId="77777777" w:rsidR="00B22D59" w:rsidRDefault="00132E54">
            <w:pPr>
              <w:spacing w:after="0"/>
            </w:pPr>
            <w:r>
              <w:rPr>
                <w:b/>
                <w:color w:val="FFFFFF"/>
                <w:sz w:val="16"/>
              </w:rPr>
              <w:t>Lifecycle</w:t>
            </w:r>
          </w:p>
        </w:tc>
      </w:tr>
      <w:tr w:rsidR="00B22D59" w14:paraId="7D2F8440"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B4CDDFB" w14:textId="77777777" w:rsidR="00B22D59" w:rsidRDefault="00132E54">
            <w:pPr>
              <w:spacing w:after="0"/>
            </w:pPr>
            <w:r>
              <w:rPr>
                <w:sz w:val="16"/>
              </w:rPr>
              <w:t>Trigger / inbox record</w:t>
            </w:r>
          </w:p>
        </w:tc>
        <w:tc>
          <w:tcPr>
            <w:tcW w:w="3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EECDAC5" w14:textId="77777777" w:rsidR="00B22D59" w:rsidRDefault="00132E54">
            <w:pPr>
              <w:spacing w:after="0"/>
            </w:pPr>
            <w:r>
              <w:rPr>
                <w:sz w:val="16"/>
              </w:rPr>
              <w:t>One delivered event, API request, or polled decision.</w:t>
            </w:r>
          </w:p>
        </w:tc>
        <w:tc>
          <w:tcPr>
            <w:tcW w:w="2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F91A9AE" w14:textId="77777777" w:rsidR="00B22D59" w:rsidRDefault="00132E54">
            <w:pPr>
              <w:spacing w:after="0"/>
            </w:pPr>
            <w:r>
              <w:rPr>
                <w:sz w:val="16"/>
              </w:rPr>
              <w:t>institution + authoritative event/action ID; otherwise approved stable hash.</w:t>
            </w:r>
          </w:p>
        </w:tc>
        <w:tc>
          <w:tcPr>
            <w:tcW w:w="1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2276A8D" w14:textId="77777777" w:rsidR="00B22D59" w:rsidRDefault="00132E54">
            <w:pPr>
              <w:spacing w:after="0"/>
            </w:pPr>
            <w:r>
              <w:rPr>
                <w:sz w:val="16"/>
              </w:rPr>
              <w:t>Accepted once; duplicate deliveries point to it.</w:t>
            </w:r>
          </w:p>
        </w:tc>
      </w:tr>
      <w:tr w:rsidR="00B22D59" w14:paraId="5FFC3450"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2F19412" w14:textId="77777777" w:rsidR="00B22D59" w:rsidRDefault="00132E54">
            <w:pPr>
              <w:spacing w:after="0"/>
            </w:pPr>
            <w:r>
              <w:rPr>
                <w:sz w:val="16"/>
              </w:rPr>
              <w:t>Case-analysis job</w:t>
            </w:r>
          </w:p>
        </w:tc>
        <w:tc>
          <w:tcPr>
            <w:tcW w:w="30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8CA4417" w14:textId="77777777" w:rsidR="00B22D59" w:rsidRDefault="00132E54">
            <w:pPr>
              <w:spacing w:after="0"/>
            </w:pPr>
            <w:r>
              <w:rPr>
                <w:sz w:val="16"/>
              </w:rPr>
              <w:t>Work needed to verify one final case decision and trace its rules.</w:t>
            </w:r>
          </w:p>
        </w:tc>
        <w:tc>
          <w:tcPr>
            <w:tcW w:w="2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2A3001E" w14:textId="77777777" w:rsidR="00B22D59" w:rsidRDefault="00132E54">
            <w:pPr>
              <w:spacing w:after="0"/>
            </w:pPr>
            <w:r>
              <w:rPr>
                <w:sz w:val="16"/>
              </w:rPr>
              <w:t>trigger_id + case_id + final-decision identity.</w:t>
            </w:r>
          </w:p>
        </w:tc>
        <w:tc>
          <w:tcPr>
            <w:tcW w:w="1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2486FF6" w14:textId="77777777" w:rsidR="00B22D59" w:rsidRDefault="00132E54">
            <w:pPr>
              <w:spacing w:after="0"/>
            </w:pPr>
            <w:r>
              <w:rPr>
                <w:sz w:val="16"/>
              </w:rPr>
              <w:t>Can be cancelled or superseded if the case changes.</w:t>
            </w:r>
          </w:p>
        </w:tc>
      </w:tr>
      <w:tr w:rsidR="00B22D59" w14:paraId="2D560CDC"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96FDC51" w14:textId="77777777" w:rsidR="00B22D59" w:rsidRDefault="00132E54">
            <w:pPr>
              <w:spacing w:after="0"/>
            </w:pPr>
            <w:r>
              <w:rPr>
                <w:sz w:val="16"/>
              </w:rPr>
              <w:lastRenderedPageBreak/>
              <w:t>Rule-analysis run</w:t>
            </w:r>
          </w:p>
        </w:tc>
        <w:tc>
          <w:tcPr>
            <w:tcW w:w="30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36407EA" w14:textId="77777777" w:rsidR="00B22D59" w:rsidRDefault="00132E54">
            <w:pPr>
              <w:spacing w:after="0"/>
            </w:pPr>
            <w:r>
              <w:rPr>
                <w:sz w:val="16"/>
              </w:rPr>
              <w:t>A reusable analysis for one current rule/configuration/scope over a configured window.</w:t>
            </w:r>
          </w:p>
        </w:tc>
        <w:tc>
          <w:tcPr>
            <w:tcW w:w="2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F90527B" w14:textId="77777777" w:rsidR="00B22D59" w:rsidRDefault="00132E54">
            <w:pPr>
              <w:spacing w:after="0"/>
            </w:pPr>
            <w:r>
              <w:rPr>
                <w:sz w:val="16"/>
              </w:rPr>
              <w:t>institution + rule + current checksum + source/channel/fact + policy/window.</w:t>
            </w:r>
          </w:p>
        </w:tc>
        <w:tc>
          <w:tcPr>
            <w:tcW w:w="1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EB9148C" w14:textId="77777777" w:rsidR="00B22D59" w:rsidRDefault="00132E54">
            <w:pPr>
              <w:spacing w:after="0"/>
            </w:pPr>
            <w:r>
              <w:rPr>
                <w:sz w:val="16"/>
              </w:rPr>
              <w:t>May aggregate several eligible cases under policy.</w:t>
            </w:r>
          </w:p>
        </w:tc>
      </w:tr>
    </w:tbl>
    <w:p w14:paraId="59383122" w14:textId="77777777" w:rsidR="00B22D59" w:rsidRDefault="00B22D59">
      <w:pPr>
        <w:spacing w:after="0"/>
      </w:pPr>
    </w:p>
    <w:p w14:paraId="5BC1BDB1" w14:textId="77777777" w:rsidR="00B22D59" w:rsidRDefault="00132E54">
      <w:pPr>
        <w:pStyle w:val="Heading2"/>
      </w:pPr>
      <w:bookmarkStart w:id="49" w:name="_Toc236404030"/>
      <w:r>
        <w:t>Standard stage hand-off contract</w:t>
      </w:r>
      <w:bookmarkEnd w:id="49"/>
    </w:p>
    <w:tbl>
      <w:tblPr>
        <w:tblW w:w="9360" w:type="dxa"/>
        <w:jc w:val="center"/>
        <w:tblLayout w:type="fixed"/>
        <w:tblLook w:val="04A0" w:firstRow="1" w:lastRow="0" w:firstColumn="1" w:lastColumn="0" w:noHBand="0" w:noVBand="1"/>
      </w:tblPr>
      <w:tblGrid>
        <w:gridCol w:w="2900"/>
        <w:gridCol w:w="6460"/>
      </w:tblGrid>
      <w:tr w:rsidR="00B22D59" w14:paraId="1DC0FB81" w14:textId="77777777">
        <w:trPr>
          <w:cantSplit/>
          <w:tblHeader/>
          <w:jc w:val="center"/>
        </w:trPr>
        <w:tc>
          <w:tcPr>
            <w:tcW w:w="2900" w:type="dxa"/>
            <w:shd w:val="clear" w:color="auto" w:fill="12314A"/>
            <w:tcMar>
              <w:top w:w="100" w:type="dxa"/>
              <w:left w:w="120" w:type="dxa"/>
              <w:bottom w:w="100" w:type="dxa"/>
              <w:right w:w="120" w:type="dxa"/>
            </w:tcMar>
            <w:vAlign w:val="center"/>
          </w:tcPr>
          <w:p w14:paraId="32970F0F" w14:textId="77777777" w:rsidR="00B22D59" w:rsidRDefault="00132E54">
            <w:pPr>
              <w:spacing w:after="0"/>
            </w:pPr>
            <w:r>
              <w:rPr>
                <w:b/>
                <w:color w:val="FFFFFF"/>
                <w:sz w:val="17"/>
              </w:rPr>
              <w:t>Field</w:t>
            </w:r>
          </w:p>
        </w:tc>
        <w:tc>
          <w:tcPr>
            <w:tcW w:w="6460" w:type="dxa"/>
            <w:shd w:val="clear" w:color="auto" w:fill="12314A"/>
            <w:tcMar>
              <w:top w:w="100" w:type="dxa"/>
              <w:left w:w="120" w:type="dxa"/>
              <w:bottom w:w="100" w:type="dxa"/>
              <w:right w:w="120" w:type="dxa"/>
            </w:tcMar>
            <w:vAlign w:val="center"/>
          </w:tcPr>
          <w:p w14:paraId="68299188" w14:textId="77777777" w:rsidR="00B22D59" w:rsidRDefault="00132E54">
            <w:pPr>
              <w:spacing w:after="0"/>
            </w:pPr>
            <w:r>
              <w:rPr>
                <w:b/>
                <w:color w:val="FFFFFF"/>
                <w:sz w:val="17"/>
              </w:rPr>
              <w:t>Purpose</w:t>
            </w:r>
          </w:p>
        </w:tc>
      </w:tr>
      <w:tr w:rsidR="00B22D59" w14:paraId="4FEC80F1" w14:textId="77777777">
        <w:trPr>
          <w:cantSplit/>
          <w:jc w:val="center"/>
        </w:trPr>
        <w:tc>
          <w:tcPr>
            <w:tcW w:w="2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F7D4953" w14:textId="77777777" w:rsidR="00B22D59" w:rsidRDefault="00132E54">
            <w:pPr>
              <w:spacing w:after="0"/>
            </w:pPr>
            <w:r>
              <w:rPr>
                <w:sz w:val="17"/>
              </w:rPr>
              <w:t>command_id / stage_id</w:t>
            </w:r>
          </w:p>
        </w:tc>
        <w:tc>
          <w:tcPr>
            <w:tcW w:w="6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472B73D" w14:textId="77777777" w:rsidR="00B22D59" w:rsidRDefault="00132E54">
            <w:pPr>
              <w:spacing w:after="0"/>
            </w:pPr>
            <w:r>
              <w:rPr>
                <w:sz w:val="17"/>
              </w:rPr>
              <w:t>Unique idempotency key for one stage attempt.</w:t>
            </w:r>
          </w:p>
        </w:tc>
      </w:tr>
      <w:tr w:rsidR="00B22D59" w14:paraId="3CECCE18" w14:textId="77777777">
        <w:trPr>
          <w:cantSplit/>
          <w:jc w:val="center"/>
        </w:trPr>
        <w:tc>
          <w:tcPr>
            <w:tcW w:w="2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F1B78F7" w14:textId="77777777" w:rsidR="00B22D59" w:rsidRDefault="00132E54">
            <w:pPr>
              <w:spacing w:after="0"/>
            </w:pPr>
            <w:r>
              <w:rPr>
                <w:sz w:val="17"/>
              </w:rPr>
              <w:t>job_id / rule_analysis_run_id</w:t>
            </w:r>
          </w:p>
        </w:tc>
        <w:tc>
          <w:tcPr>
            <w:tcW w:w="6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BFC6649" w14:textId="77777777" w:rsidR="00B22D59" w:rsidRDefault="00132E54">
            <w:pPr>
              <w:spacing w:after="0"/>
            </w:pPr>
            <w:r>
              <w:rPr>
                <w:sz w:val="17"/>
              </w:rPr>
              <w:t>Links case work and shared rule-level analysis.</w:t>
            </w:r>
          </w:p>
        </w:tc>
      </w:tr>
      <w:tr w:rsidR="00B22D59" w14:paraId="6FD2699E" w14:textId="77777777">
        <w:trPr>
          <w:cantSplit/>
          <w:jc w:val="center"/>
        </w:trPr>
        <w:tc>
          <w:tcPr>
            <w:tcW w:w="2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3AB44CF" w14:textId="77777777" w:rsidR="00B22D59" w:rsidRDefault="00132E54">
            <w:pPr>
              <w:spacing w:after="0"/>
            </w:pPr>
            <w:r>
              <w:rPr>
                <w:sz w:val="17"/>
              </w:rPr>
              <w:t>institution_scope</w:t>
            </w:r>
          </w:p>
        </w:tc>
        <w:tc>
          <w:tcPr>
            <w:tcW w:w="6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C7BAE17" w14:textId="77777777" w:rsidR="00B22D59" w:rsidRDefault="00132E54">
            <w:pPr>
              <w:spacing w:after="0"/>
            </w:pPr>
            <w:r>
              <w:rPr>
                <w:sz w:val="17"/>
              </w:rPr>
              <w:t>Mandatory authorization and partition key.</w:t>
            </w:r>
          </w:p>
        </w:tc>
      </w:tr>
      <w:tr w:rsidR="00B22D59" w14:paraId="6875D3E2" w14:textId="77777777">
        <w:trPr>
          <w:cantSplit/>
          <w:jc w:val="center"/>
        </w:trPr>
        <w:tc>
          <w:tcPr>
            <w:tcW w:w="2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62AB440" w14:textId="77777777" w:rsidR="00B22D59" w:rsidRDefault="00132E54">
            <w:pPr>
              <w:spacing w:after="0"/>
            </w:pPr>
            <w:r>
              <w:rPr>
                <w:sz w:val="17"/>
              </w:rPr>
              <w:t>input_artifact_ids + hashes</w:t>
            </w:r>
          </w:p>
        </w:tc>
        <w:tc>
          <w:tcPr>
            <w:tcW w:w="6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F520424" w14:textId="77777777" w:rsidR="00B22D59" w:rsidRDefault="00132E54">
            <w:pPr>
              <w:spacing w:after="0"/>
            </w:pPr>
            <w:r>
              <w:rPr>
                <w:sz w:val="17"/>
              </w:rPr>
              <w:t>Proves exactly which immutable inputs were used.</w:t>
            </w:r>
          </w:p>
        </w:tc>
      </w:tr>
      <w:tr w:rsidR="00B22D59" w14:paraId="7B1C2B67" w14:textId="77777777">
        <w:trPr>
          <w:cantSplit/>
          <w:jc w:val="center"/>
        </w:trPr>
        <w:tc>
          <w:tcPr>
            <w:tcW w:w="2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B4E7A25" w14:textId="77777777" w:rsidR="00B22D59" w:rsidRDefault="00132E54">
            <w:pPr>
              <w:spacing w:after="0"/>
            </w:pPr>
            <w:r>
              <w:rPr>
                <w:sz w:val="17"/>
              </w:rPr>
              <w:t>policy/config/code versions</w:t>
            </w:r>
          </w:p>
        </w:tc>
        <w:tc>
          <w:tcPr>
            <w:tcW w:w="6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CB08647" w14:textId="77777777" w:rsidR="00B22D59" w:rsidRDefault="00132E54">
            <w:pPr>
              <w:spacing w:after="0"/>
            </w:pPr>
            <w:r>
              <w:rPr>
                <w:sz w:val="17"/>
              </w:rPr>
              <w:t>Makes the stage reproducible and debuggable.</w:t>
            </w:r>
          </w:p>
        </w:tc>
      </w:tr>
      <w:tr w:rsidR="00B22D59" w14:paraId="44749507" w14:textId="77777777">
        <w:trPr>
          <w:cantSplit/>
          <w:jc w:val="center"/>
        </w:trPr>
        <w:tc>
          <w:tcPr>
            <w:tcW w:w="2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2BA17EA" w14:textId="77777777" w:rsidR="00B22D59" w:rsidRDefault="00132E54">
            <w:pPr>
              <w:spacing w:after="0"/>
            </w:pPr>
            <w:r>
              <w:rPr>
                <w:sz w:val="17"/>
              </w:rPr>
              <w:t>attempt, lease, heartbeat</w:t>
            </w:r>
          </w:p>
        </w:tc>
        <w:tc>
          <w:tcPr>
            <w:tcW w:w="6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8342B79" w14:textId="77777777" w:rsidR="00B22D59" w:rsidRDefault="00132E54">
            <w:pPr>
              <w:spacing w:after="0"/>
            </w:pPr>
            <w:r>
              <w:rPr>
                <w:sz w:val="17"/>
              </w:rPr>
              <w:t>Prevents two workers from owning the same stage and detects abandoned work.</w:t>
            </w:r>
          </w:p>
        </w:tc>
      </w:tr>
      <w:tr w:rsidR="00B22D59" w14:paraId="2C047E68" w14:textId="77777777">
        <w:trPr>
          <w:cantSplit/>
          <w:jc w:val="center"/>
        </w:trPr>
        <w:tc>
          <w:tcPr>
            <w:tcW w:w="2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78616BE" w14:textId="77777777" w:rsidR="00B22D59" w:rsidRDefault="00132E54">
            <w:pPr>
              <w:spacing w:after="0"/>
            </w:pPr>
            <w:r>
              <w:rPr>
                <w:sz w:val="17"/>
              </w:rPr>
              <w:t>deadline + retry class</w:t>
            </w:r>
          </w:p>
        </w:tc>
        <w:tc>
          <w:tcPr>
            <w:tcW w:w="6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E2351C2" w14:textId="77777777" w:rsidR="00B22D59" w:rsidRDefault="00132E54">
            <w:pPr>
              <w:spacing w:after="0"/>
            </w:pPr>
            <w:r>
              <w:rPr>
                <w:sz w:val="17"/>
              </w:rPr>
              <w:t>Separates transient retry, permanent stop, and limited-evidence completion.</w:t>
            </w:r>
          </w:p>
        </w:tc>
      </w:tr>
      <w:tr w:rsidR="00B22D59" w14:paraId="3EE92A55" w14:textId="77777777">
        <w:trPr>
          <w:cantSplit/>
          <w:jc w:val="center"/>
        </w:trPr>
        <w:tc>
          <w:tcPr>
            <w:tcW w:w="2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3722A3B" w14:textId="77777777" w:rsidR="00B22D59" w:rsidRDefault="00132E54">
            <w:pPr>
              <w:spacing w:after="0"/>
            </w:pPr>
            <w:r>
              <w:rPr>
                <w:sz w:val="17"/>
              </w:rPr>
              <w:t>output artifact + checksum</w:t>
            </w:r>
          </w:p>
        </w:tc>
        <w:tc>
          <w:tcPr>
            <w:tcW w:w="6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DCAFA18" w14:textId="77777777" w:rsidR="00B22D59" w:rsidRDefault="00132E54">
            <w:pPr>
              <w:spacing w:after="0"/>
            </w:pPr>
            <w:r>
              <w:rPr>
                <w:sz w:val="17"/>
              </w:rPr>
              <w:t>The only result passed to the next stage.</w:t>
            </w:r>
          </w:p>
        </w:tc>
      </w:tr>
      <w:tr w:rsidR="00B22D59" w14:paraId="01D2A36E" w14:textId="77777777">
        <w:trPr>
          <w:cantSplit/>
          <w:jc w:val="center"/>
        </w:trPr>
        <w:tc>
          <w:tcPr>
            <w:tcW w:w="2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209E0E3" w14:textId="77777777" w:rsidR="00B22D59" w:rsidRDefault="00132E54">
            <w:pPr>
              <w:spacing w:after="0"/>
            </w:pPr>
            <w:r>
              <w:rPr>
                <w:sz w:val="17"/>
              </w:rPr>
              <w:t>audit correlation ID</w:t>
            </w:r>
          </w:p>
        </w:tc>
        <w:tc>
          <w:tcPr>
            <w:tcW w:w="6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0052E6C" w14:textId="77777777" w:rsidR="00B22D59" w:rsidRDefault="00132E54">
            <w:pPr>
              <w:spacing w:after="0"/>
            </w:pPr>
            <w:r>
              <w:rPr>
                <w:sz w:val="17"/>
              </w:rPr>
              <w:t>Connects event, SQL, analysis, LLM, replay, recommendation, and review logs.</w:t>
            </w:r>
          </w:p>
        </w:tc>
      </w:tr>
    </w:tbl>
    <w:p w14:paraId="08D45D4D" w14:textId="77777777" w:rsidR="00B22D59" w:rsidRDefault="00B22D59">
      <w:pPr>
        <w:spacing w:after="0"/>
      </w:pPr>
    </w:p>
    <w:p w14:paraId="560BF823" w14:textId="77777777" w:rsidR="00B22D59" w:rsidRDefault="00132E54">
      <w:pPr>
        <w:pStyle w:val="Heading2"/>
      </w:pPr>
      <w:bookmarkStart w:id="50" w:name="_Toc236404031"/>
      <w:r>
        <w:t>Transition rules</w:t>
      </w:r>
      <w:bookmarkEnd w:id="50"/>
    </w:p>
    <w:p w14:paraId="243B4B25" w14:textId="77777777" w:rsidR="00B22D59" w:rsidRDefault="00132E54">
      <w:pPr>
        <w:pStyle w:val="ListBullet"/>
      </w:pPr>
      <w:r>
        <w:rPr>
          <w:b/>
        </w:rPr>
        <w:t xml:space="preserve">Persist before dispatch. </w:t>
      </w:r>
      <w:r>
        <w:t>A state change and outgoing command/outbox record are committed together.</w:t>
      </w:r>
    </w:p>
    <w:p w14:paraId="11BE9F57" w14:textId="77777777" w:rsidR="00B22D59" w:rsidRDefault="00132E54">
      <w:pPr>
        <w:pStyle w:val="ListBullet"/>
      </w:pPr>
      <w:r>
        <w:rPr>
          <w:b/>
        </w:rPr>
        <w:t xml:space="preserve">Idempotent workers. </w:t>
      </w:r>
      <w:r>
        <w:t>Repeating a command with the same stage ID returns the prior result or safely resumes.</w:t>
      </w:r>
    </w:p>
    <w:p w14:paraId="58F3785D" w14:textId="77777777" w:rsidR="00B22D59" w:rsidRDefault="00132E54">
      <w:pPr>
        <w:pStyle w:val="ListBullet"/>
      </w:pPr>
      <w:r>
        <w:rPr>
          <w:b/>
        </w:rPr>
        <w:t xml:space="preserve">Guard every transition. </w:t>
      </w:r>
      <w:r>
        <w:t>The next state starts only when required artifacts, hashes, policy, and permission gates exist.</w:t>
      </w:r>
    </w:p>
    <w:p w14:paraId="0F5D64A0" w14:textId="77777777" w:rsidR="00B22D59" w:rsidRDefault="00132E54">
      <w:pPr>
        <w:pStyle w:val="ListBullet"/>
      </w:pPr>
      <w:r>
        <w:rPr>
          <w:b/>
        </w:rPr>
        <w:t xml:space="preserve">Retry only transient failures. </w:t>
      </w:r>
      <w:r>
        <w:t>Network errors, replica lag, and temporary capacity can retry with bounded exponential backoff.</w:t>
      </w:r>
    </w:p>
    <w:p w14:paraId="0CEA03A1" w14:textId="77777777" w:rsidR="00B22D59" w:rsidRDefault="00132E54">
      <w:pPr>
        <w:pStyle w:val="ListBullet"/>
      </w:pPr>
      <w:r>
        <w:rPr>
          <w:b/>
        </w:rPr>
        <w:t xml:space="preserve">Stop on evidence defects. </w:t>
      </w:r>
      <w:r>
        <w:t>Ambiguous lineage, unreproducible metrics, or replay mismatch becomes a named state, not a guessed answer.</w:t>
      </w:r>
    </w:p>
    <w:p w14:paraId="0899DF21" w14:textId="77777777" w:rsidR="00B22D59" w:rsidRDefault="00132E54">
      <w:pPr>
        <w:pStyle w:val="ListBullet"/>
      </w:pPr>
      <w:r>
        <w:rPr>
          <w:b/>
        </w:rPr>
        <w:t xml:space="preserve">Cancel and supersede. </w:t>
      </w:r>
      <w:r>
        <w:t>Case corrections and current-rule changes invalidate older work immediately.</w:t>
      </w:r>
    </w:p>
    <w:p w14:paraId="1211ABD7" w14:textId="77777777" w:rsidR="00B22D59" w:rsidRDefault="00132E54">
      <w:r>
        <w:br w:type="page"/>
      </w:r>
    </w:p>
    <w:p w14:paraId="4AFA0915" w14:textId="77777777" w:rsidR="00B22D59" w:rsidRDefault="00132E54">
      <w:pPr>
        <w:pStyle w:val="Heading1"/>
      </w:pPr>
      <w:bookmarkStart w:id="51" w:name="_Toc236404032"/>
      <w:r>
        <w:lastRenderedPageBreak/>
        <w:t>18. Exact case-to-rule lineage and attribution</w:t>
      </w:r>
      <w:bookmarkEnd w:id="51"/>
    </w:p>
    <w:p w14:paraId="753B4A62" w14:textId="77777777" w:rsidR="00B22D59" w:rsidRDefault="00132E54">
      <w:r>
        <w:t>Lineage answers which stored rule references are connected to the case. Attribution is a separate decision: it asks which rule actually contributed to the alert or case outcome in the effective rule-group and policy context.</w:t>
      </w:r>
    </w:p>
    <w:p w14:paraId="7EA1970C" w14:textId="77777777" w:rsidR="00B22D59" w:rsidRDefault="00132E54">
      <w:pPr>
        <w:spacing w:after="60"/>
        <w:jc w:val="center"/>
      </w:pPr>
      <w:r>
        <w:rPr>
          <w:noProof/>
        </w:rPr>
        <w:drawing>
          <wp:inline distT="0" distB="0" distL="0" distR="0" wp14:anchorId="5F486D96" wp14:editId="78A0F7BE">
            <wp:extent cx="5806440" cy="43225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rule_lineage.png"/>
                    <pic:cNvPicPr/>
                  </pic:nvPicPr>
                  <pic:blipFill>
                    <a:blip r:embed="rId13"/>
                    <a:stretch>
                      <a:fillRect/>
                    </a:stretch>
                  </pic:blipFill>
                  <pic:spPr>
                    <a:xfrm>
                      <a:off x="0" y="0"/>
                      <a:ext cx="5806440" cy="4322572"/>
                    </a:xfrm>
                    <a:prstGeom prst="rect">
                      <a:avLst/>
                    </a:prstGeom>
                  </pic:spPr>
                </pic:pic>
              </a:graphicData>
            </a:graphic>
          </wp:inline>
        </w:drawing>
      </w:r>
    </w:p>
    <w:p w14:paraId="182C9488" w14:textId="77777777" w:rsidR="00B22D59" w:rsidRDefault="00132E54">
      <w:pPr>
        <w:keepNext/>
        <w:spacing w:after="160"/>
        <w:jc w:val="center"/>
      </w:pPr>
      <w:r>
        <w:rPr>
          <w:i/>
          <w:color w:val="5F6B73"/>
          <w:sz w:val="17"/>
        </w:rPr>
        <w:t>Figure 6. Correct transaction and device lineage. Alert and match records are siblings under their result; institution scope must be inherited and verified.</w:t>
      </w:r>
    </w:p>
    <w:p w14:paraId="014AF1EA" w14:textId="77777777" w:rsidR="00B22D59" w:rsidRDefault="00132E54">
      <w:pPr>
        <w:pStyle w:val="Heading2"/>
      </w:pPr>
      <w:bookmarkStart w:id="52" w:name="_Toc236404033"/>
      <w:r>
        <w:t>Lineage resolution rules</w:t>
      </w:r>
      <w:bookmarkEnd w:id="52"/>
    </w:p>
    <w:p w14:paraId="332F3C94" w14:textId="77777777" w:rsidR="00B22D59" w:rsidRDefault="00132E54">
      <w:pPr>
        <w:pStyle w:val="ListBullet"/>
      </w:pPr>
      <w:r>
        <w:t>Start from case_master so institution and final case state are authoritative.</w:t>
      </w:r>
    </w:p>
    <w:p w14:paraId="3633D7CD" w14:textId="77777777" w:rsidR="00B22D59" w:rsidRDefault="00132E54">
      <w:pPr>
        <w:pStyle w:val="ListBullet"/>
      </w:pPr>
      <w:r>
        <w:t>Treat case_alert_mapping as polymorphic; use alert_id, alert_type, and alert_source_table together.</w:t>
      </w:r>
    </w:p>
    <w:p w14:paraId="7DEAB73C" w14:textId="77777777" w:rsidR="00B22D59" w:rsidRDefault="00132E54">
      <w:pPr>
        <w:pStyle w:val="ListBullet"/>
      </w:pPr>
      <w:r>
        <w:t>Route to the correct alert table and verify its result relationship.</w:t>
      </w:r>
    </w:p>
    <w:p w14:paraId="30848690" w14:textId="77777777" w:rsidR="00B22D59" w:rsidRDefault="00132E54">
      <w:pPr>
        <w:pStyle w:val="ListBullet"/>
      </w:pPr>
      <w:r>
        <w:t>Read matches through the shared transaction_result_id or device_result_id, not through a guessed alert-to-match join.</w:t>
      </w:r>
    </w:p>
    <w:p w14:paraId="672B0F43" w14:textId="77777777" w:rsidR="00B22D59" w:rsidRDefault="00132E54">
      <w:pPr>
        <w:pStyle w:val="ListBullet"/>
      </w:pPr>
      <w:r>
        <w:t>Follow the result to transaction/device master and request records to verify institution, source, channel, event time, and required facts.</w:t>
      </w:r>
    </w:p>
    <w:p w14:paraId="79F56C15" w14:textId="77777777" w:rsidR="00B22D59" w:rsidRDefault="00132E54">
      <w:pPr>
        <w:pStyle w:val="ListBullet"/>
      </w:pPr>
      <w:r>
        <w:t>Preserve every database record ID, business rule/version reference, query hash, and exclusion reason as evidence.</w:t>
      </w:r>
    </w:p>
    <w:p w14:paraId="57404D4D" w14:textId="77777777" w:rsidR="00B22D59" w:rsidRDefault="00132E54">
      <w:pPr>
        <w:pStyle w:val="Heading2"/>
      </w:pPr>
      <w:bookmarkStart w:id="53" w:name="_Toc236404034"/>
      <w:r>
        <w:lastRenderedPageBreak/>
        <w:t>Deterministic attribution algorithm</w:t>
      </w:r>
      <w:bookmarkEnd w:id="53"/>
    </w:p>
    <w:p w14:paraId="58E25D8F" w14:textId="77777777" w:rsidR="00B22D59" w:rsidRDefault="00132E54">
      <w:pPr>
        <w:spacing w:after="60"/>
        <w:ind w:left="490" w:hanging="346"/>
      </w:pPr>
      <w:r>
        <w:rPr>
          <w:b/>
          <w:color w:val="12314A"/>
        </w:rPr>
        <w:t xml:space="preserve">1. </w:t>
      </w:r>
      <w:r>
        <w:t>Reconstruct all matches and signals in the effective rule-group order.</w:t>
      </w:r>
    </w:p>
    <w:p w14:paraId="7F2C27F0" w14:textId="77777777" w:rsidR="00B22D59" w:rsidRDefault="00132E54">
      <w:pPr>
        <w:spacing w:after="60"/>
        <w:ind w:left="490" w:hanging="346"/>
      </w:pPr>
      <w:r>
        <w:rPr>
          <w:b/>
          <w:color w:val="12314A"/>
        </w:rPr>
        <w:t xml:space="preserve">2. </w:t>
      </w:r>
      <w:r>
        <w:t>Load rule weights, decision policy, decision upgrades, alert-generation policy, and any group aggregation behavior.</w:t>
      </w:r>
    </w:p>
    <w:p w14:paraId="5C051F17" w14:textId="77777777" w:rsidR="00B22D59" w:rsidRDefault="00132E54">
      <w:pPr>
        <w:spacing w:after="60"/>
        <w:ind w:left="490" w:hanging="346"/>
      </w:pPr>
      <w:r>
        <w:rPr>
          <w:b/>
          <w:color w:val="12314A"/>
        </w:rPr>
        <w:t xml:space="preserve">3. </w:t>
      </w:r>
      <w:r>
        <w:t>Reproduce the recorded decision with the full context.</w:t>
      </w:r>
    </w:p>
    <w:p w14:paraId="4B86ADC4" w14:textId="77777777" w:rsidR="00B22D59" w:rsidRDefault="00132E54">
      <w:pPr>
        <w:spacing w:after="60"/>
        <w:ind w:left="490" w:hanging="346"/>
      </w:pPr>
      <w:r>
        <w:rPr>
          <w:b/>
          <w:color w:val="12314A"/>
        </w:rPr>
        <w:t xml:space="preserve">4. </w:t>
      </w:r>
      <w:r>
        <w:t>Remove or neutralize one matched rule at a time and re-evaluate the decision.</w:t>
      </w:r>
    </w:p>
    <w:p w14:paraId="08C50E13" w14:textId="77777777" w:rsidR="00B22D59" w:rsidRDefault="00132E54">
      <w:pPr>
        <w:spacing w:after="60"/>
        <w:ind w:left="490" w:hanging="346"/>
      </w:pPr>
      <w:r>
        <w:rPr>
          <w:b/>
          <w:color w:val="12314A"/>
        </w:rPr>
        <w:t xml:space="preserve">5. </w:t>
      </w:r>
      <w:r>
        <w:t>Classify a rule as PRIMARY_CONTRIBUTOR only when its removal changes the qualifying decision in the approved attribution model.</w:t>
      </w:r>
    </w:p>
    <w:p w14:paraId="0AB9A887" w14:textId="77777777" w:rsidR="00B22D59" w:rsidRDefault="00132E54">
      <w:pPr>
        <w:spacing w:after="60"/>
        <w:ind w:left="490" w:hanging="346"/>
      </w:pPr>
      <w:r>
        <w:rPr>
          <w:b/>
          <w:color w:val="12314A"/>
        </w:rPr>
        <w:t xml:space="preserve">6. </w:t>
      </w:r>
      <w:r>
        <w:t>Classify supporting or coincidental matches according to approved policy; if the context cannot be reproduced, return UNRESOLVED.</w:t>
      </w:r>
    </w:p>
    <w:tbl>
      <w:tblPr>
        <w:tblW w:w="9360" w:type="dxa"/>
        <w:jc w:val="center"/>
        <w:tblLayout w:type="fixed"/>
        <w:tblLook w:val="04A0" w:firstRow="1" w:lastRow="0" w:firstColumn="1" w:lastColumn="0" w:noHBand="0" w:noVBand="1"/>
      </w:tblPr>
      <w:tblGrid>
        <w:gridCol w:w="2300"/>
        <w:gridCol w:w="4600"/>
        <w:gridCol w:w="2460"/>
      </w:tblGrid>
      <w:tr w:rsidR="00B22D59" w14:paraId="465BE326" w14:textId="77777777">
        <w:trPr>
          <w:cantSplit/>
          <w:tblHeader/>
          <w:jc w:val="center"/>
        </w:trPr>
        <w:tc>
          <w:tcPr>
            <w:tcW w:w="2300" w:type="dxa"/>
            <w:shd w:val="clear" w:color="auto" w:fill="12314A"/>
            <w:tcMar>
              <w:top w:w="100" w:type="dxa"/>
              <w:left w:w="120" w:type="dxa"/>
              <w:bottom w:w="100" w:type="dxa"/>
              <w:right w:w="120" w:type="dxa"/>
            </w:tcMar>
            <w:vAlign w:val="center"/>
          </w:tcPr>
          <w:p w14:paraId="0F82EA4F" w14:textId="77777777" w:rsidR="00B22D59" w:rsidRDefault="00132E54">
            <w:pPr>
              <w:spacing w:after="0"/>
            </w:pPr>
            <w:r>
              <w:rPr>
                <w:b/>
                <w:color w:val="FFFFFF"/>
                <w:sz w:val="16"/>
              </w:rPr>
              <w:t>Attribution status</w:t>
            </w:r>
          </w:p>
        </w:tc>
        <w:tc>
          <w:tcPr>
            <w:tcW w:w="4600" w:type="dxa"/>
            <w:shd w:val="clear" w:color="auto" w:fill="12314A"/>
            <w:tcMar>
              <w:top w:w="100" w:type="dxa"/>
              <w:left w:w="120" w:type="dxa"/>
              <w:bottom w:w="100" w:type="dxa"/>
              <w:right w:w="120" w:type="dxa"/>
            </w:tcMar>
            <w:vAlign w:val="center"/>
          </w:tcPr>
          <w:p w14:paraId="2C639312" w14:textId="77777777" w:rsidR="00B22D59" w:rsidRDefault="00132E54">
            <w:pPr>
              <w:spacing w:after="0"/>
            </w:pPr>
            <w:r>
              <w:rPr>
                <w:b/>
                <w:color w:val="FFFFFF"/>
                <w:sz w:val="16"/>
              </w:rPr>
              <w:t>Meaning</w:t>
            </w:r>
          </w:p>
        </w:tc>
        <w:tc>
          <w:tcPr>
            <w:tcW w:w="2460" w:type="dxa"/>
            <w:shd w:val="clear" w:color="auto" w:fill="12314A"/>
            <w:tcMar>
              <w:top w:w="100" w:type="dxa"/>
              <w:left w:w="120" w:type="dxa"/>
              <w:bottom w:w="100" w:type="dxa"/>
              <w:right w:w="120" w:type="dxa"/>
            </w:tcMar>
            <w:vAlign w:val="center"/>
          </w:tcPr>
          <w:p w14:paraId="030DE020" w14:textId="77777777" w:rsidR="00B22D59" w:rsidRDefault="00132E54">
            <w:pPr>
              <w:spacing w:after="0"/>
            </w:pPr>
            <w:r>
              <w:rPr>
                <w:b/>
                <w:color w:val="FFFFFF"/>
                <w:sz w:val="16"/>
              </w:rPr>
              <w:t>Allowed next action</w:t>
            </w:r>
          </w:p>
        </w:tc>
      </w:tr>
      <w:tr w:rsidR="00B22D59" w14:paraId="0CB7534A"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E25F323" w14:textId="77777777" w:rsidR="00B22D59" w:rsidRDefault="00132E54">
            <w:pPr>
              <w:spacing w:after="0"/>
            </w:pPr>
            <w:r>
              <w:rPr>
                <w:sz w:val="16"/>
              </w:rPr>
              <w:t>PRIMARY_CONTRIBUTOR</w:t>
            </w:r>
          </w:p>
        </w:tc>
        <w:tc>
          <w:tcPr>
            <w:tcW w:w="4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0ED5764" w14:textId="77777777" w:rsidR="00B22D59" w:rsidRDefault="00132E54">
            <w:pPr>
              <w:spacing w:after="0"/>
            </w:pPr>
            <w:r>
              <w:rPr>
                <w:sz w:val="16"/>
              </w:rPr>
              <w:t>Reproducible evidence shows the rule was necessary for the qualifying alert/decision.</w:t>
            </w:r>
          </w:p>
        </w:tc>
        <w:tc>
          <w:tcPr>
            <w:tcW w:w="2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C3E4A5B" w14:textId="77777777" w:rsidR="00B22D59" w:rsidRDefault="00132E54">
            <w:pPr>
              <w:spacing w:after="0"/>
            </w:pPr>
            <w:r>
              <w:rPr>
                <w:sz w:val="16"/>
              </w:rPr>
              <w:t>May continue if all other gates pass.</w:t>
            </w:r>
          </w:p>
        </w:tc>
      </w:tr>
      <w:tr w:rsidR="00B22D59" w14:paraId="259AAC05"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002E345" w14:textId="77777777" w:rsidR="00B22D59" w:rsidRDefault="00132E54">
            <w:pPr>
              <w:spacing w:after="0"/>
            </w:pPr>
            <w:r>
              <w:rPr>
                <w:sz w:val="16"/>
              </w:rPr>
              <w:t>SUPPORTING_CONTRIBUTOR</w:t>
            </w:r>
          </w:p>
        </w:tc>
        <w:tc>
          <w:tcPr>
            <w:tcW w:w="4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9D5C068" w14:textId="77777777" w:rsidR="00B22D59" w:rsidRDefault="00132E54">
            <w:pPr>
              <w:spacing w:after="0"/>
            </w:pPr>
            <w:r>
              <w:rPr>
                <w:sz w:val="16"/>
              </w:rPr>
              <w:t>The rule materially supported the decision but was not uniquely necessary.</w:t>
            </w:r>
          </w:p>
        </w:tc>
        <w:tc>
          <w:tcPr>
            <w:tcW w:w="2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84336D0" w14:textId="77777777" w:rsidR="00B22D59" w:rsidRDefault="00132E54">
            <w:pPr>
              <w:spacing w:after="0"/>
            </w:pPr>
            <w:r>
              <w:rPr>
                <w:sz w:val="16"/>
              </w:rPr>
              <w:t>Analyze under configured overlap/priority policy.</w:t>
            </w:r>
          </w:p>
        </w:tc>
      </w:tr>
      <w:tr w:rsidR="00B22D59" w14:paraId="4DF2E64C"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9C60938" w14:textId="77777777" w:rsidR="00B22D59" w:rsidRDefault="00132E54">
            <w:pPr>
              <w:spacing w:after="0"/>
            </w:pPr>
            <w:r>
              <w:rPr>
                <w:sz w:val="16"/>
              </w:rPr>
              <w:t>COINCIDENTAL_MATCH</w:t>
            </w:r>
          </w:p>
        </w:tc>
        <w:tc>
          <w:tcPr>
            <w:tcW w:w="4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D5C752B" w14:textId="77777777" w:rsidR="00B22D59" w:rsidRDefault="00132E54">
            <w:pPr>
              <w:spacing w:after="0"/>
            </w:pPr>
            <w:r>
              <w:rPr>
                <w:sz w:val="16"/>
              </w:rPr>
              <w:t>The rule matched but did not influence the qualifying decision.</w:t>
            </w:r>
          </w:p>
        </w:tc>
        <w:tc>
          <w:tcPr>
            <w:tcW w:w="2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F07EBEE" w14:textId="77777777" w:rsidR="00B22D59" w:rsidRDefault="00132E54">
            <w:pPr>
              <w:spacing w:after="0"/>
            </w:pPr>
            <w:r>
              <w:rPr>
                <w:sz w:val="16"/>
              </w:rPr>
              <w:t>Do not optimize from this trigger.</w:t>
            </w:r>
          </w:p>
        </w:tc>
      </w:tr>
      <w:tr w:rsidR="00B22D59" w14:paraId="4E586231"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A79CD78" w14:textId="77777777" w:rsidR="00B22D59" w:rsidRDefault="00132E54">
            <w:pPr>
              <w:spacing w:after="0"/>
            </w:pPr>
            <w:r>
              <w:rPr>
                <w:sz w:val="16"/>
              </w:rPr>
              <w:t>UNRESOLVED</w:t>
            </w:r>
          </w:p>
        </w:tc>
        <w:tc>
          <w:tcPr>
            <w:tcW w:w="4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DCC68F5" w14:textId="77777777" w:rsidR="00B22D59" w:rsidRDefault="00132E54">
            <w:pPr>
              <w:spacing w:after="0"/>
            </w:pPr>
            <w:r>
              <w:rPr>
                <w:sz w:val="16"/>
              </w:rPr>
              <w:t>Rule-group, decision, deleted history, or signal context cannot be reproduced.</w:t>
            </w:r>
          </w:p>
        </w:tc>
        <w:tc>
          <w:tcPr>
            <w:tcW w:w="2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5E35C4B" w14:textId="77777777" w:rsidR="00B22D59" w:rsidRDefault="00132E54">
            <w:pPr>
              <w:spacing w:after="0"/>
            </w:pPr>
            <w:r>
              <w:rPr>
                <w:sz w:val="16"/>
              </w:rPr>
              <w:t>Manual review or limited recommendation only.</w:t>
            </w:r>
          </w:p>
        </w:tc>
      </w:tr>
    </w:tbl>
    <w:p w14:paraId="2FBBCD70" w14:textId="77777777" w:rsidR="00B22D59" w:rsidRDefault="00B22D59">
      <w:pPr>
        <w:spacing w:after="0"/>
      </w:pPr>
    </w:p>
    <w:tbl>
      <w:tblPr>
        <w:tblW w:w="9360" w:type="dxa"/>
        <w:jc w:val="center"/>
        <w:tblLayout w:type="fixed"/>
        <w:tblLook w:val="04A0" w:firstRow="1" w:lastRow="0" w:firstColumn="1" w:lastColumn="0" w:noHBand="0" w:noVBand="1"/>
      </w:tblPr>
      <w:tblGrid>
        <w:gridCol w:w="260"/>
        <w:gridCol w:w="9100"/>
      </w:tblGrid>
      <w:tr w:rsidR="00B22D59" w14:paraId="6D28BC71"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B44949"/>
            <w:tcMar>
              <w:top w:w="110" w:type="dxa"/>
              <w:left w:w="120" w:type="dxa"/>
              <w:bottom w:w="110" w:type="dxa"/>
              <w:right w:w="120" w:type="dxa"/>
            </w:tcMar>
            <w:vAlign w:val="center"/>
          </w:tcPr>
          <w:p w14:paraId="52C52125"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BEAEA"/>
            <w:tcMar>
              <w:top w:w="110" w:type="dxa"/>
              <w:left w:w="120" w:type="dxa"/>
              <w:bottom w:w="110" w:type="dxa"/>
              <w:right w:w="120" w:type="dxa"/>
            </w:tcMar>
            <w:vAlign w:val="center"/>
          </w:tcPr>
          <w:p w14:paraId="6F957203" w14:textId="77777777" w:rsidR="00B22D59" w:rsidRDefault="00132E54">
            <w:pPr>
              <w:spacing w:after="40"/>
            </w:pPr>
            <w:r>
              <w:rPr>
                <w:b/>
                <w:color w:val="12314A"/>
                <w:sz w:val="21"/>
              </w:rPr>
              <w:t>Deleted or retired rule handling</w:t>
            </w:r>
          </w:p>
          <w:p w14:paraId="5343DAAB" w14:textId="77777777" w:rsidR="00B22D59" w:rsidRDefault="00132E54">
            <w:pPr>
              <w:spacing w:after="0"/>
            </w:pPr>
            <w:r>
              <w:rPr>
                <w:sz w:val="19"/>
              </w:rPr>
              <w:t>transaction_match/device_match references may point to versions that were deleted and are not enforced by foreign keys. Candidate generation requires an immutable historical configuration bundle and a current-version relevance check. The Agent may recommend retirement review, but it cannot retire, delete, or modify the rule.</w:t>
            </w:r>
          </w:p>
        </w:tc>
      </w:tr>
    </w:tbl>
    <w:p w14:paraId="4ED23196" w14:textId="77777777" w:rsidR="00B22D59" w:rsidRDefault="00B22D59">
      <w:pPr>
        <w:spacing w:after="0"/>
      </w:pPr>
    </w:p>
    <w:p w14:paraId="70C52F1E" w14:textId="77777777" w:rsidR="00B22D59" w:rsidRDefault="00132E54">
      <w:r>
        <w:br w:type="page"/>
      </w:r>
    </w:p>
    <w:p w14:paraId="57AD73C1" w14:textId="77777777" w:rsidR="00B22D59" w:rsidRDefault="00132E54">
      <w:pPr>
        <w:pStyle w:val="Heading1"/>
      </w:pPr>
      <w:bookmarkStart w:id="54" w:name="_Toc236404035"/>
      <w:r>
        <w:lastRenderedPageBreak/>
        <w:t>19. Policy, configuration resolution, and rule-run aggregation</w:t>
      </w:r>
      <w:bookmarkEnd w:id="54"/>
    </w:p>
    <w:p w14:paraId="343E95A5" w14:textId="77777777" w:rsidR="00B22D59" w:rsidRDefault="00132E54">
      <w:r>
        <w:t>Institution and channel differences are configuration, not code branches. A versioned policy snapshot determines eligibility, windows, mappings, permissions, operating mode, and analysis behavior for the entire run.</w:t>
      </w:r>
    </w:p>
    <w:p w14:paraId="5FFFAF4F" w14:textId="77777777" w:rsidR="00B22D59" w:rsidRDefault="00132E54">
      <w:pPr>
        <w:pStyle w:val="Heading2"/>
      </w:pPr>
      <w:bookmarkStart w:id="55" w:name="_Toc236404036"/>
      <w:r>
        <w:t>Proposed policy-resolution precedence</w:t>
      </w:r>
      <w:bookmarkEnd w:id="55"/>
    </w:p>
    <w:tbl>
      <w:tblPr>
        <w:tblW w:w="9360" w:type="dxa"/>
        <w:jc w:val="center"/>
        <w:tblLayout w:type="fixed"/>
        <w:tblLook w:val="04A0" w:firstRow="1" w:lastRow="0" w:firstColumn="1" w:lastColumn="0" w:noHBand="0" w:noVBand="1"/>
      </w:tblPr>
      <w:tblGrid>
        <w:gridCol w:w="1900"/>
        <w:gridCol w:w="4200"/>
        <w:gridCol w:w="3260"/>
      </w:tblGrid>
      <w:tr w:rsidR="00B22D59" w14:paraId="3AF5F40B" w14:textId="77777777">
        <w:trPr>
          <w:cantSplit/>
          <w:tblHeader/>
          <w:jc w:val="center"/>
        </w:trPr>
        <w:tc>
          <w:tcPr>
            <w:tcW w:w="1900" w:type="dxa"/>
            <w:shd w:val="clear" w:color="auto" w:fill="12314A"/>
            <w:tcMar>
              <w:top w:w="100" w:type="dxa"/>
              <w:left w:w="120" w:type="dxa"/>
              <w:bottom w:w="100" w:type="dxa"/>
              <w:right w:w="120" w:type="dxa"/>
            </w:tcMar>
            <w:vAlign w:val="center"/>
          </w:tcPr>
          <w:p w14:paraId="6EF557C4" w14:textId="77777777" w:rsidR="00B22D59" w:rsidRDefault="00132E54">
            <w:pPr>
              <w:spacing w:after="0"/>
            </w:pPr>
            <w:r>
              <w:rPr>
                <w:b/>
                <w:color w:val="FFFFFF"/>
                <w:sz w:val="16"/>
              </w:rPr>
              <w:t>Layer</w:t>
            </w:r>
          </w:p>
        </w:tc>
        <w:tc>
          <w:tcPr>
            <w:tcW w:w="4200" w:type="dxa"/>
            <w:shd w:val="clear" w:color="auto" w:fill="12314A"/>
            <w:tcMar>
              <w:top w:w="100" w:type="dxa"/>
              <w:left w:w="120" w:type="dxa"/>
              <w:bottom w:w="100" w:type="dxa"/>
              <w:right w:w="120" w:type="dxa"/>
            </w:tcMar>
            <w:vAlign w:val="center"/>
          </w:tcPr>
          <w:p w14:paraId="5534F3E3" w14:textId="77777777" w:rsidR="00B22D59" w:rsidRDefault="00132E54">
            <w:pPr>
              <w:spacing w:after="0"/>
            </w:pPr>
            <w:r>
              <w:rPr>
                <w:b/>
                <w:color w:val="FFFFFF"/>
                <w:sz w:val="16"/>
              </w:rPr>
              <w:t>Examples</w:t>
            </w:r>
          </w:p>
        </w:tc>
        <w:tc>
          <w:tcPr>
            <w:tcW w:w="3260" w:type="dxa"/>
            <w:shd w:val="clear" w:color="auto" w:fill="12314A"/>
            <w:tcMar>
              <w:top w:w="100" w:type="dxa"/>
              <w:left w:w="120" w:type="dxa"/>
              <w:bottom w:w="100" w:type="dxa"/>
              <w:right w:w="120" w:type="dxa"/>
            </w:tcMar>
            <w:vAlign w:val="center"/>
          </w:tcPr>
          <w:p w14:paraId="6B7D24B4" w14:textId="77777777" w:rsidR="00B22D59" w:rsidRDefault="00132E54">
            <w:pPr>
              <w:spacing w:after="0"/>
            </w:pPr>
            <w:r>
              <w:rPr>
                <w:b/>
                <w:color w:val="FFFFFF"/>
                <w:sz w:val="16"/>
              </w:rPr>
              <w:t>Resolution behavior</w:t>
            </w:r>
          </w:p>
        </w:tc>
      </w:tr>
      <w:tr w:rsidR="00B22D59" w14:paraId="34074F5F"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8A01E25" w14:textId="77777777" w:rsidR="00B22D59" w:rsidRDefault="00132E54">
            <w:pPr>
              <w:spacing w:after="0"/>
            </w:pPr>
            <w:r>
              <w:rPr>
                <w:sz w:val="16"/>
              </w:rPr>
              <w:t>Platform defaults</w:t>
            </w:r>
          </w:p>
        </w:tc>
        <w:tc>
          <w:tcPr>
            <w:tcW w:w="4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1B1243F" w14:textId="77777777" w:rsidR="00B22D59" w:rsidRDefault="00132E54">
            <w:pPr>
              <w:spacing w:after="0"/>
            </w:pPr>
            <w:r>
              <w:rPr>
                <w:sz w:val="16"/>
              </w:rPr>
              <w:t>Safe fallbacks, mandatory controls, supported schema versions.</w:t>
            </w:r>
          </w:p>
        </w:tc>
        <w:tc>
          <w:tcPr>
            <w:tcW w:w="3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3C83E36" w14:textId="77777777" w:rsidR="00B22D59" w:rsidRDefault="00132E54">
            <w:pPr>
              <w:spacing w:after="0"/>
            </w:pPr>
            <w:r>
              <w:rPr>
                <w:sz w:val="16"/>
              </w:rPr>
              <w:t>Always applied; cannot weaken mandatory security.</w:t>
            </w:r>
          </w:p>
        </w:tc>
      </w:tr>
      <w:tr w:rsidR="00B22D59" w14:paraId="145E4345"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77CD15D" w14:textId="77777777" w:rsidR="00B22D59" w:rsidRDefault="00132E54">
            <w:pPr>
              <w:spacing w:after="0"/>
            </w:pPr>
            <w:r>
              <w:rPr>
                <w:sz w:val="16"/>
              </w:rPr>
              <w:t>Institution policy</w:t>
            </w:r>
          </w:p>
        </w:tc>
        <w:tc>
          <w:tcPr>
            <w:tcW w:w="4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A78898E" w14:textId="77777777" w:rsidR="00B22D59" w:rsidRDefault="00132E54">
            <w:pPr>
              <w:spacing w:after="0"/>
            </w:pPr>
            <w:r>
              <w:rPr>
                <w:sz w:val="16"/>
              </w:rPr>
              <w:t>Outcome mapping, operating mode, windows, retention, alert-volume limit, LLM policy.</w:t>
            </w:r>
          </w:p>
        </w:tc>
        <w:tc>
          <w:tcPr>
            <w:tcW w:w="3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D41E795" w14:textId="77777777" w:rsidR="00B22D59" w:rsidRDefault="00132E54">
            <w:pPr>
              <w:spacing w:after="0"/>
            </w:pPr>
            <w:r>
              <w:rPr>
                <w:sz w:val="16"/>
              </w:rPr>
              <w:t>Overrides configurable defaults for that institution.</w:t>
            </w:r>
          </w:p>
        </w:tc>
      </w:tr>
      <w:tr w:rsidR="00B22D59" w14:paraId="57838924"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F475ACC" w14:textId="77777777" w:rsidR="00B22D59" w:rsidRDefault="00132E54">
            <w:pPr>
              <w:spacing w:after="0"/>
            </w:pPr>
            <w:r>
              <w:rPr>
                <w:sz w:val="16"/>
              </w:rPr>
              <w:t>Source/channel/fact scope</w:t>
            </w:r>
          </w:p>
        </w:tc>
        <w:tc>
          <w:tcPr>
            <w:tcW w:w="4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F732ECE" w14:textId="77777777" w:rsidR="00B22D59" w:rsidRDefault="00132E54">
            <w:pPr>
              <w:spacing w:after="0"/>
            </w:pPr>
            <w:r>
              <w:rPr>
                <w:sz w:val="16"/>
              </w:rPr>
              <w:t>Mobile transfer versus device behavior; required metrics and maturity windows.</w:t>
            </w:r>
          </w:p>
        </w:tc>
        <w:tc>
          <w:tcPr>
            <w:tcW w:w="3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0D787DA" w14:textId="77777777" w:rsidR="00B22D59" w:rsidRDefault="00132E54">
            <w:pPr>
              <w:spacing w:after="0"/>
            </w:pPr>
            <w:r>
              <w:rPr>
                <w:sz w:val="16"/>
              </w:rPr>
              <w:t>Applies only when the trigger scope matches.</w:t>
            </w:r>
          </w:p>
        </w:tc>
      </w:tr>
      <w:tr w:rsidR="00B22D59" w14:paraId="7D85FEF7" w14:textId="77777777">
        <w:trPr>
          <w:cantSplit/>
          <w:jc w:val="center"/>
        </w:trPr>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C3106D6" w14:textId="77777777" w:rsidR="00B22D59" w:rsidRDefault="00132E54">
            <w:pPr>
              <w:spacing w:after="0"/>
            </w:pPr>
            <w:r>
              <w:rPr>
                <w:sz w:val="16"/>
              </w:rPr>
              <w:t>Rule/group policy</w:t>
            </w:r>
          </w:p>
        </w:tc>
        <w:tc>
          <w:tcPr>
            <w:tcW w:w="4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FE03B00" w14:textId="77777777" w:rsidR="00B22D59" w:rsidRDefault="00132E54">
            <w:pPr>
              <w:spacing w:after="0"/>
            </w:pPr>
            <w:r>
              <w:rPr>
                <w:sz w:val="16"/>
              </w:rPr>
              <w:t>Allowed mutation templates, cooldown, aggregation, replay requirements.</w:t>
            </w:r>
          </w:p>
        </w:tc>
        <w:tc>
          <w:tcPr>
            <w:tcW w:w="3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8444132" w14:textId="77777777" w:rsidR="00B22D59" w:rsidRDefault="00132E54">
            <w:pPr>
              <w:spacing w:after="0"/>
            </w:pPr>
            <w:r>
              <w:rPr>
                <w:sz w:val="16"/>
              </w:rPr>
              <w:t>Most specific approved override.</w:t>
            </w:r>
          </w:p>
        </w:tc>
      </w:tr>
    </w:tbl>
    <w:p w14:paraId="189347D6" w14:textId="77777777" w:rsidR="00B22D59" w:rsidRDefault="00B22D59">
      <w:pPr>
        <w:spacing w:after="0"/>
      </w:pPr>
    </w:p>
    <w:p w14:paraId="6537AB31" w14:textId="77777777" w:rsidR="00B22D59" w:rsidRDefault="00132E54">
      <w:r>
        <w:t>This precedence is proposed and must be approved. Every resolved value records its source policy ID, effective time, and policy hash. Decision-code meanings may change; historical labels therefore use the mapping effective for the relevant decision time, while final case decision still takes precedence. The optimizer never compares a client code directly with the literal value FALSE_POSITIVE. It first resolves a governed mapping containing institution_id, client_decision_code, canonical_outcome, optimizatio</w:t>
      </w:r>
      <w:r>
        <w:t>n_eligible, effective_from, effective_to, mapping_version, mapping_hash, and approval_reference.</w:t>
      </w:r>
    </w:p>
    <w:p w14:paraId="23AF5776" w14:textId="77777777" w:rsidR="00B22D59" w:rsidRDefault="00132E54">
      <w:pPr>
        <w:pStyle w:val="Heading2"/>
      </w:pPr>
      <w:bookmarkStart w:id="56" w:name="_Toc236404037"/>
      <w:r>
        <w:t>Effective configuration bundle</w:t>
      </w:r>
      <w:bookmarkEnd w:id="56"/>
    </w:p>
    <w:tbl>
      <w:tblPr>
        <w:tblW w:w="9360" w:type="dxa"/>
        <w:jc w:val="center"/>
        <w:tblLayout w:type="fixed"/>
        <w:tblLook w:val="04A0" w:firstRow="1" w:lastRow="0" w:firstColumn="1" w:lastColumn="0" w:noHBand="0" w:noVBand="1"/>
      </w:tblPr>
      <w:tblGrid>
        <w:gridCol w:w="2200"/>
        <w:gridCol w:w="7160"/>
      </w:tblGrid>
      <w:tr w:rsidR="00B22D59" w14:paraId="52E67141" w14:textId="77777777">
        <w:trPr>
          <w:cantSplit/>
          <w:tblHeader/>
          <w:jc w:val="center"/>
        </w:trPr>
        <w:tc>
          <w:tcPr>
            <w:tcW w:w="2200" w:type="dxa"/>
            <w:shd w:val="clear" w:color="auto" w:fill="12314A"/>
            <w:tcMar>
              <w:top w:w="100" w:type="dxa"/>
              <w:left w:w="120" w:type="dxa"/>
              <w:bottom w:w="100" w:type="dxa"/>
              <w:right w:w="120" w:type="dxa"/>
            </w:tcMar>
            <w:vAlign w:val="center"/>
          </w:tcPr>
          <w:p w14:paraId="18BB097C" w14:textId="77777777" w:rsidR="00B22D59" w:rsidRDefault="00132E54">
            <w:pPr>
              <w:spacing w:after="0"/>
            </w:pPr>
            <w:r>
              <w:rPr>
                <w:b/>
                <w:color w:val="FFFFFF"/>
                <w:sz w:val="16"/>
              </w:rPr>
              <w:t>Bundle area</w:t>
            </w:r>
          </w:p>
        </w:tc>
        <w:tc>
          <w:tcPr>
            <w:tcW w:w="7160" w:type="dxa"/>
            <w:shd w:val="clear" w:color="auto" w:fill="12314A"/>
            <w:tcMar>
              <w:top w:w="100" w:type="dxa"/>
              <w:left w:w="120" w:type="dxa"/>
              <w:bottom w:w="100" w:type="dxa"/>
              <w:right w:w="120" w:type="dxa"/>
            </w:tcMar>
            <w:vAlign w:val="center"/>
          </w:tcPr>
          <w:p w14:paraId="5A6795B0" w14:textId="77777777" w:rsidR="00B22D59" w:rsidRDefault="00132E54">
            <w:pPr>
              <w:spacing w:after="0"/>
            </w:pPr>
            <w:r>
              <w:rPr>
                <w:b/>
                <w:color w:val="FFFFFF"/>
                <w:sz w:val="16"/>
              </w:rPr>
              <w:t>Required contents</w:t>
            </w:r>
          </w:p>
        </w:tc>
      </w:tr>
      <w:tr w:rsidR="00B22D59" w14:paraId="6F0B7664"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D93AF2A" w14:textId="77777777" w:rsidR="00B22D59" w:rsidRDefault="00132E54">
            <w:pPr>
              <w:spacing w:after="0"/>
            </w:pPr>
            <w:r>
              <w:rPr>
                <w:sz w:val="16"/>
              </w:rPr>
              <w:t>Rule identity</w:t>
            </w:r>
          </w:p>
        </w:tc>
        <w:tc>
          <w:tcPr>
            <w:tcW w:w="7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5B3D551" w14:textId="77777777" w:rsidR="00B22D59" w:rsidRDefault="00132E54">
            <w:pPr>
              <w:spacing w:after="0"/>
            </w:pPr>
            <w:r>
              <w:rPr>
                <w:sz w:val="16"/>
              </w:rPr>
              <w:t>rule_master ID/code; rule_version ID/business version; lifecycle/status; created/effective evidence.</w:t>
            </w:r>
          </w:p>
        </w:tc>
      </w:tr>
      <w:tr w:rsidR="00B22D59" w14:paraId="6B141437"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5C9BEBC" w14:textId="77777777" w:rsidR="00B22D59" w:rsidRDefault="00132E54">
            <w:pPr>
              <w:spacing w:after="0"/>
            </w:pPr>
            <w:r>
              <w:rPr>
                <w:sz w:val="16"/>
              </w:rPr>
              <w:t>Formal logic</w:t>
            </w:r>
          </w:p>
        </w:tc>
        <w:tc>
          <w:tcPr>
            <w:tcW w:w="71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7A6F50F" w14:textId="77777777" w:rsidR="00B22D59" w:rsidRDefault="00132E54">
            <w:pPr>
              <w:spacing w:after="0"/>
            </w:pPr>
            <w:r>
              <w:rPr>
                <w:sz w:val="16"/>
              </w:rPr>
              <w:t>rule_version.logic JSON; generated DRL; checksum metadata; rule_drl_context; compiler/runtime identity.</w:t>
            </w:r>
          </w:p>
        </w:tc>
      </w:tr>
      <w:tr w:rsidR="00B22D59" w14:paraId="39F70E91"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C588507" w14:textId="77777777" w:rsidR="00B22D59" w:rsidRDefault="00132E54">
            <w:pPr>
              <w:spacing w:after="0"/>
            </w:pPr>
            <w:r>
              <w:rPr>
                <w:sz w:val="16"/>
              </w:rPr>
              <w:t>Group context</w:t>
            </w:r>
          </w:p>
        </w:tc>
        <w:tc>
          <w:tcPr>
            <w:tcW w:w="7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AF451E8" w14:textId="77777777" w:rsidR="00B22D59" w:rsidRDefault="00132E54">
            <w:pPr>
              <w:spacing w:after="0"/>
            </w:pPr>
            <w:r>
              <w:rPr>
                <w:sz w:val="16"/>
              </w:rPr>
              <w:t>rule_group_version_map, ordering, weights, group/source bindings, channel/fact, effective source mappings.</w:t>
            </w:r>
          </w:p>
        </w:tc>
      </w:tr>
      <w:tr w:rsidR="00B22D59" w14:paraId="1D3A7E6D"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5F6B00F" w14:textId="77777777" w:rsidR="00B22D59" w:rsidRDefault="00132E54">
            <w:pPr>
              <w:spacing w:after="0"/>
            </w:pPr>
            <w:r>
              <w:rPr>
                <w:sz w:val="16"/>
              </w:rPr>
              <w:t>Decision context</w:t>
            </w:r>
          </w:p>
        </w:tc>
        <w:tc>
          <w:tcPr>
            <w:tcW w:w="71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3CD120D" w14:textId="77777777" w:rsidR="00B22D59" w:rsidRDefault="00132E54">
            <w:pPr>
              <w:spacing w:after="0"/>
            </w:pPr>
            <w:r>
              <w:rPr>
                <w:sz w:val="16"/>
              </w:rPr>
              <w:t>Immutable decision_policy_version ID/contents/checksum/effective period; rule_decision_upgrade; alert-generation behavior; canonical outcome-mapping version.</w:t>
            </w:r>
          </w:p>
        </w:tc>
      </w:tr>
      <w:tr w:rsidR="00B22D59" w14:paraId="5D7E822C"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810DF41" w14:textId="77777777" w:rsidR="00B22D59" w:rsidRDefault="00132E54">
            <w:pPr>
              <w:spacing w:after="0"/>
            </w:pPr>
            <w:r>
              <w:rPr>
                <w:sz w:val="16"/>
              </w:rPr>
              <w:t>Data dependencies</w:t>
            </w:r>
          </w:p>
        </w:tc>
        <w:tc>
          <w:tcPr>
            <w:tcW w:w="7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A51C1A3" w14:textId="77777777" w:rsidR="00B22D59" w:rsidRDefault="00132E54">
            <w:pPr>
              <w:spacing w:after="0"/>
            </w:pPr>
            <w:r>
              <w:rPr>
                <w:sz w:val="16"/>
              </w:rPr>
              <w:t>rule_required_data by rule_version; rule_metric_dependency by rule_master; source/engine attribute definitions and mappings.</w:t>
            </w:r>
          </w:p>
        </w:tc>
      </w:tr>
      <w:tr w:rsidR="00B22D59" w14:paraId="35301163"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954CAC4" w14:textId="77777777" w:rsidR="00B22D59" w:rsidRDefault="00132E54">
            <w:pPr>
              <w:spacing w:after="0"/>
            </w:pPr>
            <w:r>
              <w:rPr>
                <w:sz w:val="16"/>
              </w:rPr>
              <w:t>Metric dependencies</w:t>
            </w:r>
          </w:p>
        </w:tc>
        <w:tc>
          <w:tcPr>
            <w:tcW w:w="71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4F3B9EA" w14:textId="77777777" w:rsidR="00B22D59" w:rsidRDefault="00132E54">
            <w:pPr>
              <w:spacing w:after="0"/>
            </w:pPr>
            <w:r>
              <w:rPr>
                <w:sz w:val="16"/>
              </w:rPr>
              <w:t>Immutable metric_definition_version ID, SQL text/checksum, window/context parameters, effective period, owner, approval reference, and bound parameters.</w:t>
            </w:r>
          </w:p>
        </w:tc>
      </w:tr>
      <w:tr w:rsidR="00B22D59" w14:paraId="6851EBB4"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017D278" w14:textId="77777777" w:rsidR="00B22D59" w:rsidRDefault="00132E54">
            <w:pPr>
              <w:spacing w:after="0"/>
            </w:pPr>
            <w:r>
              <w:rPr>
                <w:sz w:val="16"/>
              </w:rPr>
              <w:t>Policy</w:t>
            </w:r>
          </w:p>
        </w:tc>
        <w:tc>
          <w:tcPr>
            <w:tcW w:w="7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CF1EE5A" w14:textId="77777777" w:rsidR="00B22D59" w:rsidRDefault="00132E54">
            <w:pPr>
              <w:spacing w:after="0"/>
            </w:pPr>
            <w:r>
              <w:rPr>
                <w:sz w:val="16"/>
              </w:rPr>
              <w:t>Mode, reasoning policy, analysis windows, maturity, alert-volume constraint, allowed mutations, retention, LLM/RAG permission.</w:t>
            </w:r>
          </w:p>
        </w:tc>
      </w:tr>
    </w:tbl>
    <w:p w14:paraId="29CC3FB8" w14:textId="77777777" w:rsidR="00B22D59" w:rsidRDefault="00B22D59">
      <w:pPr>
        <w:spacing w:after="0"/>
      </w:pPr>
    </w:p>
    <w:tbl>
      <w:tblPr>
        <w:tblW w:w="9360" w:type="dxa"/>
        <w:jc w:val="center"/>
        <w:tblLayout w:type="fixed"/>
        <w:tblLook w:val="04A0" w:firstRow="1" w:lastRow="0" w:firstColumn="1" w:lastColumn="0" w:noHBand="0" w:noVBand="1"/>
      </w:tblPr>
      <w:tblGrid>
        <w:gridCol w:w="260"/>
        <w:gridCol w:w="9100"/>
      </w:tblGrid>
      <w:tr w:rsidR="00B22D59" w14:paraId="7E367C48"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B44949"/>
            <w:tcMar>
              <w:top w:w="110" w:type="dxa"/>
              <w:left w:w="120" w:type="dxa"/>
              <w:bottom w:w="110" w:type="dxa"/>
              <w:right w:w="120" w:type="dxa"/>
            </w:tcMar>
            <w:vAlign w:val="center"/>
          </w:tcPr>
          <w:p w14:paraId="1BB53BD4"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BEAEA"/>
            <w:tcMar>
              <w:top w:w="110" w:type="dxa"/>
              <w:left w:w="120" w:type="dxa"/>
              <w:bottom w:w="110" w:type="dxa"/>
              <w:right w:w="120" w:type="dxa"/>
            </w:tcMar>
            <w:vAlign w:val="center"/>
          </w:tcPr>
          <w:p w14:paraId="12C50085" w14:textId="77777777" w:rsidR="00B22D59" w:rsidRDefault="00132E54">
            <w:pPr>
              <w:spacing w:after="40"/>
            </w:pPr>
            <w:r>
              <w:rPr>
                <w:b/>
                <w:color w:val="12314A"/>
                <w:sz w:val="21"/>
              </w:rPr>
              <w:t>Historical time-travel requirement</w:t>
            </w:r>
          </w:p>
          <w:p w14:paraId="2AB1B341" w14:textId="77777777" w:rsidR="00B22D59" w:rsidRDefault="00132E54">
            <w:pPr>
              <w:spacing w:after="0"/>
            </w:pPr>
            <w:r>
              <w:rPr>
                <w:sz w:val="19"/>
              </w:rPr>
              <w:t>The current schema does not provide complete validity intervals for every configuration object. Production must obtain historical truth from an authoritative history API, audit history, archived bundle, or a new immutable pre-change snapshot. Otherwise the correct state is CONFIGURATION_AMBIGUITY.</w:t>
            </w:r>
          </w:p>
        </w:tc>
      </w:tr>
    </w:tbl>
    <w:p w14:paraId="0B4AD4CA" w14:textId="77777777" w:rsidR="00B22D59" w:rsidRDefault="00B22D59">
      <w:pPr>
        <w:spacing w:after="0"/>
      </w:pPr>
    </w:p>
    <w:tbl>
      <w:tblPr>
        <w:tblW w:w="9360" w:type="dxa"/>
        <w:jc w:val="center"/>
        <w:tblLayout w:type="fixed"/>
        <w:tblLook w:val="04A0" w:firstRow="1" w:lastRow="0" w:firstColumn="1" w:lastColumn="0" w:noHBand="0" w:noVBand="1"/>
      </w:tblPr>
      <w:tblGrid>
        <w:gridCol w:w="260"/>
        <w:gridCol w:w="9100"/>
      </w:tblGrid>
      <w:tr w:rsidR="00B22D59" w14:paraId="09934978"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B44949"/>
            <w:tcMar>
              <w:top w:w="110" w:type="dxa"/>
              <w:left w:w="120" w:type="dxa"/>
              <w:bottom w:w="110" w:type="dxa"/>
              <w:right w:w="120" w:type="dxa"/>
            </w:tcMar>
            <w:vAlign w:val="center"/>
          </w:tcPr>
          <w:p w14:paraId="50D1FBF5"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BEAEA"/>
            <w:tcMar>
              <w:top w:w="110" w:type="dxa"/>
              <w:left w:w="120" w:type="dxa"/>
              <w:bottom w:w="110" w:type="dxa"/>
              <w:right w:w="120" w:type="dxa"/>
            </w:tcMar>
            <w:vAlign w:val="center"/>
          </w:tcPr>
          <w:p w14:paraId="22BBD726" w14:textId="77777777" w:rsidR="00B22D59" w:rsidRDefault="00132E54">
            <w:pPr>
              <w:spacing w:after="40"/>
            </w:pPr>
            <w:r>
              <w:rPr>
                <w:b/>
                <w:color w:val="12314A"/>
                <w:sz w:val="21"/>
              </w:rPr>
              <w:t>Immutable production-time execution identity</w:t>
            </w:r>
          </w:p>
          <w:p w14:paraId="1B398AEC" w14:textId="77777777" w:rsidR="00B22D59" w:rsidRDefault="00132E54">
            <w:pPr>
              <w:spacing w:after="0"/>
            </w:pPr>
            <w:r>
              <w:rPr>
                <w:sz w:val="19"/>
              </w:rPr>
              <w:t>The preferred historical source is a rule_execution_manifest linked to the evaluation/result. It pins the institution, event/evaluation identity and time, ordered group membership, exact rule/metric/decision/source/reference-data versions and hashes, compiler/Drools/JDK/application versions, event schema, and outcome-policy version. Metric SQL and decision policies must never be updated in place after use; every change creates a new effective-dated, approved immutable version. Without a complete manifest, l</w:t>
            </w:r>
            <w:r>
              <w:rPr>
                <w:sz w:val="19"/>
              </w:rPr>
              <w:t>egacy data is limited to claims that can be independently reconstructed and proven.</w:t>
            </w:r>
          </w:p>
        </w:tc>
      </w:tr>
    </w:tbl>
    <w:p w14:paraId="727629E0" w14:textId="77777777" w:rsidR="00B22D59" w:rsidRDefault="00B22D59">
      <w:pPr>
        <w:spacing w:after="0"/>
      </w:pPr>
    </w:p>
    <w:p w14:paraId="3A3179CD" w14:textId="77777777" w:rsidR="00B22D59" w:rsidRDefault="00132E54">
      <w:pPr>
        <w:pStyle w:val="Heading2"/>
      </w:pPr>
      <w:bookmarkStart w:id="57" w:name="_Toc236404038"/>
      <w:r>
        <w:t>Rule-run aggregation</w:t>
      </w:r>
      <w:bookmarkEnd w:id="57"/>
    </w:p>
    <w:p w14:paraId="171A7807" w14:textId="77777777" w:rsidR="00B22D59" w:rsidRDefault="00132E54">
      <w:r>
        <w:t>Multiple false-positive cases can point to the same current rule issue. After case-level verification and attribution, a proposed aggregator can attach them to one rule-analysis run when institution, current configuration checksum, source/channel/fact, policy version, and analysis window match.</w:t>
      </w:r>
    </w:p>
    <w:p w14:paraId="6D7B741D" w14:textId="77777777" w:rsidR="00B22D59" w:rsidRDefault="00132E54">
      <w:pPr>
        <w:pStyle w:val="ListBullet"/>
      </w:pPr>
      <w:r>
        <w:t>A configurable cooldown prevents repeated expensive reruns for the same unchanged rule.</w:t>
      </w:r>
    </w:p>
    <w:p w14:paraId="342278FE" w14:textId="77777777" w:rsidR="00B22D59" w:rsidRDefault="00132E54">
      <w:pPr>
        <w:pStyle w:val="ListBullet"/>
      </w:pPr>
      <w:r>
        <w:t>A new current configuration checksum creates a new run; it never silently reuses stale evidence.</w:t>
      </w:r>
    </w:p>
    <w:p w14:paraId="298876E0" w14:textId="77777777" w:rsidR="00B22D59" w:rsidRDefault="00132E54">
      <w:pPr>
        <w:pStyle w:val="ListBullet"/>
      </w:pPr>
      <w:r>
        <w:t>A case correction removes or supersedes that case's trigger link and recalculates eligibility.</w:t>
      </w:r>
    </w:p>
    <w:p w14:paraId="7345379A" w14:textId="77777777" w:rsidR="00B22D59" w:rsidRDefault="00132E54">
      <w:pPr>
        <w:pStyle w:val="ListBullet"/>
      </w:pPr>
      <w:r>
        <w:t>Concurrency limits are applied per institution and workload class.</w:t>
      </w:r>
    </w:p>
    <w:p w14:paraId="4173130B" w14:textId="77777777" w:rsidR="00B22D59" w:rsidRDefault="00132E54">
      <w:pPr>
        <w:pStyle w:val="ListBullet"/>
      </w:pPr>
      <w:r>
        <w:t>The false-positive case remains the reason the rule was selected; the full historical population remains the evidence used to judge it.</w:t>
      </w:r>
    </w:p>
    <w:p w14:paraId="76AE6FD3" w14:textId="77777777" w:rsidR="00B22D59" w:rsidRDefault="00132E54">
      <w:r>
        <w:br w:type="page"/>
      </w:r>
    </w:p>
    <w:p w14:paraId="1D04E1E6" w14:textId="77777777" w:rsidR="00B22D59" w:rsidRDefault="00132E54">
      <w:pPr>
        <w:pStyle w:val="Heading1"/>
      </w:pPr>
      <w:bookmarkStart w:id="58" w:name="_Toc236404039"/>
      <w:r>
        <w:lastRenderedPageBreak/>
        <w:t>20. Historical evidence, point-in-time metrics, and data-quality gates</w:t>
      </w:r>
      <w:bookmarkEnd w:id="58"/>
    </w:p>
    <w:p w14:paraId="5F5AEBED" w14:textId="77777777" w:rsidR="00B22D59" w:rsidRDefault="00132E54">
      <w:r>
        <w:t>The Snapshot Builder creates a frozen, reproducible analytical dataset. It does not send changing live rows directly to an LLM or calculate results over only false-positive cases.</w:t>
      </w:r>
    </w:p>
    <w:p w14:paraId="3E19C5DB" w14:textId="77777777" w:rsidR="00B22D59" w:rsidRDefault="00132E54">
      <w:pPr>
        <w:spacing w:after="60"/>
        <w:jc w:val="center"/>
      </w:pPr>
      <w:r>
        <w:rPr>
          <w:noProof/>
        </w:rPr>
        <w:drawing>
          <wp:inline distT="0" distB="0" distL="0" distR="0" wp14:anchorId="524D3593" wp14:editId="770D247C">
            <wp:extent cx="5806440" cy="36128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ical_evidence_pipeline.png"/>
                    <pic:cNvPicPr/>
                  </pic:nvPicPr>
                  <pic:blipFill>
                    <a:blip r:embed="rId14"/>
                    <a:stretch>
                      <a:fillRect/>
                    </a:stretch>
                  </pic:blipFill>
                  <pic:spPr>
                    <a:xfrm>
                      <a:off x="0" y="0"/>
                      <a:ext cx="5806440" cy="3612896"/>
                    </a:xfrm>
                    <a:prstGeom prst="rect">
                      <a:avLst/>
                    </a:prstGeom>
                  </pic:spPr>
                </pic:pic>
              </a:graphicData>
            </a:graphic>
          </wp:inline>
        </w:drawing>
      </w:r>
    </w:p>
    <w:p w14:paraId="7DC82577" w14:textId="77777777" w:rsidR="00B22D59" w:rsidRDefault="00132E54">
      <w:pPr>
        <w:keepNext/>
        <w:spacing w:after="160"/>
        <w:jc w:val="center"/>
      </w:pPr>
      <w:r>
        <w:rPr>
          <w:i/>
          <w:color w:val="5F6B73"/>
          <w:sz w:val="17"/>
        </w:rPr>
        <w:t>Figure 7. Governed historical evidence pipeline from approved EFRM reads to an immutable snapshot and deterministic findings.</w:t>
      </w:r>
    </w:p>
    <w:p w14:paraId="02524E4E" w14:textId="77777777" w:rsidR="00B22D59" w:rsidRDefault="00132E54">
      <w:pPr>
        <w:pStyle w:val="Heading2"/>
      </w:pPr>
      <w:bookmarkStart w:id="59" w:name="_Toc236404040"/>
      <w:r>
        <w:t>Minimum snapshot manifest</w:t>
      </w:r>
      <w:bookmarkEnd w:id="59"/>
    </w:p>
    <w:tbl>
      <w:tblPr>
        <w:tblW w:w="9360" w:type="dxa"/>
        <w:jc w:val="center"/>
        <w:tblLayout w:type="fixed"/>
        <w:tblLook w:val="04A0" w:firstRow="1" w:lastRow="0" w:firstColumn="1" w:lastColumn="0" w:noHBand="0" w:noVBand="1"/>
      </w:tblPr>
      <w:tblGrid>
        <w:gridCol w:w="3500"/>
        <w:gridCol w:w="5860"/>
      </w:tblGrid>
      <w:tr w:rsidR="00B22D59" w14:paraId="44995010" w14:textId="77777777">
        <w:trPr>
          <w:cantSplit/>
          <w:tblHeader/>
          <w:jc w:val="center"/>
        </w:trPr>
        <w:tc>
          <w:tcPr>
            <w:tcW w:w="3500" w:type="dxa"/>
            <w:shd w:val="clear" w:color="auto" w:fill="12314A"/>
            <w:tcMar>
              <w:top w:w="100" w:type="dxa"/>
              <w:left w:w="120" w:type="dxa"/>
              <w:bottom w:w="100" w:type="dxa"/>
              <w:right w:w="120" w:type="dxa"/>
            </w:tcMar>
            <w:vAlign w:val="center"/>
          </w:tcPr>
          <w:p w14:paraId="2A92B46B" w14:textId="77777777" w:rsidR="00B22D59" w:rsidRDefault="00132E54">
            <w:pPr>
              <w:spacing w:after="0"/>
            </w:pPr>
            <w:r>
              <w:rPr>
                <w:b/>
                <w:color w:val="FFFFFF"/>
                <w:sz w:val="16"/>
              </w:rPr>
              <w:t>Manifest field</w:t>
            </w:r>
          </w:p>
        </w:tc>
        <w:tc>
          <w:tcPr>
            <w:tcW w:w="5860" w:type="dxa"/>
            <w:shd w:val="clear" w:color="auto" w:fill="12314A"/>
            <w:tcMar>
              <w:top w:w="100" w:type="dxa"/>
              <w:left w:w="120" w:type="dxa"/>
              <w:bottom w:w="100" w:type="dxa"/>
              <w:right w:w="120" w:type="dxa"/>
            </w:tcMar>
            <w:vAlign w:val="center"/>
          </w:tcPr>
          <w:p w14:paraId="59203B8C" w14:textId="77777777" w:rsidR="00B22D59" w:rsidRDefault="00132E54">
            <w:pPr>
              <w:spacing w:after="0"/>
            </w:pPr>
            <w:r>
              <w:rPr>
                <w:b/>
                <w:color w:val="FFFFFF"/>
                <w:sz w:val="16"/>
              </w:rPr>
              <w:t>What it proves</w:t>
            </w:r>
          </w:p>
        </w:tc>
      </w:tr>
      <w:tr w:rsidR="00B22D59" w14:paraId="3AC8178E"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8A1465C" w14:textId="77777777" w:rsidR="00B22D59" w:rsidRDefault="00132E54">
            <w:pPr>
              <w:spacing w:after="0"/>
            </w:pPr>
            <w:r>
              <w:rPr>
                <w:sz w:val="16"/>
              </w:rPr>
              <w:t>snapshot_id, run_id, institution, scope</w:t>
            </w:r>
          </w:p>
        </w:tc>
        <w:tc>
          <w:tcPr>
            <w:tcW w:w="5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E151B60" w14:textId="77777777" w:rsidR="00B22D59" w:rsidRDefault="00132E54">
            <w:pPr>
              <w:spacing w:after="0"/>
            </w:pPr>
            <w:r>
              <w:rPr>
                <w:sz w:val="16"/>
              </w:rPr>
              <w:t>Ownership and tenant boundary.</w:t>
            </w:r>
          </w:p>
        </w:tc>
      </w:tr>
      <w:tr w:rsidR="00B22D59" w14:paraId="78715819"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93C68CC" w14:textId="77777777" w:rsidR="00B22D59" w:rsidRDefault="00132E54">
            <w:pPr>
              <w:spacing w:after="0"/>
            </w:pPr>
            <w:r>
              <w:rPr>
                <w:sz w:val="16"/>
              </w:rPr>
              <w:t>analysis cutoff + configured windows</w:t>
            </w:r>
          </w:p>
        </w:tc>
        <w:tc>
          <w:tcPr>
            <w:tcW w:w="5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D8D1528" w14:textId="77777777" w:rsidR="00B22D59" w:rsidRDefault="00132E54">
            <w:pPr>
              <w:spacing w:after="0"/>
            </w:pPr>
            <w:r>
              <w:rPr>
                <w:sz w:val="16"/>
              </w:rPr>
              <w:t>Which event and outcome periods were included.</w:t>
            </w:r>
          </w:p>
        </w:tc>
      </w:tr>
      <w:tr w:rsidR="00B22D59" w14:paraId="1C2E782C"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F4DBC9B" w14:textId="77777777" w:rsidR="00B22D59" w:rsidRDefault="00132E54">
            <w:pPr>
              <w:spacing w:after="0"/>
            </w:pPr>
            <w:r>
              <w:rPr>
                <w:sz w:val="16"/>
              </w:rPr>
              <w:t>execution manifest ID/hash</w:t>
            </w:r>
          </w:p>
        </w:tc>
        <w:tc>
          <w:tcPr>
            <w:tcW w:w="5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4495428" w14:textId="77777777" w:rsidR="00B22D59" w:rsidRDefault="00132E54">
            <w:pPr>
              <w:spacing w:after="0"/>
            </w:pPr>
            <w:r>
              <w:rPr>
                <w:sz w:val="16"/>
              </w:rPr>
              <w:t>Which complete source execution context originally produced the stored result.</w:t>
            </w:r>
          </w:p>
        </w:tc>
      </w:tr>
      <w:tr w:rsidR="00B22D59" w14:paraId="79247CAE"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DC4EA34" w14:textId="77777777" w:rsidR="00B22D59" w:rsidRDefault="00132E54">
            <w:pPr>
              <w:spacing w:after="0"/>
            </w:pPr>
            <w:r>
              <w:rPr>
                <w:sz w:val="16"/>
              </w:rPr>
              <w:t>historical/current configuration hashes</w:t>
            </w:r>
          </w:p>
        </w:tc>
        <w:tc>
          <w:tcPr>
            <w:tcW w:w="5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659ABE6" w14:textId="77777777" w:rsidR="00B22D59" w:rsidRDefault="00132E54">
            <w:pPr>
              <w:spacing w:after="0"/>
            </w:pPr>
            <w:r>
              <w:rPr>
                <w:sz w:val="16"/>
              </w:rPr>
              <w:t>Which rules and policies defined eligibility and the current comparison target.</w:t>
            </w:r>
          </w:p>
        </w:tc>
      </w:tr>
      <w:tr w:rsidR="00B22D59" w14:paraId="27DA7692"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7D00F28" w14:textId="77777777" w:rsidR="00B22D59" w:rsidRDefault="00132E54">
            <w:pPr>
              <w:spacing w:after="0"/>
            </w:pPr>
            <w:r>
              <w:rPr>
                <w:sz w:val="16"/>
              </w:rPr>
              <w:t>frozen event/payload + fact hashes</w:t>
            </w:r>
          </w:p>
        </w:tc>
        <w:tc>
          <w:tcPr>
            <w:tcW w:w="5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3E23364" w14:textId="77777777" w:rsidR="00B22D59" w:rsidRDefault="00132E54">
            <w:pPr>
              <w:spacing w:after="0"/>
            </w:pPr>
            <w:r>
              <w:rPr>
                <w:sz w:val="16"/>
              </w:rPr>
              <w:t>That baseline and candidate use identical event-time inputs.</w:t>
            </w:r>
          </w:p>
        </w:tc>
      </w:tr>
      <w:tr w:rsidR="00B22D59" w14:paraId="62B9DA2E"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3038075" w14:textId="77777777" w:rsidR="00B22D59" w:rsidRDefault="00132E54">
            <w:pPr>
              <w:spacing w:after="0"/>
            </w:pPr>
            <w:r>
              <w:rPr>
                <w:sz w:val="16"/>
              </w:rPr>
              <w:t>query/template IDs and hashes</w:t>
            </w:r>
          </w:p>
        </w:tc>
        <w:tc>
          <w:tcPr>
            <w:tcW w:w="5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863AB92" w14:textId="77777777" w:rsidR="00B22D59" w:rsidRDefault="00132E54">
            <w:pPr>
              <w:spacing w:after="0"/>
            </w:pPr>
            <w:r>
              <w:rPr>
                <w:sz w:val="16"/>
              </w:rPr>
              <w:t>Which reviewed extraction logic ran.</w:t>
            </w:r>
          </w:p>
        </w:tc>
      </w:tr>
      <w:tr w:rsidR="00B22D59" w14:paraId="621B823D"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EF3F4E6" w14:textId="77777777" w:rsidR="00B22D59" w:rsidRDefault="00132E54">
            <w:pPr>
              <w:spacing w:after="0"/>
            </w:pPr>
            <w:r>
              <w:rPr>
                <w:sz w:val="16"/>
              </w:rPr>
              <w:t>metric value/SQL/parameter hashes</w:t>
            </w:r>
          </w:p>
        </w:tc>
        <w:tc>
          <w:tcPr>
            <w:tcW w:w="5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006DB65" w14:textId="77777777" w:rsidR="00B22D59" w:rsidRDefault="00132E54">
            <w:pPr>
              <w:spacing w:after="0"/>
            </w:pPr>
            <w:r>
              <w:rPr>
                <w:sz w:val="16"/>
              </w:rPr>
              <w:t>Which point-in-time derived values, metric versions, and parameters were used.</w:t>
            </w:r>
          </w:p>
        </w:tc>
      </w:tr>
      <w:tr w:rsidR="00B22D59" w14:paraId="0DDA5C1E"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460421D" w14:textId="77777777" w:rsidR="00B22D59" w:rsidRDefault="00132E54">
            <w:pPr>
              <w:spacing w:after="0"/>
            </w:pPr>
            <w:r>
              <w:rPr>
                <w:sz w:val="16"/>
              </w:rPr>
              <w:t>reference/policy/outcome version hashes</w:t>
            </w:r>
          </w:p>
        </w:tc>
        <w:tc>
          <w:tcPr>
            <w:tcW w:w="5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BD53837" w14:textId="77777777" w:rsidR="00B22D59" w:rsidRDefault="00132E54">
            <w:pPr>
              <w:spacing w:after="0"/>
            </w:pPr>
            <w:r>
              <w:rPr>
                <w:sz w:val="16"/>
              </w:rPr>
              <w:t>Which reference data, decision policy, and canonical outcome mapping governed interpretation.</w:t>
            </w:r>
          </w:p>
        </w:tc>
      </w:tr>
      <w:tr w:rsidR="00B22D59" w14:paraId="617D155F"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D0C9EFA" w14:textId="77777777" w:rsidR="00B22D59" w:rsidRDefault="00132E54">
            <w:pPr>
              <w:spacing w:after="0"/>
            </w:pPr>
            <w:r>
              <w:rPr>
                <w:sz w:val="16"/>
              </w:rPr>
              <w:t>included/excluded row counts by reason</w:t>
            </w:r>
          </w:p>
        </w:tc>
        <w:tc>
          <w:tcPr>
            <w:tcW w:w="5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83B9983" w14:textId="77777777" w:rsidR="00B22D59" w:rsidRDefault="00132E54">
            <w:pPr>
              <w:spacing w:after="0"/>
            </w:pPr>
            <w:r>
              <w:rPr>
                <w:sz w:val="16"/>
              </w:rPr>
              <w:t>How the eligible population was constructed.</w:t>
            </w:r>
          </w:p>
        </w:tc>
      </w:tr>
      <w:tr w:rsidR="00B22D59" w14:paraId="7ECB2B21"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6A9D51A" w14:textId="77777777" w:rsidR="00B22D59" w:rsidRDefault="00132E54">
            <w:pPr>
              <w:spacing w:after="0"/>
            </w:pPr>
            <w:r>
              <w:rPr>
                <w:sz w:val="16"/>
              </w:rPr>
              <w:t>partition/object hashes</w:t>
            </w:r>
          </w:p>
        </w:tc>
        <w:tc>
          <w:tcPr>
            <w:tcW w:w="5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C60F607" w14:textId="77777777" w:rsidR="00B22D59" w:rsidRDefault="00132E54">
            <w:pPr>
              <w:spacing w:after="0"/>
            </w:pPr>
            <w:r>
              <w:rPr>
                <w:sz w:val="16"/>
              </w:rPr>
              <w:t>That the frozen files have not changed.</w:t>
            </w:r>
          </w:p>
        </w:tc>
      </w:tr>
      <w:tr w:rsidR="00B22D59" w14:paraId="3AE56D0E"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34280DB" w14:textId="77777777" w:rsidR="00B22D59" w:rsidRDefault="00132E54">
            <w:pPr>
              <w:spacing w:after="0"/>
            </w:pPr>
            <w:r>
              <w:rPr>
                <w:sz w:val="16"/>
              </w:rPr>
              <w:lastRenderedPageBreak/>
              <w:t>timezone, event-time, processing-time rules</w:t>
            </w:r>
          </w:p>
        </w:tc>
        <w:tc>
          <w:tcPr>
            <w:tcW w:w="5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95632BE" w14:textId="77777777" w:rsidR="00B22D59" w:rsidRDefault="00132E54">
            <w:pPr>
              <w:spacing w:after="0"/>
            </w:pPr>
            <w:r>
              <w:rPr>
                <w:sz w:val="16"/>
              </w:rPr>
              <w:t>How dates, late arrivals, and corrections were handled.</w:t>
            </w:r>
          </w:p>
        </w:tc>
      </w:tr>
      <w:tr w:rsidR="00B22D59" w14:paraId="54763922"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E957740" w14:textId="77777777" w:rsidR="00B22D59" w:rsidRDefault="00132E54">
            <w:pPr>
              <w:spacing w:after="0"/>
            </w:pPr>
            <w:r>
              <w:rPr>
                <w:sz w:val="16"/>
              </w:rPr>
              <w:t>compiler/runtime/code compatibility identity</w:t>
            </w:r>
          </w:p>
        </w:tc>
        <w:tc>
          <w:tcPr>
            <w:tcW w:w="5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70C7877" w14:textId="77777777" w:rsidR="00B22D59" w:rsidRDefault="00132E54">
            <w:pPr>
              <w:spacing w:after="0"/>
            </w:pPr>
            <w:r>
              <w:rPr>
                <w:sz w:val="16"/>
              </w:rPr>
              <w:t>Which compiler, Drools/JDK, application, library, and container versions produced or replayed the snapshot.</w:t>
            </w:r>
          </w:p>
        </w:tc>
      </w:tr>
      <w:tr w:rsidR="00B22D59" w14:paraId="6A66693C" w14:textId="77777777">
        <w:trPr>
          <w:cantSplit/>
          <w:jc w:val="center"/>
        </w:trPr>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67AA744" w14:textId="77777777" w:rsidR="00B22D59" w:rsidRDefault="00132E54">
            <w:pPr>
              <w:spacing w:after="0"/>
            </w:pPr>
            <w:r>
              <w:rPr>
                <w:sz w:val="16"/>
              </w:rPr>
              <w:t>readiness permissions and limitations</w:t>
            </w:r>
          </w:p>
        </w:tc>
        <w:tc>
          <w:tcPr>
            <w:tcW w:w="5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A6FB458" w14:textId="77777777" w:rsidR="00B22D59" w:rsidRDefault="00132E54">
            <w:pPr>
              <w:spacing w:after="0"/>
            </w:pPr>
            <w:r>
              <w:rPr>
                <w:sz w:val="16"/>
              </w:rPr>
              <w:t>Which analyses, LLM reasoning, candidate generation, and replay are allowed.</w:t>
            </w:r>
          </w:p>
        </w:tc>
      </w:tr>
    </w:tbl>
    <w:p w14:paraId="75E017C2" w14:textId="77777777" w:rsidR="00B22D59" w:rsidRDefault="00B22D59">
      <w:pPr>
        <w:spacing w:after="0"/>
      </w:pPr>
    </w:p>
    <w:p w14:paraId="30FC5C12" w14:textId="77777777" w:rsidR="00B22D59" w:rsidRDefault="00132E54">
      <w:pPr>
        <w:pStyle w:val="Heading2"/>
      </w:pPr>
      <w:bookmarkStart w:id="60" w:name="_Toc236404041"/>
      <w:r>
        <w:t>Metric Definition Custom SQL control contract</w:t>
      </w:r>
      <w:bookmarkEnd w:id="60"/>
    </w:p>
    <w:tbl>
      <w:tblPr>
        <w:tblW w:w="9360" w:type="dxa"/>
        <w:jc w:val="center"/>
        <w:tblLayout w:type="fixed"/>
        <w:tblLook w:val="04A0" w:firstRow="1" w:lastRow="0" w:firstColumn="1" w:lastColumn="0" w:noHBand="0" w:noVBand="1"/>
      </w:tblPr>
      <w:tblGrid>
        <w:gridCol w:w="2600"/>
        <w:gridCol w:w="6760"/>
      </w:tblGrid>
      <w:tr w:rsidR="00B22D59" w14:paraId="0827B05A" w14:textId="77777777">
        <w:trPr>
          <w:cantSplit/>
          <w:tblHeader/>
          <w:jc w:val="center"/>
        </w:trPr>
        <w:tc>
          <w:tcPr>
            <w:tcW w:w="2600" w:type="dxa"/>
            <w:shd w:val="clear" w:color="auto" w:fill="12314A"/>
            <w:tcMar>
              <w:top w:w="100" w:type="dxa"/>
              <w:left w:w="120" w:type="dxa"/>
              <w:bottom w:w="100" w:type="dxa"/>
              <w:right w:w="120" w:type="dxa"/>
            </w:tcMar>
            <w:vAlign w:val="center"/>
          </w:tcPr>
          <w:p w14:paraId="5C64FC46" w14:textId="77777777" w:rsidR="00B22D59" w:rsidRDefault="00132E54">
            <w:pPr>
              <w:spacing w:after="0"/>
            </w:pPr>
            <w:r>
              <w:rPr>
                <w:b/>
                <w:color w:val="FFFFFF"/>
                <w:sz w:val="16"/>
              </w:rPr>
              <w:t>Control</w:t>
            </w:r>
          </w:p>
        </w:tc>
        <w:tc>
          <w:tcPr>
            <w:tcW w:w="6760" w:type="dxa"/>
            <w:shd w:val="clear" w:color="auto" w:fill="12314A"/>
            <w:tcMar>
              <w:top w:w="100" w:type="dxa"/>
              <w:left w:w="120" w:type="dxa"/>
              <w:bottom w:w="100" w:type="dxa"/>
              <w:right w:w="120" w:type="dxa"/>
            </w:tcMar>
            <w:vAlign w:val="center"/>
          </w:tcPr>
          <w:p w14:paraId="292EEC30" w14:textId="77777777" w:rsidR="00B22D59" w:rsidRDefault="00132E54">
            <w:pPr>
              <w:spacing w:after="0"/>
            </w:pPr>
            <w:r>
              <w:rPr>
                <w:b/>
                <w:color w:val="FFFFFF"/>
                <w:sz w:val="16"/>
              </w:rPr>
              <w:t>Required behavior</w:t>
            </w:r>
          </w:p>
        </w:tc>
      </w:tr>
      <w:tr w:rsidR="00B22D59" w14:paraId="34F0BA04"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5A52809" w14:textId="77777777" w:rsidR="00B22D59" w:rsidRDefault="00132E54">
            <w:pPr>
              <w:spacing w:after="0"/>
            </w:pPr>
            <w:r>
              <w:rPr>
                <w:sz w:val="16"/>
              </w:rPr>
              <w:t>Immutable version identity</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BFDDC13" w14:textId="77777777" w:rsidR="00B22D59" w:rsidRDefault="00132E54">
            <w:pPr>
              <w:spacing w:after="0"/>
            </w:pPr>
            <w:r>
              <w:rPr>
                <w:sz w:val="16"/>
              </w:rPr>
              <w:t>Reference metric_definition_version; store approved SQL text, effective period, parameters, owner, approval reference, and calculated checksum.</w:t>
            </w:r>
          </w:p>
        </w:tc>
      </w:tr>
      <w:tr w:rsidR="00B22D59" w14:paraId="4A00CF1E"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21D01A0" w14:textId="77777777" w:rsidR="00B22D59" w:rsidRDefault="00132E54">
            <w:pPr>
              <w:spacing w:after="0"/>
            </w:pPr>
            <w:r>
              <w:rPr>
                <w:sz w:val="16"/>
              </w:rPr>
              <w:t>Parser/AST gate</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DD40640" w14:textId="77777777" w:rsidR="00B22D59" w:rsidRDefault="00132E54">
            <w:pPr>
              <w:spacing w:after="0"/>
            </w:pPr>
            <w:r>
              <w:rPr>
                <w:sz w:val="16"/>
              </w:rPr>
              <w:t>Allow one read-only statement; reject writes, DDL, unsafe functions, dynamic execution, and unapproved schemas.</w:t>
            </w:r>
          </w:p>
        </w:tc>
      </w:tr>
      <w:tr w:rsidR="00B22D59" w14:paraId="3A842106"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C169422" w14:textId="77777777" w:rsidR="00B22D59" w:rsidRDefault="00132E54">
            <w:pPr>
              <w:spacing w:after="0"/>
            </w:pPr>
            <w:r>
              <w:rPr>
                <w:sz w:val="16"/>
              </w:rPr>
              <w:t>Bound parameters</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93D94D9" w14:textId="77777777" w:rsidR="00B22D59" w:rsidRDefault="00132E54">
            <w:pPr>
              <w:spacing w:after="0"/>
            </w:pPr>
            <w:r>
              <w:rPr>
                <w:sz w:val="16"/>
              </w:rPr>
              <w:t>Require explicit institution/scope/event-time placeholders; never inject predicates into arbitrary SQL text.</w:t>
            </w:r>
          </w:p>
        </w:tc>
      </w:tr>
      <w:tr w:rsidR="00B22D59" w14:paraId="110D6494"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9F3B500" w14:textId="77777777" w:rsidR="00B22D59" w:rsidRDefault="00132E54">
            <w:pPr>
              <w:spacing w:after="0"/>
            </w:pPr>
            <w:r>
              <w:rPr>
                <w:sz w:val="16"/>
              </w:rPr>
              <w:t>Tenant/time enforcement</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573A854" w14:textId="77777777" w:rsidR="00B22D59" w:rsidRDefault="00132E54">
            <w:pPr>
              <w:spacing w:after="0"/>
            </w:pPr>
            <w:r>
              <w:rPr>
                <w:sz w:val="16"/>
              </w:rPr>
              <w:t>Use secured views or row-level controls plus event-time parameters and tests for future-data leakage.</w:t>
            </w:r>
          </w:p>
        </w:tc>
      </w:tr>
      <w:tr w:rsidR="00B22D59" w14:paraId="41C5F7D9"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9D82EDF" w14:textId="77777777" w:rsidR="00B22D59" w:rsidRDefault="00132E54">
            <w:pPr>
              <w:spacing w:after="0"/>
            </w:pPr>
            <w:r>
              <w:rPr>
                <w:sz w:val="16"/>
              </w:rPr>
              <w:t>Workload limits</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58B0831" w14:textId="77777777" w:rsidR="00B22D59" w:rsidRDefault="00132E54">
            <w:pPr>
              <w:spacing w:after="0"/>
            </w:pPr>
            <w:r>
              <w:rPr>
                <w:sz w:val="16"/>
              </w:rPr>
              <w:t>Statement timeout, row/memory/temp limits, plan-cost threshold, isolated pool, cancellation, and audit.</w:t>
            </w:r>
          </w:p>
        </w:tc>
      </w:tr>
      <w:tr w:rsidR="00B22D59" w14:paraId="65CE905B"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2C21493" w14:textId="77777777" w:rsidR="00B22D59" w:rsidRDefault="00132E54">
            <w:pPr>
              <w:spacing w:after="0"/>
            </w:pPr>
            <w:r>
              <w:rPr>
                <w:sz w:val="16"/>
              </w:rPr>
              <w:t>Reproducibility</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A9C35F3" w14:textId="77777777" w:rsidR="00B22D59" w:rsidRDefault="00132E54">
            <w:pPr>
              <w:spacing w:after="0"/>
            </w:pPr>
            <w:r>
              <w:rPr>
                <w:sz w:val="16"/>
              </w:rPr>
              <w:t>Compare known-result fixtures and record METRIC_NOT_REPRODUCIBLE when historical inputs no longer exist.</w:t>
            </w:r>
          </w:p>
        </w:tc>
      </w:tr>
    </w:tbl>
    <w:p w14:paraId="4084CE2C" w14:textId="77777777" w:rsidR="00B22D59" w:rsidRDefault="00B22D59">
      <w:pPr>
        <w:spacing w:after="0"/>
      </w:pPr>
    </w:p>
    <w:p w14:paraId="41E64307" w14:textId="77777777" w:rsidR="00B22D59" w:rsidRDefault="00132E54">
      <w:r>
        <w:t>The current runtime does not use aggregated_metric. Aggregate and derived values come from Metric Definition Custom SQL. The existing metric_definition schema does not itself provide complete institution versioning or validity history, so production requires immutable metric_definition_version records. Decision policies require the same version/effective-period rule. Analysis-time snapshots are audit evidence; they do not replace source-side versions that were pinned when the original evaluation executed.</w:t>
      </w:r>
    </w:p>
    <w:p w14:paraId="39A6439A" w14:textId="77777777" w:rsidR="00B22D59" w:rsidRDefault="00132E54">
      <w:pPr>
        <w:pStyle w:val="Heading2"/>
      </w:pPr>
      <w:bookmarkStart w:id="61" w:name="_Toc236404042"/>
      <w:r>
        <w:t>Data-quality permission matrix</w:t>
      </w:r>
      <w:bookmarkEnd w:id="61"/>
    </w:p>
    <w:tbl>
      <w:tblPr>
        <w:tblW w:w="9360" w:type="dxa"/>
        <w:jc w:val="center"/>
        <w:tblLayout w:type="fixed"/>
        <w:tblLook w:val="04A0" w:firstRow="1" w:lastRow="0" w:firstColumn="1" w:lastColumn="0" w:noHBand="0" w:noVBand="1"/>
      </w:tblPr>
      <w:tblGrid>
        <w:gridCol w:w="1800"/>
        <w:gridCol w:w="1450"/>
        <w:gridCol w:w="1600"/>
        <w:gridCol w:w="1450"/>
        <w:gridCol w:w="1400"/>
        <w:gridCol w:w="1660"/>
      </w:tblGrid>
      <w:tr w:rsidR="00B22D59" w14:paraId="1A998511" w14:textId="77777777">
        <w:trPr>
          <w:cantSplit/>
          <w:tblHeader/>
          <w:jc w:val="center"/>
        </w:trPr>
        <w:tc>
          <w:tcPr>
            <w:tcW w:w="1800" w:type="dxa"/>
            <w:shd w:val="clear" w:color="auto" w:fill="12314A"/>
            <w:tcMar>
              <w:top w:w="100" w:type="dxa"/>
              <w:left w:w="120" w:type="dxa"/>
              <w:bottom w:w="100" w:type="dxa"/>
              <w:right w:w="120" w:type="dxa"/>
            </w:tcMar>
            <w:vAlign w:val="center"/>
          </w:tcPr>
          <w:p w14:paraId="3A7C3F8A" w14:textId="77777777" w:rsidR="00B22D59" w:rsidRDefault="00132E54">
            <w:pPr>
              <w:spacing w:after="0"/>
            </w:pPr>
            <w:r>
              <w:rPr>
                <w:b/>
                <w:color w:val="FFFFFF"/>
                <w:sz w:val="15"/>
              </w:rPr>
              <w:t>Gate result</w:t>
            </w:r>
          </w:p>
        </w:tc>
        <w:tc>
          <w:tcPr>
            <w:tcW w:w="1450" w:type="dxa"/>
            <w:shd w:val="clear" w:color="auto" w:fill="12314A"/>
            <w:tcMar>
              <w:top w:w="100" w:type="dxa"/>
              <w:left w:w="120" w:type="dxa"/>
              <w:bottom w:w="100" w:type="dxa"/>
              <w:right w:w="120" w:type="dxa"/>
            </w:tcMar>
            <w:vAlign w:val="center"/>
          </w:tcPr>
          <w:p w14:paraId="4B9E6DBE" w14:textId="77777777" w:rsidR="00B22D59" w:rsidRDefault="00132E54">
            <w:pPr>
              <w:spacing w:after="0"/>
            </w:pPr>
            <w:r>
              <w:rPr>
                <w:b/>
                <w:color w:val="FFFFFF"/>
                <w:sz w:val="15"/>
              </w:rPr>
              <w:t>Analysis</w:t>
            </w:r>
          </w:p>
        </w:tc>
        <w:tc>
          <w:tcPr>
            <w:tcW w:w="1600" w:type="dxa"/>
            <w:shd w:val="clear" w:color="auto" w:fill="12314A"/>
            <w:tcMar>
              <w:top w:w="100" w:type="dxa"/>
              <w:left w:w="120" w:type="dxa"/>
              <w:bottom w:w="100" w:type="dxa"/>
              <w:right w:w="120" w:type="dxa"/>
            </w:tcMar>
            <w:vAlign w:val="center"/>
          </w:tcPr>
          <w:p w14:paraId="17E4FF59" w14:textId="77777777" w:rsidR="00B22D59" w:rsidRDefault="00132E54">
            <w:pPr>
              <w:spacing w:after="0"/>
            </w:pPr>
            <w:r>
              <w:rPr>
                <w:b/>
                <w:color w:val="FFFFFF"/>
                <w:sz w:val="15"/>
              </w:rPr>
              <w:t>LLM reasoning</w:t>
            </w:r>
          </w:p>
        </w:tc>
        <w:tc>
          <w:tcPr>
            <w:tcW w:w="1450" w:type="dxa"/>
            <w:shd w:val="clear" w:color="auto" w:fill="12314A"/>
            <w:tcMar>
              <w:top w:w="100" w:type="dxa"/>
              <w:left w:w="120" w:type="dxa"/>
              <w:bottom w:w="100" w:type="dxa"/>
              <w:right w:w="120" w:type="dxa"/>
            </w:tcMar>
            <w:vAlign w:val="center"/>
          </w:tcPr>
          <w:p w14:paraId="4724AD55" w14:textId="77777777" w:rsidR="00B22D59" w:rsidRDefault="00132E54">
            <w:pPr>
              <w:spacing w:after="0"/>
            </w:pPr>
            <w:r>
              <w:rPr>
                <w:b/>
                <w:color w:val="FFFFFF"/>
                <w:sz w:val="15"/>
              </w:rPr>
              <w:t>Candidate</w:t>
            </w:r>
          </w:p>
        </w:tc>
        <w:tc>
          <w:tcPr>
            <w:tcW w:w="1400" w:type="dxa"/>
            <w:shd w:val="clear" w:color="auto" w:fill="12314A"/>
            <w:tcMar>
              <w:top w:w="100" w:type="dxa"/>
              <w:left w:w="120" w:type="dxa"/>
              <w:bottom w:w="100" w:type="dxa"/>
              <w:right w:w="120" w:type="dxa"/>
            </w:tcMar>
            <w:vAlign w:val="center"/>
          </w:tcPr>
          <w:p w14:paraId="651A71F7" w14:textId="77777777" w:rsidR="00B22D59" w:rsidRDefault="00132E54">
            <w:pPr>
              <w:spacing w:after="0"/>
            </w:pPr>
            <w:r>
              <w:rPr>
                <w:b/>
                <w:color w:val="FFFFFF"/>
                <w:sz w:val="15"/>
              </w:rPr>
              <w:t>Replay</w:t>
            </w:r>
          </w:p>
        </w:tc>
        <w:tc>
          <w:tcPr>
            <w:tcW w:w="1660" w:type="dxa"/>
            <w:shd w:val="clear" w:color="auto" w:fill="12314A"/>
            <w:tcMar>
              <w:top w:w="100" w:type="dxa"/>
              <w:left w:w="120" w:type="dxa"/>
              <w:bottom w:w="100" w:type="dxa"/>
              <w:right w:w="120" w:type="dxa"/>
            </w:tcMar>
            <w:vAlign w:val="center"/>
          </w:tcPr>
          <w:p w14:paraId="4292F3A3" w14:textId="77777777" w:rsidR="00B22D59" w:rsidRDefault="00132E54">
            <w:pPr>
              <w:spacing w:after="0"/>
            </w:pPr>
            <w:r>
              <w:rPr>
                <w:b/>
                <w:color w:val="FFFFFF"/>
                <w:sz w:val="15"/>
              </w:rPr>
              <w:t>Recommendation wording</w:t>
            </w:r>
          </w:p>
        </w:tc>
      </w:tr>
      <w:tr w:rsidR="00B22D59" w14:paraId="010617DC" w14:textId="77777777">
        <w:trPr>
          <w:cantSplit/>
          <w:jc w:val="center"/>
        </w:trPr>
        <w:tc>
          <w:tcPr>
            <w:tcW w:w="1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E929048" w14:textId="77777777" w:rsidR="00B22D59" w:rsidRDefault="00132E54">
            <w:pPr>
              <w:spacing w:after="0"/>
            </w:pPr>
            <w:r>
              <w:rPr>
                <w:sz w:val="15"/>
              </w:rPr>
              <w:t>READY</w:t>
            </w:r>
          </w:p>
        </w:tc>
        <w:tc>
          <w:tcPr>
            <w:tcW w:w="1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7B5C8FD" w14:textId="77777777" w:rsidR="00B22D59" w:rsidRDefault="00132E54">
            <w:pPr>
              <w:spacing w:after="0"/>
            </w:pPr>
            <w:r>
              <w:rPr>
                <w:sz w:val="15"/>
              </w:rPr>
              <w:t>Allowed</w:t>
            </w:r>
          </w:p>
        </w:tc>
        <w:tc>
          <w:tcPr>
            <w:tcW w:w="1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3EC598C" w14:textId="77777777" w:rsidR="00B22D59" w:rsidRDefault="00132E54">
            <w:pPr>
              <w:spacing w:after="0"/>
            </w:pPr>
            <w:r>
              <w:rPr>
                <w:sz w:val="15"/>
              </w:rPr>
              <w:t>Optional</w:t>
            </w:r>
          </w:p>
        </w:tc>
        <w:tc>
          <w:tcPr>
            <w:tcW w:w="1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D33F5DA" w14:textId="77777777" w:rsidR="00B22D59" w:rsidRDefault="00132E54">
            <w:pPr>
              <w:spacing w:after="0"/>
            </w:pPr>
            <w:r>
              <w:rPr>
                <w:sz w:val="15"/>
              </w:rPr>
              <w:t>Mode/policy dependent</w:t>
            </w:r>
          </w:p>
        </w:tc>
        <w:tc>
          <w:tcPr>
            <w:tcW w:w="1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D6B6331" w14:textId="77777777" w:rsidR="00B22D59" w:rsidRDefault="00132E54">
            <w:pPr>
              <w:spacing w:after="0"/>
            </w:pPr>
            <w:r>
              <w:rPr>
                <w:sz w:val="15"/>
              </w:rPr>
              <w:t>Mode/policy dependent</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BC93514" w14:textId="77777777" w:rsidR="00B22D59" w:rsidRDefault="00132E54">
            <w:pPr>
              <w:spacing w:after="0"/>
            </w:pPr>
            <w:r>
              <w:rPr>
                <w:sz w:val="15"/>
              </w:rPr>
              <w:t>Evidence-supported.</w:t>
            </w:r>
          </w:p>
        </w:tc>
      </w:tr>
      <w:tr w:rsidR="00B22D59" w14:paraId="5C4BFA41" w14:textId="77777777">
        <w:trPr>
          <w:cantSplit/>
          <w:jc w:val="center"/>
        </w:trPr>
        <w:tc>
          <w:tcPr>
            <w:tcW w:w="1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1CE135C" w14:textId="77777777" w:rsidR="00B22D59" w:rsidRDefault="00132E54">
            <w:pPr>
              <w:spacing w:after="0"/>
            </w:pPr>
            <w:r>
              <w:rPr>
                <w:sz w:val="15"/>
              </w:rPr>
              <w:t>READY_WITH_LIMITS</w:t>
            </w:r>
          </w:p>
        </w:tc>
        <w:tc>
          <w:tcPr>
            <w:tcW w:w="1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9C9925B" w14:textId="77777777" w:rsidR="00B22D59" w:rsidRDefault="00132E54">
            <w:pPr>
              <w:spacing w:after="0"/>
            </w:pPr>
            <w:r>
              <w:rPr>
                <w:sz w:val="15"/>
              </w:rPr>
              <w:t>Allowed subset</w:t>
            </w:r>
          </w:p>
        </w:tc>
        <w:tc>
          <w:tcPr>
            <w:tcW w:w="1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5007B83" w14:textId="77777777" w:rsidR="00B22D59" w:rsidRDefault="00132E54">
            <w:pPr>
              <w:spacing w:after="0"/>
            </w:pPr>
            <w:r>
              <w:rPr>
                <w:sz w:val="15"/>
              </w:rPr>
              <w:t>Only approved aggregate evidence</w:t>
            </w:r>
          </w:p>
        </w:tc>
        <w:tc>
          <w:tcPr>
            <w:tcW w:w="1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E8F0AE1" w14:textId="77777777" w:rsidR="00B22D59" w:rsidRDefault="00132E54">
            <w:pPr>
              <w:spacing w:after="0"/>
            </w:pPr>
            <w:r>
              <w:rPr>
                <w:sz w:val="15"/>
              </w:rPr>
              <w:t>Usually blocked or tightly limited</w:t>
            </w:r>
          </w:p>
        </w:tc>
        <w:tc>
          <w:tcPr>
            <w:tcW w:w="1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0A16614" w14:textId="77777777" w:rsidR="00B22D59" w:rsidRDefault="00132E54">
            <w:pPr>
              <w:spacing w:after="0"/>
            </w:pPr>
            <w:r>
              <w:rPr>
                <w:sz w:val="15"/>
              </w:rPr>
              <w:t>Only validated scope</w:t>
            </w:r>
          </w:p>
        </w:tc>
        <w:tc>
          <w:tcPr>
            <w:tcW w:w="1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AD5EF58" w14:textId="77777777" w:rsidR="00B22D59" w:rsidRDefault="00132E54">
            <w:pPr>
              <w:spacing w:after="0"/>
            </w:pPr>
            <w:r>
              <w:rPr>
                <w:sz w:val="15"/>
              </w:rPr>
              <w:t>State every limitation.</w:t>
            </w:r>
          </w:p>
        </w:tc>
      </w:tr>
      <w:tr w:rsidR="00B22D59" w14:paraId="1EDDA22B" w14:textId="77777777">
        <w:trPr>
          <w:cantSplit/>
          <w:jc w:val="center"/>
        </w:trPr>
        <w:tc>
          <w:tcPr>
            <w:tcW w:w="1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9CC700B" w14:textId="77777777" w:rsidR="00B22D59" w:rsidRDefault="00132E54">
            <w:pPr>
              <w:spacing w:after="0"/>
            </w:pPr>
            <w:r>
              <w:rPr>
                <w:sz w:val="15"/>
              </w:rPr>
              <w:t>INSUFFICIENT_EVIDENCE</w:t>
            </w:r>
          </w:p>
        </w:tc>
        <w:tc>
          <w:tcPr>
            <w:tcW w:w="1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2F34D6E" w14:textId="77777777" w:rsidR="00B22D59" w:rsidRDefault="00132E54">
            <w:pPr>
              <w:spacing w:after="0"/>
            </w:pPr>
            <w:r>
              <w:rPr>
                <w:sz w:val="15"/>
              </w:rPr>
              <w:t>Descriptive only</w:t>
            </w:r>
          </w:p>
        </w:tc>
        <w:tc>
          <w:tcPr>
            <w:tcW w:w="1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AEE6355" w14:textId="77777777" w:rsidR="00B22D59" w:rsidRDefault="00132E54">
            <w:pPr>
              <w:spacing w:after="0"/>
            </w:pPr>
            <w:r>
              <w:rPr>
                <w:sz w:val="15"/>
              </w:rPr>
              <w:t>Template explanation preferred</w:t>
            </w:r>
          </w:p>
        </w:tc>
        <w:tc>
          <w:tcPr>
            <w:tcW w:w="1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6657CB6" w14:textId="77777777" w:rsidR="00B22D59" w:rsidRDefault="00132E54">
            <w:pPr>
              <w:spacing w:after="0"/>
            </w:pPr>
            <w:r>
              <w:rPr>
                <w:sz w:val="15"/>
              </w:rPr>
              <w:t>Blocked</w:t>
            </w:r>
          </w:p>
        </w:tc>
        <w:tc>
          <w:tcPr>
            <w:tcW w:w="1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E6E1ADF" w14:textId="77777777" w:rsidR="00B22D59" w:rsidRDefault="00132E54">
            <w:pPr>
              <w:spacing w:after="0"/>
            </w:pPr>
            <w:r>
              <w:rPr>
                <w:sz w:val="15"/>
              </w:rPr>
              <w:t>Blocked</w:t>
            </w:r>
          </w:p>
        </w:tc>
        <w:tc>
          <w:tcPr>
            <w:tcW w:w="1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109C529" w14:textId="77777777" w:rsidR="00B22D59" w:rsidRDefault="00132E54">
            <w:pPr>
              <w:spacing w:after="0"/>
            </w:pPr>
            <w:r>
              <w:rPr>
                <w:sz w:val="15"/>
              </w:rPr>
              <w:t>Monitor/review; no change claim.</w:t>
            </w:r>
          </w:p>
        </w:tc>
      </w:tr>
      <w:tr w:rsidR="00B22D59" w14:paraId="579CE711" w14:textId="77777777">
        <w:trPr>
          <w:cantSplit/>
          <w:jc w:val="center"/>
        </w:trPr>
        <w:tc>
          <w:tcPr>
            <w:tcW w:w="1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7A3113B" w14:textId="77777777" w:rsidR="00B22D59" w:rsidRDefault="00132E54">
            <w:pPr>
              <w:spacing w:after="0"/>
            </w:pPr>
            <w:r>
              <w:rPr>
                <w:sz w:val="15"/>
              </w:rPr>
              <w:t>LINEAGE/CONFIG/METRIC FAILURE</w:t>
            </w:r>
          </w:p>
        </w:tc>
        <w:tc>
          <w:tcPr>
            <w:tcW w:w="1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5D8D476" w14:textId="77777777" w:rsidR="00B22D59" w:rsidRDefault="00132E54">
            <w:pPr>
              <w:spacing w:after="0"/>
            </w:pPr>
            <w:r>
              <w:rPr>
                <w:sz w:val="15"/>
              </w:rPr>
              <w:t>Blocked</w:t>
            </w:r>
          </w:p>
        </w:tc>
        <w:tc>
          <w:tcPr>
            <w:tcW w:w="1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A5B660A" w14:textId="77777777" w:rsidR="00B22D59" w:rsidRDefault="00132E54">
            <w:pPr>
              <w:spacing w:after="0"/>
            </w:pPr>
            <w:r>
              <w:rPr>
                <w:sz w:val="15"/>
              </w:rPr>
              <w:t>Blocked</w:t>
            </w:r>
          </w:p>
        </w:tc>
        <w:tc>
          <w:tcPr>
            <w:tcW w:w="1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F669028" w14:textId="77777777" w:rsidR="00B22D59" w:rsidRDefault="00132E54">
            <w:pPr>
              <w:spacing w:after="0"/>
            </w:pPr>
            <w:r>
              <w:rPr>
                <w:sz w:val="15"/>
              </w:rPr>
              <w:t>Blocked</w:t>
            </w:r>
          </w:p>
        </w:tc>
        <w:tc>
          <w:tcPr>
            <w:tcW w:w="1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CB53868" w14:textId="77777777" w:rsidR="00B22D59" w:rsidRDefault="00132E54">
            <w:pPr>
              <w:spacing w:after="0"/>
            </w:pPr>
            <w:r>
              <w:rPr>
                <w:sz w:val="15"/>
              </w:rPr>
              <w:t>Blocked</w:t>
            </w:r>
          </w:p>
        </w:tc>
        <w:tc>
          <w:tcPr>
            <w:tcW w:w="1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F41BA82" w14:textId="77777777" w:rsidR="00B22D59" w:rsidRDefault="00132E54">
            <w:pPr>
              <w:spacing w:after="0"/>
            </w:pPr>
            <w:r>
              <w:rPr>
                <w:sz w:val="15"/>
              </w:rPr>
              <w:t>Explicit technical stop reason.</w:t>
            </w:r>
          </w:p>
        </w:tc>
      </w:tr>
    </w:tbl>
    <w:p w14:paraId="395948D9" w14:textId="77777777" w:rsidR="00B22D59" w:rsidRDefault="00B22D59">
      <w:pPr>
        <w:spacing w:after="0"/>
      </w:pPr>
    </w:p>
    <w:p w14:paraId="314C8639" w14:textId="77777777" w:rsidR="00B22D59" w:rsidRDefault="00132E54">
      <w:pPr>
        <w:pStyle w:val="Heading1"/>
      </w:pPr>
      <w:bookmarkStart w:id="62" w:name="_Toc236404043"/>
      <w:r>
        <w:t>21. Deterministic analytics: health, decay, thresholds, and leakage</w:t>
      </w:r>
      <w:bookmarkEnd w:id="62"/>
    </w:p>
    <w:p w14:paraId="5FC606EE" w14:textId="77777777" w:rsidR="00B22D59" w:rsidRDefault="00132E54">
      <w:r>
        <w:t>Every metric must define its numerator, denominator, time window, maturity rule, scope, minimum sample, uncertainty method, and version. The result is repeatable evidence, not an LLM opinion.</w:t>
      </w:r>
    </w:p>
    <w:p w14:paraId="4B04CA94" w14:textId="77777777" w:rsidR="00B22D59" w:rsidRDefault="00132E54">
      <w:pPr>
        <w:pStyle w:val="Heading2"/>
      </w:pPr>
      <w:bookmarkStart w:id="63" w:name="_Toc236404044"/>
      <w:r>
        <w:t>Core metric catalogue</w:t>
      </w:r>
      <w:bookmarkEnd w:id="63"/>
    </w:p>
    <w:tbl>
      <w:tblPr>
        <w:tblW w:w="9360" w:type="dxa"/>
        <w:jc w:val="center"/>
        <w:tblLayout w:type="fixed"/>
        <w:tblLook w:val="04A0" w:firstRow="1" w:lastRow="0" w:firstColumn="1" w:lastColumn="0" w:noHBand="0" w:noVBand="1"/>
      </w:tblPr>
      <w:tblGrid>
        <w:gridCol w:w="2100"/>
        <w:gridCol w:w="3150"/>
        <w:gridCol w:w="4110"/>
      </w:tblGrid>
      <w:tr w:rsidR="00B22D59" w14:paraId="4E976E1D" w14:textId="77777777">
        <w:trPr>
          <w:cantSplit/>
          <w:tblHeader/>
          <w:jc w:val="center"/>
        </w:trPr>
        <w:tc>
          <w:tcPr>
            <w:tcW w:w="2100" w:type="dxa"/>
            <w:shd w:val="clear" w:color="auto" w:fill="12314A"/>
            <w:tcMar>
              <w:top w:w="100" w:type="dxa"/>
              <w:left w:w="120" w:type="dxa"/>
              <w:bottom w:w="100" w:type="dxa"/>
              <w:right w:w="120" w:type="dxa"/>
            </w:tcMar>
            <w:vAlign w:val="center"/>
          </w:tcPr>
          <w:p w14:paraId="11DC5BBF" w14:textId="77777777" w:rsidR="00B22D59" w:rsidRDefault="00132E54">
            <w:pPr>
              <w:spacing w:after="0"/>
            </w:pPr>
            <w:r>
              <w:rPr>
                <w:b/>
                <w:color w:val="FFFFFF"/>
                <w:sz w:val="15"/>
              </w:rPr>
              <w:t>Metric</w:t>
            </w:r>
          </w:p>
        </w:tc>
        <w:tc>
          <w:tcPr>
            <w:tcW w:w="3150" w:type="dxa"/>
            <w:shd w:val="clear" w:color="auto" w:fill="12314A"/>
            <w:tcMar>
              <w:top w:w="100" w:type="dxa"/>
              <w:left w:w="120" w:type="dxa"/>
              <w:bottom w:w="100" w:type="dxa"/>
              <w:right w:w="120" w:type="dxa"/>
            </w:tcMar>
            <w:vAlign w:val="center"/>
          </w:tcPr>
          <w:p w14:paraId="4DB868E8" w14:textId="77777777" w:rsidR="00B22D59" w:rsidRDefault="00132E54">
            <w:pPr>
              <w:spacing w:after="0"/>
            </w:pPr>
            <w:r>
              <w:rPr>
                <w:b/>
                <w:color w:val="FFFFFF"/>
                <w:sz w:val="15"/>
              </w:rPr>
              <w:t>Simple formula</w:t>
            </w:r>
          </w:p>
        </w:tc>
        <w:tc>
          <w:tcPr>
            <w:tcW w:w="4110" w:type="dxa"/>
            <w:shd w:val="clear" w:color="auto" w:fill="12314A"/>
            <w:tcMar>
              <w:top w:w="100" w:type="dxa"/>
              <w:left w:w="120" w:type="dxa"/>
              <w:bottom w:w="100" w:type="dxa"/>
              <w:right w:w="120" w:type="dxa"/>
            </w:tcMar>
            <w:vAlign w:val="center"/>
          </w:tcPr>
          <w:p w14:paraId="369D60CD" w14:textId="77777777" w:rsidR="00B22D59" w:rsidRDefault="00132E54">
            <w:pPr>
              <w:spacing w:after="0"/>
            </w:pPr>
            <w:r>
              <w:rPr>
                <w:b/>
                <w:color w:val="FFFFFF"/>
                <w:sz w:val="15"/>
              </w:rPr>
              <w:t>Use and limitation</w:t>
            </w:r>
          </w:p>
        </w:tc>
      </w:tr>
      <w:tr w:rsidR="00B22D59" w14:paraId="37C7B559"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2683FFB" w14:textId="77777777" w:rsidR="00B22D59" w:rsidRDefault="00132E54">
            <w:pPr>
              <w:spacing w:after="0"/>
            </w:pPr>
            <w:r>
              <w:rPr>
                <w:sz w:val="15"/>
              </w:rPr>
              <w:t>Rule fire rate</w:t>
            </w:r>
          </w:p>
        </w:tc>
        <w:tc>
          <w:tcPr>
            <w:tcW w:w="31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46B33D0" w14:textId="77777777" w:rsidR="00B22D59" w:rsidRDefault="00132E54">
            <w:pPr>
              <w:spacing w:after="0"/>
            </w:pPr>
            <w:r>
              <w:rPr>
                <w:sz w:val="15"/>
              </w:rPr>
              <w:t>rule-fired eligible events / all rule-eligible events</w:t>
            </w:r>
          </w:p>
        </w:tc>
        <w:tc>
          <w:tcPr>
            <w:tcW w:w="41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FAF6BCE" w14:textId="77777777" w:rsidR="00B22D59" w:rsidRDefault="00132E54">
            <w:pPr>
              <w:spacing w:after="0"/>
            </w:pPr>
            <w:r>
              <w:rPr>
                <w:sz w:val="15"/>
              </w:rPr>
              <w:t>Selectivity and drift; depends on reconstructable eligibility.</w:t>
            </w:r>
          </w:p>
        </w:tc>
      </w:tr>
      <w:tr w:rsidR="00B22D59" w14:paraId="40873443"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384E663" w14:textId="77777777" w:rsidR="00B22D59" w:rsidRDefault="00132E54">
            <w:pPr>
              <w:spacing w:after="0"/>
            </w:pPr>
            <w:r>
              <w:rPr>
                <w:sz w:val="15"/>
              </w:rPr>
              <w:t>Alert conversion rate</w:t>
            </w:r>
          </w:p>
        </w:tc>
        <w:tc>
          <w:tcPr>
            <w:tcW w:w="31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C870948" w14:textId="77777777" w:rsidR="00B22D59" w:rsidRDefault="00132E54">
            <w:pPr>
              <w:spacing w:after="0"/>
            </w:pPr>
            <w:r>
              <w:rPr>
                <w:sz w:val="15"/>
              </w:rPr>
              <w:t>qualifying alerts / rule-fired events</w:t>
            </w:r>
          </w:p>
        </w:tc>
        <w:tc>
          <w:tcPr>
            <w:tcW w:w="41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37BD42B" w14:textId="77777777" w:rsidR="00B22D59" w:rsidRDefault="00132E54">
            <w:pPr>
              <w:spacing w:after="0"/>
            </w:pPr>
            <w:r>
              <w:rPr>
                <w:sz w:val="15"/>
              </w:rPr>
              <w:t>Shows downstream policy impact; requires alert decision context.</w:t>
            </w:r>
          </w:p>
        </w:tc>
      </w:tr>
      <w:tr w:rsidR="00B22D59" w14:paraId="13734517"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DECC27D" w14:textId="77777777" w:rsidR="00B22D59" w:rsidRDefault="00132E54">
            <w:pPr>
              <w:spacing w:after="0"/>
            </w:pPr>
            <w:r>
              <w:rPr>
                <w:sz w:val="15"/>
              </w:rPr>
              <w:t>Internal false-positive rate</w:t>
            </w:r>
          </w:p>
        </w:tc>
        <w:tc>
          <w:tcPr>
            <w:tcW w:w="31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EEDE837" w14:textId="77777777" w:rsidR="00B22D59" w:rsidRDefault="00132E54">
            <w:pPr>
              <w:spacing w:after="0"/>
            </w:pPr>
            <w:r>
              <w:rPr>
                <w:sz w:val="15"/>
              </w:rPr>
              <w:t>mapped mature false-positive outcomes / all mapped mature outcomes linked to the rule</w:t>
            </w:r>
          </w:p>
        </w:tc>
        <w:tc>
          <w:tcPr>
            <w:tcW w:w="41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7F23F4D" w14:textId="77777777" w:rsidR="00B22D59" w:rsidRDefault="00132E54">
            <w:pPr>
              <w:spacing w:after="0"/>
            </w:pPr>
            <w:r>
              <w:rPr>
                <w:sz w:val="15"/>
              </w:rPr>
              <w:t>Investigation burden; not a population fraud precision estimate.</w:t>
            </w:r>
          </w:p>
        </w:tc>
      </w:tr>
      <w:tr w:rsidR="00B22D59" w14:paraId="0C7B7507"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82E4E35" w14:textId="77777777" w:rsidR="00B22D59" w:rsidRDefault="00132E54">
            <w:pPr>
              <w:spacing w:after="0"/>
            </w:pPr>
            <w:r>
              <w:rPr>
                <w:sz w:val="15"/>
              </w:rPr>
              <w:t>Mature internal outcome yield</w:t>
            </w:r>
          </w:p>
        </w:tc>
        <w:tc>
          <w:tcPr>
            <w:tcW w:w="31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37B32B4" w14:textId="77777777" w:rsidR="00B22D59" w:rsidRDefault="00132E54">
            <w:pPr>
              <w:spacing w:after="0"/>
            </w:pPr>
            <w:r>
              <w:rPr>
                <w:sz w:val="15"/>
              </w:rPr>
              <w:t>mapped mature non-false-positive outcomes / all mapped mature outcomes</w:t>
            </w:r>
          </w:p>
        </w:tc>
        <w:tc>
          <w:tcPr>
            <w:tcW w:w="41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854E900" w14:textId="77777777" w:rsidR="00B22D59" w:rsidRDefault="00132E54">
            <w:pPr>
              <w:spacing w:after="0"/>
            </w:pPr>
            <w:r>
              <w:rPr>
                <w:sz w:val="15"/>
              </w:rPr>
              <w:t>Internal usefulness proxy only; exact decision mapping is institution-specific.</w:t>
            </w:r>
          </w:p>
        </w:tc>
      </w:tr>
      <w:tr w:rsidR="00B22D59" w14:paraId="0B46E7A2"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74540B7" w14:textId="77777777" w:rsidR="00B22D59" w:rsidRDefault="00132E54">
            <w:pPr>
              <w:spacing w:after="0"/>
            </w:pPr>
            <w:r>
              <w:rPr>
                <w:sz w:val="15"/>
              </w:rPr>
              <w:t>Repeat burden</w:t>
            </w:r>
          </w:p>
        </w:tc>
        <w:tc>
          <w:tcPr>
            <w:tcW w:w="31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6D0AF02" w14:textId="77777777" w:rsidR="00B22D59" w:rsidRDefault="00132E54">
            <w:pPr>
              <w:spacing w:after="0"/>
            </w:pPr>
            <w:r>
              <w:rPr>
                <w:sz w:val="15"/>
              </w:rPr>
              <w:t>alerts or cases for repeatedly affected entities / total selected alerts or cases</w:t>
            </w:r>
          </w:p>
        </w:tc>
        <w:tc>
          <w:tcPr>
            <w:tcW w:w="41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ED6A362" w14:textId="77777777" w:rsidR="00B22D59" w:rsidRDefault="00132E54">
            <w:pPr>
              <w:spacing w:after="0"/>
            </w:pPr>
            <w:r>
              <w:rPr>
                <w:sz w:val="15"/>
              </w:rPr>
              <w:t>Shows customer/operations concentration; entity keys must be governed.</w:t>
            </w:r>
          </w:p>
        </w:tc>
      </w:tr>
      <w:tr w:rsidR="00B22D59" w14:paraId="3C55806B"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A30DD3C" w14:textId="77777777" w:rsidR="00B22D59" w:rsidRDefault="00132E54">
            <w:pPr>
              <w:spacing w:after="0"/>
            </w:pPr>
            <w:r>
              <w:rPr>
                <w:sz w:val="15"/>
              </w:rPr>
              <w:t>Threshold proximity</w:t>
            </w:r>
          </w:p>
        </w:tc>
        <w:tc>
          <w:tcPr>
            <w:tcW w:w="31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FA42727" w14:textId="77777777" w:rsidR="00B22D59" w:rsidRDefault="00132E54">
            <w:pPr>
              <w:spacing w:after="0"/>
            </w:pPr>
            <w:r>
              <w:rPr>
                <w:sz w:val="15"/>
              </w:rPr>
              <w:t>distribution of distance between event value and threshold</w:t>
            </w:r>
          </w:p>
        </w:tc>
        <w:tc>
          <w:tcPr>
            <w:tcW w:w="41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77EF3A2" w14:textId="77777777" w:rsidR="00B22D59" w:rsidRDefault="00132E54">
            <w:pPr>
              <w:spacing w:after="0"/>
            </w:pPr>
            <w:r>
              <w:rPr>
                <w:sz w:val="15"/>
              </w:rPr>
              <w:t>Finds dense bands where a small change may matter.</w:t>
            </w:r>
          </w:p>
        </w:tc>
      </w:tr>
      <w:tr w:rsidR="00B22D59" w14:paraId="30BBCCF9"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72C584C" w14:textId="77777777" w:rsidR="00B22D59" w:rsidRDefault="00132E54">
            <w:pPr>
              <w:spacing w:after="0"/>
            </w:pPr>
            <w:r>
              <w:rPr>
                <w:sz w:val="15"/>
              </w:rPr>
              <w:t>Band outcome rate</w:t>
            </w:r>
          </w:p>
        </w:tc>
        <w:tc>
          <w:tcPr>
            <w:tcW w:w="31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B4423C4" w14:textId="77777777" w:rsidR="00B22D59" w:rsidRDefault="00132E54">
            <w:pPr>
              <w:spacing w:after="0"/>
            </w:pPr>
            <w:r>
              <w:rPr>
                <w:sz w:val="15"/>
              </w:rPr>
              <w:t>mapped outcomes in a value band / mature outcomes in that band</w:t>
            </w:r>
          </w:p>
        </w:tc>
        <w:tc>
          <w:tcPr>
            <w:tcW w:w="41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01CECF8" w14:textId="77777777" w:rsidR="00B22D59" w:rsidRDefault="00132E54">
            <w:pPr>
              <w:spacing w:after="0"/>
            </w:pPr>
            <w:r>
              <w:rPr>
                <w:sz w:val="15"/>
              </w:rPr>
              <w:t>Supports threshold candidates with denominators and uncertainty.</w:t>
            </w:r>
          </w:p>
        </w:tc>
      </w:tr>
      <w:tr w:rsidR="00B22D59" w14:paraId="52878C06"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FB32EFF" w14:textId="77777777" w:rsidR="00B22D59" w:rsidRDefault="00132E54">
            <w:pPr>
              <w:spacing w:after="0"/>
            </w:pPr>
            <w:r>
              <w:rPr>
                <w:sz w:val="15"/>
              </w:rPr>
              <w:t>Rule overlap</w:t>
            </w:r>
          </w:p>
        </w:tc>
        <w:tc>
          <w:tcPr>
            <w:tcW w:w="31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81EAB81" w14:textId="77777777" w:rsidR="00B22D59" w:rsidRDefault="00132E54">
            <w:pPr>
              <w:spacing w:after="0"/>
            </w:pPr>
            <w:r>
              <w:rPr>
                <w:sz w:val="15"/>
              </w:rPr>
              <w:t>events matched by target and another rule / target matches</w:t>
            </w:r>
          </w:p>
        </w:tc>
        <w:tc>
          <w:tcPr>
            <w:tcW w:w="41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BA6368D" w14:textId="77777777" w:rsidR="00B22D59" w:rsidRDefault="00132E54">
            <w:pPr>
              <w:spacing w:after="0"/>
            </w:pPr>
            <w:r>
              <w:rPr>
                <w:sz w:val="15"/>
              </w:rPr>
              <w:t>Shows duplication; ordering and group context matter.</w:t>
            </w:r>
          </w:p>
        </w:tc>
      </w:tr>
      <w:tr w:rsidR="00B22D59" w14:paraId="384B528E"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513A2FD" w14:textId="77777777" w:rsidR="00B22D59" w:rsidRDefault="00132E54">
            <w:pPr>
              <w:spacing w:after="0"/>
            </w:pPr>
            <w:r>
              <w:rPr>
                <w:sz w:val="15"/>
              </w:rPr>
              <w:t>Unique internal coverage</w:t>
            </w:r>
          </w:p>
        </w:tc>
        <w:tc>
          <w:tcPr>
            <w:tcW w:w="31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D609176" w14:textId="77777777" w:rsidR="00B22D59" w:rsidRDefault="00132E54">
            <w:pPr>
              <w:spacing w:after="0"/>
            </w:pPr>
            <w:r>
              <w:rPr>
                <w:sz w:val="15"/>
              </w:rPr>
              <w:t>mature internal outcomes matched only by target / mature outcomes matched by target</w:t>
            </w:r>
          </w:p>
        </w:tc>
        <w:tc>
          <w:tcPr>
            <w:tcW w:w="41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CB935A2" w14:textId="77777777" w:rsidR="00B22D59" w:rsidRDefault="00132E54">
            <w:pPr>
              <w:spacing w:after="0"/>
            </w:pPr>
            <w:r>
              <w:rPr>
                <w:sz w:val="15"/>
              </w:rPr>
              <w:t>Estimates distinct control value inside observed EFRM outcomes.</w:t>
            </w:r>
          </w:p>
        </w:tc>
      </w:tr>
      <w:tr w:rsidR="00B22D59" w14:paraId="55E356AA"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CAAEF19" w14:textId="77777777" w:rsidR="00B22D59" w:rsidRDefault="00132E54">
            <w:pPr>
              <w:spacing w:after="0"/>
            </w:pPr>
            <w:r>
              <w:rPr>
                <w:sz w:val="15"/>
              </w:rPr>
              <w:t>Alert-volume impact</w:t>
            </w:r>
          </w:p>
        </w:tc>
        <w:tc>
          <w:tcPr>
            <w:tcW w:w="31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4A35FF0" w14:textId="77777777" w:rsidR="00B22D59" w:rsidRDefault="00132E54">
            <w:pPr>
              <w:spacing w:after="0"/>
            </w:pPr>
            <w:r>
              <w:rPr>
                <w:sz w:val="15"/>
              </w:rPr>
              <w:t>candidate alerts - current baseline alerts</w:t>
            </w:r>
          </w:p>
        </w:tc>
        <w:tc>
          <w:tcPr>
            <w:tcW w:w="41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AA4231A" w14:textId="77777777" w:rsidR="00B22D59" w:rsidRDefault="00132E54">
            <w:pPr>
              <w:spacing w:after="0"/>
            </w:pPr>
            <w:r>
              <w:rPr>
                <w:sz w:val="15"/>
              </w:rPr>
              <w:t>The only confirmed operational-capacity constraint today.</w:t>
            </w:r>
          </w:p>
        </w:tc>
      </w:tr>
      <w:tr w:rsidR="00B22D59" w14:paraId="1C1C3995"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D8096C5" w14:textId="77777777" w:rsidR="00B22D59" w:rsidRDefault="00132E54">
            <w:pPr>
              <w:spacing w:after="0"/>
            </w:pPr>
            <w:r>
              <w:rPr>
                <w:sz w:val="15"/>
              </w:rPr>
              <w:t>Candidate internal leakage</w:t>
            </w:r>
          </w:p>
        </w:tc>
        <w:tc>
          <w:tcPr>
            <w:tcW w:w="31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924C355" w14:textId="77777777" w:rsidR="00B22D59" w:rsidRDefault="00132E54">
            <w:pPr>
              <w:spacing w:after="0"/>
            </w:pPr>
            <w:r>
              <w:rPr>
                <w:sz w:val="15"/>
              </w:rPr>
              <w:t>mature internal outcomes retained by current but not candidate / current-retained mature internal outcomes</w:t>
            </w:r>
          </w:p>
        </w:tc>
        <w:tc>
          <w:tcPr>
            <w:tcW w:w="41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2665D76" w14:textId="77777777" w:rsidR="00B22D59" w:rsidRDefault="00132E54">
            <w:pPr>
              <w:spacing w:after="0"/>
            </w:pPr>
            <w:r>
              <w:rPr>
                <w:sz w:val="15"/>
              </w:rPr>
              <w:t>Does not measure unknown fraud outside EFRM observation.</w:t>
            </w:r>
          </w:p>
        </w:tc>
      </w:tr>
      <w:tr w:rsidR="00B22D59" w14:paraId="2B2408A8"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1D9C813" w14:textId="77777777" w:rsidR="00B22D59" w:rsidRDefault="00132E54">
            <w:pPr>
              <w:spacing w:after="0"/>
            </w:pPr>
            <w:r>
              <w:rPr>
                <w:sz w:val="15"/>
              </w:rPr>
              <w:t>Input-quality rate</w:t>
            </w:r>
          </w:p>
        </w:tc>
        <w:tc>
          <w:tcPr>
            <w:tcW w:w="31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ADD2432" w14:textId="77777777" w:rsidR="00B22D59" w:rsidRDefault="00132E54">
            <w:pPr>
              <w:spacing w:after="0"/>
            </w:pPr>
            <w:r>
              <w:rPr>
                <w:sz w:val="15"/>
              </w:rPr>
              <w:t>missing/invalid required inputs / eligible events</w:t>
            </w:r>
          </w:p>
        </w:tc>
        <w:tc>
          <w:tcPr>
            <w:tcW w:w="41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0C25AD9" w14:textId="77777777" w:rsidR="00B22D59" w:rsidRDefault="00132E54">
            <w:pPr>
              <w:spacing w:after="0"/>
            </w:pPr>
            <w:r>
              <w:rPr>
                <w:sz w:val="15"/>
              </w:rPr>
              <w:t>Separates rule problems from source-data problems.</w:t>
            </w:r>
          </w:p>
        </w:tc>
      </w:tr>
    </w:tbl>
    <w:p w14:paraId="206CD5FF" w14:textId="77777777" w:rsidR="00B22D59" w:rsidRDefault="00B22D59">
      <w:pPr>
        <w:spacing w:after="0"/>
      </w:pPr>
    </w:p>
    <w:tbl>
      <w:tblPr>
        <w:tblW w:w="9360" w:type="dxa"/>
        <w:jc w:val="center"/>
        <w:tblLayout w:type="fixed"/>
        <w:tblLook w:val="04A0" w:firstRow="1" w:lastRow="0" w:firstColumn="1" w:lastColumn="0" w:noHBand="0" w:noVBand="1"/>
      </w:tblPr>
      <w:tblGrid>
        <w:gridCol w:w="260"/>
        <w:gridCol w:w="9100"/>
      </w:tblGrid>
      <w:tr w:rsidR="00B22D59" w14:paraId="0827BD41"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B44949"/>
            <w:tcMar>
              <w:top w:w="110" w:type="dxa"/>
              <w:left w:w="120" w:type="dxa"/>
              <w:bottom w:w="110" w:type="dxa"/>
              <w:right w:w="120" w:type="dxa"/>
            </w:tcMar>
            <w:vAlign w:val="center"/>
          </w:tcPr>
          <w:p w14:paraId="0A5A5DA0"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BEAEA"/>
            <w:tcMar>
              <w:top w:w="110" w:type="dxa"/>
              <w:left w:w="120" w:type="dxa"/>
              <w:bottom w:w="110" w:type="dxa"/>
              <w:right w:w="120" w:type="dxa"/>
            </w:tcMar>
            <w:vAlign w:val="center"/>
          </w:tcPr>
          <w:p w14:paraId="47C66943" w14:textId="77777777" w:rsidR="00B22D59" w:rsidRDefault="00132E54">
            <w:pPr>
              <w:spacing w:after="40"/>
            </w:pPr>
            <w:r>
              <w:rPr>
                <w:b/>
                <w:color w:val="12314A"/>
                <w:sz w:val="21"/>
              </w:rPr>
              <w:t>Language discipline</w:t>
            </w:r>
          </w:p>
          <w:p w14:paraId="21C11AA4" w14:textId="77777777" w:rsidR="00B22D59" w:rsidRDefault="00132E54">
            <w:pPr>
              <w:spacing w:after="0"/>
            </w:pPr>
            <w:r>
              <w:rPr>
                <w:sz w:val="19"/>
              </w:rPr>
              <w:t>Without an approved independent truth source, do not call a mature non-false-positive EFRM outcome 'confirmed fraud', and do not present internal false-positive rate as true model precision. The recommendation must state exactly which internal outcome mapping was used.</w:t>
            </w:r>
          </w:p>
        </w:tc>
      </w:tr>
    </w:tbl>
    <w:p w14:paraId="77941883" w14:textId="77777777" w:rsidR="00B22D59" w:rsidRDefault="00B22D59">
      <w:pPr>
        <w:spacing w:after="0"/>
      </w:pPr>
    </w:p>
    <w:p w14:paraId="077D58BF" w14:textId="77777777" w:rsidR="00B22D59" w:rsidRDefault="00132E54">
      <w:pPr>
        <w:pStyle w:val="Heading2"/>
      </w:pPr>
      <w:bookmarkStart w:id="64" w:name="_Toc236404045"/>
      <w:r>
        <w:lastRenderedPageBreak/>
        <w:t>Decay detection sequence</w:t>
      </w:r>
      <w:bookmarkEnd w:id="64"/>
    </w:p>
    <w:p w14:paraId="6EC2544D" w14:textId="77777777" w:rsidR="00B22D59" w:rsidRDefault="00132E54">
      <w:pPr>
        <w:spacing w:after="60"/>
        <w:ind w:left="490" w:hanging="346"/>
      </w:pPr>
      <w:r>
        <w:rPr>
          <w:b/>
          <w:color w:val="12314A"/>
        </w:rPr>
        <w:t xml:space="preserve">1. </w:t>
      </w:r>
      <w:r>
        <w:t>Resolve configurable historical baseline and recent windows, outcome-maturity delay, and analysis cutoff.</w:t>
      </w:r>
    </w:p>
    <w:p w14:paraId="302901AA" w14:textId="77777777" w:rsidR="00B22D59" w:rsidRDefault="00132E54">
      <w:pPr>
        <w:spacing w:after="60"/>
        <w:ind w:left="490" w:hanging="346"/>
      </w:pPr>
      <w:r>
        <w:rPr>
          <w:b/>
          <w:color w:val="12314A"/>
        </w:rPr>
        <w:t xml:space="preserve">2. </w:t>
      </w:r>
      <w:r>
        <w:t>Check minimum eligible events and minimum mature outcomes in both windows.</w:t>
      </w:r>
    </w:p>
    <w:p w14:paraId="30319B9E" w14:textId="77777777" w:rsidR="00B22D59" w:rsidRDefault="00132E54">
      <w:pPr>
        <w:spacing w:after="60"/>
        <w:ind w:left="490" w:hanging="346"/>
      </w:pPr>
      <w:r>
        <w:rPr>
          <w:b/>
          <w:color w:val="12314A"/>
        </w:rPr>
        <w:t xml:space="preserve">3. </w:t>
      </w:r>
      <w:r>
        <w:t>Compare fire rate, internal false-positive rate, mature outcome yield, alert conversion, input missingness, and overlap.</w:t>
      </w:r>
    </w:p>
    <w:p w14:paraId="7A2BD376" w14:textId="77777777" w:rsidR="00B22D59" w:rsidRDefault="00132E54">
      <w:pPr>
        <w:spacing w:after="60"/>
        <w:ind w:left="490" w:hanging="346"/>
      </w:pPr>
      <w:r>
        <w:rPr>
          <w:b/>
          <w:color w:val="12314A"/>
        </w:rPr>
        <w:t xml:space="preserve">4. </w:t>
      </w:r>
      <w:r>
        <w:t>Calculate effect size and uncertainty using approved proportion/rate intervals or tests; adjust for repeated segment testing.</w:t>
      </w:r>
    </w:p>
    <w:p w14:paraId="7E5C589D" w14:textId="77777777" w:rsidR="00B22D59" w:rsidRDefault="00132E54">
      <w:pPr>
        <w:spacing w:after="60"/>
        <w:ind w:left="490" w:hanging="346"/>
      </w:pPr>
      <w:r>
        <w:rPr>
          <w:b/>
          <w:color w:val="12314A"/>
        </w:rPr>
        <w:t xml:space="preserve">5. </w:t>
      </w:r>
      <w:r>
        <w:t>Use configurable persistence checks such as consecutive time buckets, EWMA/CUSUM, or approved change-point detection.</w:t>
      </w:r>
    </w:p>
    <w:p w14:paraId="37C07DE4" w14:textId="77777777" w:rsidR="00B22D59" w:rsidRDefault="00132E54">
      <w:pPr>
        <w:spacing w:after="60"/>
        <w:ind w:left="490" w:hanging="346"/>
      </w:pPr>
      <w:r>
        <w:rPr>
          <w:b/>
          <w:color w:val="12314A"/>
        </w:rPr>
        <w:t xml:space="preserve">6. </w:t>
      </w:r>
      <w:r>
        <w:t>Separate population/input drift from rule-quality deterioration using segment and data-quality evidence.</w:t>
      </w:r>
    </w:p>
    <w:p w14:paraId="6EAA5B3B" w14:textId="77777777" w:rsidR="00B22D59" w:rsidRDefault="00132E54">
      <w:pPr>
        <w:spacing w:after="60"/>
        <w:ind w:left="490" w:hanging="346"/>
      </w:pPr>
      <w:r>
        <w:rPr>
          <w:b/>
          <w:color w:val="12314A"/>
        </w:rPr>
        <w:t xml:space="preserve">7. </w:t>
      </w:r>
      <w:r>
        <w:t>Classify STABLE, MONITOR, or DECAY only when magnitude, confidence, persistence, and data-quality rules all pass.</w:t>
      </w:r>
    </w:p>
    <w:tbl>
      <w:tblPr>
        <w:tblW w:w="9360" w:type="dxa"/>
        <w:jc w:val="center"/>
        <w:tblLayout w:type="fixed"/>
        <w:tblLook w:val="04A0" w:firstRow="1" w:lastRow="0" w:firstColumn="1" w:lastColumn="0" w:noHBand="0" w:noVBand="1"/>
      </w:tblPr>
      <w:tblGrid>
        <w:gridCol w:w="2500"/>
        <w:gridCol w:w="6860"/>
      </w:tblGrid>
      <w:tr w:rsidR="00B22D59" w14:paraId="61CAE60F" w14:textId="77777777">
        <w:trPr>
          <w:cantSplit/>
          <w:tblHeader/>
          <w:jc w:val="center"/>
        </w:trPr>
        <w:tc>
          <w:tcPr>
            <w:tcW w:w="2500" w:type="dxa"/>
            <w:shd w:val="clear" w:color="auto" w:fill="12314A"/>
            <w:tcMar>
              <w:top w:w="100" w:type="dxa"/>
              <w:left w:w="120" w:type="dxa"/>
              <w:bottom w:w="100" w:type="dxa"/>
              <w:right w:w="120" w:type="dxa"/>
            </w:tcMar>
            <w:vAlign w:val="center"/>
          </w:tcPr>
          <w:p w14:paraId="187AEA9C" w14:textId="77777777" w:rsidR="00B22D59" w:rsidRDefault="00132E54">
            <w:pPr>
              <w:spacing w:after="0"/>
            </w:pPr>
            <w:r>
              <w:rPr>
                <w:b/>
                <w:color w:val="FFFFFF"/>
                <w:sz w:val="16"/>
              </w:rPr>
              <w:t>Decay decision input</w:t>
            </w:r>
          </w:p>
        </w:tc>
        <w:tc>
          <w:tcPr>
            <w:tcW w:w="6860" w:type="dxa"/>
            <w:shd w:val="clear" w:color="auto" w:fill="12314A"/>
            <w:tcMar>
              <w:top w:w="100" w:type="dxa"/>
              <w:left w:w="120" w:type="dxa"/>
              <w:bottom w:w="100" w:type="dxa"/>
              <w:right w:w="120" w:type="dxa"/>
            </w:tcMar>
            <w:vAlign w:val="center"/>
          </w:tcPr>
          <w:p w14:paraId="3E872608" w14:textId="77777777" w:rsidR="00B22D59" w:rsidRDefault="00132E54">
            <w:pPr>
              <w:spacing w:after="0"/>
            </w:pPr>
            <w:r>
              <w:rPr>
                <w:b/>
                <w:color w:val="FFFFFF"/>
                <w:sz w:val="16"/>
              </w:rPr>
              <w:t>Configurable policy</w:t>
            </w:r>
          </w:p>
        </w:tc>
      </w:tr>
      <w:tr w:rsidR="00B22D59" w14:paraId="6B7907F2"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FE8AF88" w14:textId="77777777" w:rsidR="00B22D59" w:rsidRDefault="00132E54">
            <w:pPr>
              <w:spacing w:after="0"/>
            </w:pPr>
            <w:r>
              <w:rPr>
                <w:sz w:val="16"/>
              </w:rPr>
              <w:t>Windows</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CA2C554" w14:textId="77777777" w:rsidR="00B22D59" w:rsidRDefault="00132E54">
            <w:pPr>
              <w:spacing w:after="0"/>
            </w:pPr>
            <w:r>
              <w:rPr>
                <w:sz w:val="16"/>
              </w:rPr>
              <w:t>Baseline/recent lengths, calendar alignment, seasonality comparison, and retention.</w:t>
            </w:r>
          </w:p>
        </w:tc>
      </w:tr>
      <w:tr w:rsidR="00B22D59" w14:paraId="7CDBABF5"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D32C65A" w14:textId="77777777" w:rsidR="00B22D59" w:rsidRDefault="00132E54">
            <w:pPr>
              <w:spacing w:after="0"/>
            </w:pPr>
            <w:r>
              <w:rPr>
                <w:sz w:val="16"/>
              </w:rPr>
              <w:t>Minimum evidence</w:t>
            </w:r>
          </w:p>
        </w:tc>
        <w:tc>
          <w:tcPr>
            <w:tcW w:w="6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FF032DA" w14:textId="77777777" w:rsidR="00B22D59" w:rsidRDefault="00132E54">
            <w:pPr>
              <w:spacing w:after="0"/>
            </w:pPr>
            <w:r>
              <w:rPr>
                <w:sz w:val="16"/>
              </w:rPr>
              <w:t>Eligible-event and mature-outcome minimums per rule/segment.</w:t>
            </w:r>
          </w:p>
        </w:tc>
      </w:tr>
      <w:tr w:rsidR="00B22D59" w14:paraId="106BB656"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260E33F" w14:textId="77777777" w:rsidR="00B22D59" w:rsidRDefault="00132E54">
            <w:pPr>
              <w:spacing w:after="0"/>
            </w:pPr>
            <w:r>
              <w:rPr>
                <w:sz w:val="16"/>
              </w:rPr>
              <w:t>Materiality</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9FAAA80" w14:textId="77777777" w:rsidR="00B22D59" w:rsidRDefault="00132E54">
            <w:pPr>
              <w:spacing w:after="0"/>
            </w:pPr>
            <w:r>
              <w:rPr>
                <w:sz w:val="16"/>
              </w:rPr>
              <w:t>Minimum absolute and relative deterioration before a warning.</w:t>
            </w:r>
          </w:p>
        </w:tc>
      </w:tr>
      <w:tr w:rsidR="00B22D59" w14:paraId="47798129"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F3EBFD0" w14:textId="77777777" w:rsidR="00B22D59" w:rsidRDefault="00132E54">
            <w:pPr>
              <w:spacing w:after="0"/>
            </w:pPr>
            <w:r>
              <w:rPr>
                <w:sz w:val="16"/>
              </w:rPr>
              <w:t>Statistical confidence</w:t>
            </w:r>
          </w:p>
        </w:tc>
        <w:tc>
          <w:tcPr>
            <w:tcW w:w="6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551355F" w14:textId="77777777" w:rsidR="00B22D59" w:rsidRDefault="00132E54">
            <w:pPr>
              <w:spacing w:after="0"/>
            </w:pPr>
            <w:r>
              <w:rPr>
                <w:sz w:val="16"/>
              </w:rPr>
              <w:t>Confidence level/test and multiple-testing approach.</w:t>
            </w:r>
          </w:p>
        </w:tc>
      </w:tr>
      <w:tr w:rsidR="00B22D59" w14:paraId="5D957B64"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B5CE148" w14:textId="77777777" w:rsidR="00B22D59" w:rsidRDefault="00132E54">
            <w:pPr>
              <w:spacing w:after="0"/>
            </w:pPr>
            <w:r>
              <w:rPr>
                <w:sz w:val="16"/>
              </w:rPr>
              <w:t>Persistence</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53B4366" w14:textId="77777777" w:rsidR="00B22D59" w:rsidRDefault="00132E54">
            <w:pPr>
              <w:spacing w:after="0"/>
            </w:pPr>
            <w:r>
              <w:rPr>
                <w:sz w:val="16"/>
              </w:rPr>
              <w:t>Number of consecutive buckets or confirmed change-point behavior.</w:t>
            </w:r>
          </w:p>
        </w:tc>
      </w:tr>
      <w:tr w:rsidR="00B22D59" w14:paraId="6708C920"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AAB9547" w14:textId="77777777" w:rsidR="00B22D59" w:rsidRDefault="00132E54">
            <w:pPr>
              <w:spacing w:after="0"/>
            </w:pPr>
            <w:r>
              <w:rPr>
                <w:sz w:val="16"/>
              </w:rPr>
              <w:t>Exclusions</w:t>
            </w:r>
          </w:p>
        </w:tc>
        <w:tc>
          <w:tcPr>
            <w:tcW w:w="6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38A987D" w14:textId="77777777" w:rsidR="00B22D59" w:rsidRDefault="00132E54">
            <w:pPr>
              <w:spacing w:after="0"/>
            </w:pPr>
            <w:r>
              <w:rPr>
                <w:sz w:val="16"/>
              </w:rPr>
              <w:t>Known campaigns, outages, missing inputs, rule changes, and incomplete outcome maturity.</w:t>
            </w:r>
          </w:p>
        </w:tc>
      </w:tr>
    </w:tbl>
    <w:p w14:paraId="5718C909" w14:textId="77777777" w:rsidR="00B22D59" w:rsidRDefault="00B22D59">
      <w:pPr>
        <w:spacing w:after="0"/>
      </w:pPr>
    </w:p>
    <w:p w14:paraId="6CE53423" w14:textId="77777777" w:rsidR="00B22D59" w:rsidRDefault="00132E54">
      <w:pPr>
        <w:pStyle w:val="Heading2"/>
      </w:pPr>
      <w:bookmarkStart w:id="65" w:name="_Toc236404046"/>
      <w:r>
        <w:t>Threshold optimization and scenario recommendation</w:t>
      </w:r>
      <w:bookmarkEnd w:id="65"/>
    </w:p>
    <w:p w14:paraId="300E02B3" w14:textId="77777777" w:rsidR="00B22D59" w:rsidRDefault="00132E54">
      <w:pPr>
        <w:pStyle w:val="ListBullet"/>
      </w:pPr>
      <w:r>
        <w:rPr>
          <w:b/>
        </w:rPr>
        <w:t xml:space="preserve">Generate bounded values. </w:t>
      </w:r>
      <w:r>
        <w:t>Use approved ranges, step sizes, observed quantiles, and supported mutation templates; never free-form DRL editing.</w:t>
      </w:r>
    </w:p>
    <w:p w14:paraId="248A5ABB" w14:textId="77777777" w:rsidR="00B22D59" w:rsidRDefault="00132E54">
      <w:pPr>
        <w:pStyle w:val="ListBullet"/>
      </w:pPr>
      <w:r>
        <w:rPr>
          <w:b/>
        </w:rPr>
        <w:t xml:space="preserve">Use temporal splits. </w:t>
      </w:r>
      <w:r>
        <w:t>Generate on a development period, compare on validation, and report an untouched holdout when enough history exists.</w:t>
      </w:r>
    </w:p>
    <w:p w14:paraId="6AC77945" w14:textId="77777777" w:rsidR="00B22D59" w:rsidRDefault="00132E54">
      <w:pPr>
        <w:pStyle w:val="ListBullet"/>
      </w:pPr>
      <w:r>
        <w:rPr>
          <w:b/>
        </w:rPr>
        <w:t xml:space="preserve">Respect monotonicity and semantics. </w:t>
      </w:r>
      <w:r>
        <w:t>Reject values that reverse intended rule meaning or violate dependency/schema checks.</w:t>
      </w:r>
    </w:p>
    <w:p w14:paraId="018434E5" w14:textId="77777777" w:rsidR="00B22D59" w:rsidRDefault="00132E54">
      <w:pPr>
        <w:pStyle w:val="ListBullet"/>
      </w:pPr>
      <w:r>
        <w:rPr>
          <w:b/>
        </w:rPr>
        <w:t xml:space="preserve">Compare a Pareto set. </w:t>
      </w:r>
      <w:r>
        <w:t>Show burden reduction against mature internal outcome retention, alert volume, overlap, and uncertainty.</w:t>
      </w:r>
    </w:p>
    <w:p w14:paraId="47EDED2A" w14:textId="77777777" w:rsidR="00B22D59" w:rsidRDefault="00132E54">
      <w:pPr>
        <w:pStyle w:val="ListBullet"/>
      </w:pPr>
      <w:r>
        <w:rPr>
          <w:b/>
        </w:rPr>
        <w:t xml:space="preserve">Prefer no change when evidence is weak. </w:t>
      </w:r>
      <w:r>
        <w:t>A valid output is MONITOR, REVIEW DATA, or NO CHANGE.</w:t>
      </w:r>
    </w:p>
    <w:p w14:paraId="0DB0320A" w14:textId="77777777" w:rsidR="00B22D59" w:rsidRDefault="00132E54">
      <w:pPr>
        <w:pStyle w:val="ListBullet"/>
      </w:pPr>
      <w:r>
        <w:rPr>
          <w:b/>
        </w:rPr>
        <w:t xml:space="preserve">Do not claim policy compliance yet. </w:t>
      </w:r>
      <w:r>
        <w:t>Only alert-volume capacity is currently known; missing hard constraints require CANDIDATE_FOR_REVIEW.</w:t>
      </w:r>
    </w:p>
    <w:p w14:paraId="3B7C570A" w14:textId="77777777" w:rsidR="00B22D59" w:rsidRDefault="00132E54">
      <w:pPr>
        <w:pStyle w:val="Heading2"/>
      </w:pPr>
      <w:bookmarkStart w:id="66" w:name="_Toc236404047"/>
      <w:r>
        <w:lastRenderedPageBreak/>
        <w:t>Risk leakage specification</w:t>
      </w:r>
      <w:bookmarkEnd w:id="66"/>
    </w:p>
    <w:tbl>
      <w:tblPr>
        <w:tblW w:w="9360" w:type="dxa"/>
        <w:jc w:val="center"/>
        <w:tblLayout w:type="fixed"/>
        <w:tblLook w:val="04A0" w:firstRow="1" w:lastRow="0" w:firstColumn="1" w:lastColumn="0" w:noHBand="0" w:noVBand="1"/>
      </w:tblPr>
      <w:tblGrid>
        <w:gridCol w:w="2200"/>
        <w:gridCol w:w="3900"/>
        <w:gridCol w:w="3260"/>
      </w:tblGrid>
      <w:tr w:rsidR="00B22D59" w14:paraId="72EE71BE" w14:textId="77777777">
        <w:trPr>
          <w:cantSplit/>
          <w:tblHeader/>
          <w:jc w:val="center"/>
        </w:trPr>
        <w:tc>
          <w:tcPr>
            <w:tcW w:w="2200" w:type="dxa"/>
            <w:shd w:val="clear" w:color="auto" w:fill="12314A"/>
            <w:tcMar>
              <w:top w:w="100" w:type="dxa"/>
              <w:left w:w="120" w:type="dxa"/>
              <w:bottom w:w="100" w:type="dxa"/>
              <w:right w:w="120" w:type="dxa"/>
            </w:tcMar>
            <w:vAlign w:val="center"/>
          </w:tcPr>
          <w:p w14:paraId="2C23F752" w14:textId="77777777" w:rsidR="00B22D59" w:rsidRDefault="00132E54">
            <w:pPr>
              <w:spacing w:after="0"/>
            </w:pPr>
            <w:r>
              <w:rPr>
                <w:b/>
                <w:color w:val="FFFFFF"/>
                <w:sz w:val="16"/>
              </w:rPr>
              <w:t>Measure</w:t>
            </w:r>
          </w:p>
        </w:tc>
        <w:tc>
          <w:tcPr>
            <w:tcW w:w="3900" w:type="dxa"/>
            <w:shd w:val="clear" w:color="auto" w:fill="12314A"/>
            <w:tcMar>
              <w:top w:w="100" w:type="dxa"/>
              <w:left w:w="120" w:type="dxa"/>
              <w:bottom w:w="100" w:type="dxa"/>
              <w:right w:w="120" w:type="dxa"/>
            </w:tcMar>
            <w:vAlign w:val="center"/>
          </w:tcPr>
          <w:p w14:paraId="7AD3D2B6" w14:textId="77777777" w:rsidR="00B22D59" w:rsidRDefault="00132E54">
            <w:pPr>
              <w:spacing w:after="0"/>
            </w:pPr>
            <w:r>
              <w:rPr>
                <w:b/>
                <w:color w:val="FFFFFF"/>
                <w:sz w:val="16"/>
              </w:rPr>
              <w:t>Definition</w:t>
            </w:r>
          </w:p>
        </w:tc>
        <w:tc>
          <w:tcPr>
            <w:tcW w:w="3260" w:type="dxa"/>
            <w:shd w:val="clear" w:color="auto" w:fill="12314A"/>
            <w:tcMar>
              <w:top w:w="100" w:type="dxa"/>
              <w:left w:w="120" w:type="dxa"/>
              <w:bottom w:w="100" w:type="dxa"/>
              <w:right w:w="120" w:type="dxa"/>
            </w:tcMar>
            <w:vAlign w:val="center"/>
          </w:tcPr>
          <w:p w14:paraId="2B478CB9" w14:textId="77777777" w:rsidR="00B22D59" w:rsidRDefault="00132E54">
            <w:pPr>
              <w:spacing w:after="0"/>
            </w:pPr>
            <w:r>
              <w:rPr>
                <w:b/>
                <w:color w:val="FFFFFF"/>
                <w:sz w:val="16"/>
              </w:rPr>
              <w:t>Safe claim</w:t>
            </w:r>
          </w:p>
        </w:tc>
      </w:tr>
      <w:tr w:rsidR="00B22D59" w14:paraId="3655E890"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08E6C60" w14:textId="77777777" w:rsidR="00B22D59" w:rsidRDefault="00132E54">
            <w:pPr>
              <w:spacing w:after="0"/>
            </w:pPr>
            <w:r>
              <w:rPr>
                <w:sz w:val="16"/>
              </w:rPr>
              <w:t>Candidate retention loss</w:t>
            </w:r>
          </w:p>
        </w:tc>
        <w:tc>
          <w:tcPr>
            <w:tcW w:w="3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2E07D83" w14:textId="77777777" w:rsidR="00B22D59" w:rsidRDefault="00132E54">
            <w:pPr>
              <w:spacing w:after="0"/>
            </w:pPr>
            <w:r>
              <w:rPr>
                <w:sz w:val="16"/>
              </w:rPr>
              <w:t>Current-retained mature internal outcomes not retained by candidate / current-retained mature internal outcomes.</w:t>
            </w:r>
          </w:p>
        </w:tc>
        <w:tc>
          <w:tcPr>
            <w:tcW w:w="3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93BCDE0" w14:textId="77777777" w:rsidR="00B22D59" w:rsidRDefault="00132E54">
            <w:pPr>
              <w:spacing w:after="0"/>
            </w:pPr>
            <w:r>
              <w:rPr>
                <w:sz w:val="16"/>
              </w:rPr>
              <w:t>The candidate did not retain X of Y mature mapped outcomes.</w:t>
            </w:r>
          </w:p>
        </w:tc>
      </w:tr>
      <w:tr w:rsidR="00B22D59" w14:paraId="56168C00"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8C79C27" w14:textId="77777777" w:rsidR="00B22D59" w:rsidRDefault="00132E54">
            <w:pPr>
              <w:spacing w:after="0"/>
            </w:pPr>
            <w:r>
              <w:rPr>
                <w:sz w:val="16"/>
              </w:rPr>
              <w:t>Cross-rule rescue</w:t>
            </w:r>
          </w:p>
        </w:tc>
        <w:tc>
          <w:tcPr>
            <w:tcW w:w="3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CBE54B7" w14:textId="77777777" w:rsidR="00B22D59" w:rsidRDefault="00132E54">
            <w:pPr>
              <w:spacing w:after="0"/>
            </w:pPr>
            <w:r>
              <w:rPr>
                <w:sz w:val="16"/>
              </w:rPr>
              <w:t>Lost target-rule outcomes still captured by another effective rule / target-rule outcomes lost.</w:t>
            </w:r>
          </w:p>
        </w:tc>
        <w:tc>
          <w:tcPr>
            <w:tcW w:w="3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CC4D46F" w14:textId="77777777" w:rsidR="00B22D59" w:rsidRDefault="00132E54">
            <w:pPr>
              <w:spacing w:after="0"/>
            </w:pPr>
            <w:r>
              <w:rPr>
                <w:sz w:val="16"/>
              </w:rPr>
              <w:t>Other rules covered X of Y internally observed outcomes.</w:t>
            </w:r>
          </w:p>
        </w:tc>
      </w:tr>
      <w:tr w:rsidR="00B22D59" w14:paraId="1B15137E"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A05C892" w14:textId="77777777" w:rsidR="00B22D59" w:rsidRDefault="00132E54">
            <w:pPr>
              <w:spacing w:after="0"/>
            </w:pPr>
            <w:r>
              <w:rPr>
                <w:sz w:val="16"/>
              </w:rPr>
              <w:t>Unique-coverage loss</w:t>
            </w:r>
          </w:p>
        </w:tc>
        <w:tc>
          <w:tcPr>
            <w:tcW w:w="3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AEC6A73" w14:textId="77777777" w:rsidR="00B22D59" w:rsidRDefault="00132E54">
            <w:pPr>
              <w:spacing w:after="0"/>
            </w:pPr>
            <w:r>
              <w:rPr>
                <w:sz w:val="16"/>
              </w:rPr>
              <w:t>Mature outcomes uniquely captured by current target but missed by candidate.</w:t>
            </w:r>
          </w:p>
        </w:tc>
        <w:tc>
          <w:tcPr>
            <w:tcW w:w="3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ABC765A" w14:textId="77777777" w:rsidR="00B22D59" w:rsidRDefault="00132E54">
            <w:pPr>
              <w:spacing w:after="0"/>
            </w:pPr>
            <w:r>
              <w:rPr>
                <w:sz w:val="16"/>
              </w:rPr>
              <w:t>The proposed change reduces unique internal coverage by the stated amount.</w:t>
            </w:r>
          </w:p>
        </w:tc>
      </w:tr>
      <w:tr w:rsidR="00B22D59" w14:paraId="07544FD2"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299967A" w14:textId="77777777" w:rsidR="00B22D59" w:rsidRDefault="00132E54">
            <w:pPr>
              <w:spacing w:after="0"/>
            </w:pPr>
            <w:r>
              <w:rPr>
                <w:sz w:val="16"/>
              </w:rPr>
              <w:t>Delayed coverage</w:t>
            </w:r>
          </w:p>
        </w:tc>
        <w:tc>
          <w:tcPr>
            <w:tcW w:w="3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92E87A9" w14:textId="77777777" w:rsidR="00B22D59" w:rsidRDefault="00132E54">
            <w:pPr>
              <w:spacing w:after="0"/>
            </w:pPr>
            <w:r>
              <w:rPr>
                <w:sz w:val="16"/>
              </w:rPr>
              <w:t>Outcomes captured only by a later alert/rule after the candidate would stop matching.</w:t>
            </w:r>
          </w:p>
        </w:tc>
        <w:tc>
          <w:tcPr>
            <w:tcW w:w="3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91720DA" w14:textId="77777777" w:rsidR="00B22D59" w:rsidRDefault="00132E54">
            <w:pPr>
              <w:spacing w:after="0"/>
            </w:pPr>
            <w:r>
              <w:rPr>
                <w:sz w:val="16"/>
              </w:rPr>
              <w:t>Coverage may be delayed under the simulated path.</w:t>
            </w:r>
          </w:p>
        </w:tc>
      </w:tr>
    </w:tbl>
    <w:p w14:paraId="4886F23F" w14:textId="77777777" w:rsidR="00B22D59" w:rsidRDefault="00B22D59">
      <w:pPr>
        <w:spacing w:after="0"/>
      </w:pPr>
    </w:p>
    <w:p w14:paraId="7C08353F" w14:textId="77777777" w:rsidR="00B22D59" w:rsidRDefault="00132E54">
      <w:pPr>
        <w:pStyle w:val="Heading1"/>
      </w:pPr>
      <w:bookmarkStart w:id="67" w:name="_Toc236404048"/>
      <w:r>
        <w:t>22. Optional LLM and RAG architecture</w:t>
      </w:r>
      <w:bookmarkEnd w:id="67"/>
    </w:p>
    <w:p w14:paraId="61EFB456" w14:textId="77777777" w:rsidR="00B22D59" w:rsidRDefault="00132E54">
      <w:r>
        <w:t>The LLM is optional. It can improve hypothesis formation and explanation after deterministic evidence exists, but it has no database credentials, no production-write tools, and no authority to declare a rule safe or approve a recommendation.</w:t>
      </w:r>
    </w:p>
    <w:p w14:paraId="43E62A39" w14:textId="77777777" w:rsidR="00B22D59" w:rsidRDefault="00132E54">
      <w:pPr>
        <w:spacing w:after="60"/>
        <w:jc w:val="center"/>
      </w:pPr>
      <w:r>
        <w:rPr>
          <w:noProof/>
        </w:rPr>
        <w:drawing>
          <wp:inline distT="0" distB="0" distL="0" distR="0" wp14:anchorId="4E3DB251" wp14:editId="2FEE9E46">
            <wp:extent cx="5806440" cy="40645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nded_llm_loop.png"/>
                    <pic:cNvPicPr/>
                  </pic:nvPicPr>
                  <pic:blipFill>
                    <a:blip r:embed="rId15"/>
                    <a:stretch>
                      <a:fillRect/>
                    </a:stretch>
                  </pic:blipFill>
                  <pic:spPr>
                    <a:xfrm>
                      <a:off x="0" y="0"/>
                      <a:ext cx="5806440" cy="4064508"/>
                    </a:xfrm>
                    <a:prstGeom prst="rect">
                      <a:avLst/>
                    </a:prstGeom>
                  </pic:spPr>
                </pic:pic>
              </a:graphicData>
            </a:graphic>
          </wp:inline>
        </w:drawing>
      </w:r>
    </w:p>
    <w:p w14:paraId="6FEEA485" w14:textId="77777777" w:rsidR="00B22D59" w:rsidRDefault="00132E54">
      <w:pPr>
        <w:keepNext/>
        <w:spacing w:after="160"/>
        <w:jc w:val="center"/>
      </w:pPr>
      <w:r>
        <w:rPr>
          <w:i/>
          <w:color w:val="5F6B73"/>
          <w:sz w:val="17"/>
        </w:rPr>
        <w:lastRenderedPageBreak/>
        <w:t>Figure 8. Bounded LLM loop with masking, an allowlisted tool broker, exact deterministic tool results, structured output, and claim validation.</w:t>
      </w:r>
    </w:p>
    <w:p w14:paraId="312A7E06" w14:textId="77777777" w:rsidR="00B22D59" w:rsidRDefault="00132E54">
      <w:pPr>
        <w:pStyle w:val="Heading2"/>
      </w:pPr>
      <w:bookmarkStart w:id="68" w:name="_Toc236404049"/>
      <w:r>
        <w:t>LLM input contract</w:t>
      </w:r>
      <w:bookmarkEnd w:id="68"/>
    </w:p>
    <w:tbl>
      <w:tblPr>
        <w:tblW w:w="9360" w:type="dxa"/>
        <w:jc w:val="center"/>
        <w:tblLayout w:type="fixed"/>
        <w:tblLook w:val="04A0" w:firstRow="1" w:lastRow="0" w:firstColumn="1" w:lastColumn="0" w:noHBand="0" w:noVBand="1"/>
      </w:tblPr>
      <w:tblGrid>
        <w:gridCol w:w="2100"/>
        <w:gridCol w:w="4300"/>
        <w:gridCol w:w="2960"/>
      </w:tblGrid>
      <w:tr w:rsidR="00B22D59" w14:paraId="5F46366B" w14:textId="77777777">
        <w:trPr>
          <w:cantSplit/>
          <w:tblHeader/>
          <w:jc w:val="center"/>
        </w:trPr>
        <w:tc>
          <w:tcPr>
            <w:tcW w:w="2100" w:type="dxa"/>
            <w:shd w:val="clear" w:color="auto" w:fill="12314A"/>
            <w:tcMar>
              <w:top w:w="100" w:type="dxa"/>
              <w:left w:w="120" w:type="dxa"/>
              <w:bottom w:w="100" w:type="dxa"/>
              <w:right w:w="120" w:type="dxa"/>
            </w:tcMar>
            <w:vAlign w:val="center"/>
          </w:tcPr>
          <w:p w14:paraId="463181D3" w14:textId="77777777" w:rsidR="00B22D59" w:rsidRDefault="00132E54">
            <w:pPr>
              <w:spacing w:after="0"/>
            </w:pPr>
            <w:r>
              <w:rPr>
                <w:b/>
                <w:color w:val="FFFFFF"/>
                <w:sz w:val="16"/>
              </w:rPr>
              <w:t>Allowed input</w:t>
            </w:r>
          </w:p>
        </w:tc>
        <w:tc>
          <w:tcPr>
            <w:tcW w:w="4300" w:type="dxa"/>
            <w:shd w:val="clear" w:color="auto" w:fill="12314A"/>
            <w:tcMar>
              <w:top w:w="100" w:type="dxa"/>
              <w:left w:w="120" w:type="dxa"/>
              <w:bottom w:w="100" w:type="dxa"/>
              <w:right w:w="120" w:type="dxa"/>
            </w:tcMar>
            <w:vAlign w:val="center"/>
          </w:tcPr>
          <w:p w14:paraId="744E46BA" w14:textId="77777777" w:rsidR="00B22D59" w:rsidRDefault="00132E54">
            <w:pPr>
              <w:spacing w:after="0"/>
            </w:pPr>
            <w:r>
              <w:rPr>
                <w:b/>
                <w:color w:val="FFFFFF"/>
                <w:sz w:val="16"/>
              </w:rPr>
              <w:t>Examples</w:t>
            </w:r>
          </w:p>
        </w:tc>
        <w:tc>
          <w:tcPr>
            <w:tcW w:w="2960" w:type="dxa"/>
            <w:shd w:val="clear" w:color="auto" w:fill="12314A"/>
            <w:tcMar>
              <w:top w:w="100" w:type="dxa"/>
              <w:left w:w="120" w:type="dxa"/>
              <w:bottom w:w="100" w:type="dxa"/>
              <w:right w:w="120" w:type="dxa"/>
            </w:tcMar>
            <w:vAlign w:val="center"/>
          </w:tcPr>
          <w:p w14:paraId="79FC4DEB" w14:textId="77777777" w:rsidR="00B22D59" w:rsidRDefault="00132E54">
            <w:pPr>
              <w:spacing w:after="0"/>
            </w:pPr>
            <w:r>
              <w:rPr>
                <w:b/>
                <w:color w:val="FFFFFF"/>
                <w:sz w:val="16"/>
              </w:rPr>
              <w:t>Never include</w:t>
            </w:r>
          </w:p>
        </w:tc>
      </w:tr>
      <w:tr w:rsidR="00B22D59" w14:paraId="525B0AB1"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3A27F10" w14:textId="77777777" w:rsidR="00B22D59" w:rsidRDefault="00132E54">
            <w:pPr>
              <w:spacing w:after="0"/>
            </w:pPr>
            <w:r>
              <w:rPr>
                <w:sz w:val="16"/>
              </w:rPr>
              <w:t>Verified aggregate evidence</w:t>
            </w:r>
          </w:p>
        </w:tc>
        <w:tc>
          <w:tcPr>
            <w:tcW w:w="4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BF15AA3" w14:textId="77777777" w:rsidR="00B22D59" w:rsidRDefault="00132E54">
            <w:pPr>
              <w:spacing w:after="0"/>
            </w:pPr>
            <w:r>
              <w:rPr>
                <w:sz w:val="16"/>
              </w:rPr>
              <w:t>Counts with denominators, rates, intervals, cohort labels, drift/threshold findings.</w:t>
            </w:r>
          </w:p>
        </w:tc>
        <w:tc>
          <w:tcPr>
            <w:tcW w:w="2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52EE02D" w14:textId="77777777" w:rsidR="00B22D59" w:rsidRDefault="00132E54">
            <w:pPr>
              <w:spacing w:after="0"/>
            </w:pPr>
            <w:r>
              <w:rPr>
                <w:sz w:val="16"/>
              </w:rPr>
              <w:t>Raw unrestricted transaction/customer tables.</w:t>
            </w:r>
          </w:p>
        </w:tc>
      </w:tr>
      <w:tr w:rsidR="00B22D59" w14:paraId="79A40A06"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9B61B2B" w14:textId="77777777" w:rsidR="00B22D59" w:rsidRDefault="00132E54">
            <w:pPr>
              <w:spacing w:after="0"/>
            </w:pPr>
            <w:r>
              <w:rPr>
                <w:sz w:val="16"/>
              </w:rPr>
              <w:t>Typed rule context</w:t>
            </w:r>
          </w:p>
        </w:tc>
        <w:tc>
          <w:tcPr>
            <w:tcW w:w="4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A3D058F" w14:textId="77777777" w:rsidR="00B22D59" w:rsidRDefault="00132E54">
            <w:pPr>
              <w:spacing w:after="0"/>
            </w:pPr>
            <w:r>
              <w:rPr>
                <w:sz w:val="16"/>
              </w:rPr>
              <w:t>Masked rule identity, structured logic subset, allowed mutation schema, current/candidate diff.</w:t>
            </w:r>
          </w:p>
        </w:tc>
        <w:tc>
          <w:tcPr>
            <w:tcW w:w="2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20AF6A0" w14:textId="77777777" w:rsidR="00B22D59" w:rsidRDefault="00132E54">
            <w:pPr>
              <w:spacing w:after="0"/>
            </w:pPr>
            <w:r>
              <w:rPr>
                <w:sz w:val="16"/>
              </w:rPr>
              <w:t>Secrets, compiler credentials, production-write endpoints.</w:t>
            </w:r>
          </w:p>
        </w:tc>
      </w:tr>
      <w:tr w:rsidR="00B22D59" w14:paraId="536C0F1C"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5218756" w14:textId="77777777" w:rsidR="00B22D59" w:rsidRDefault="00132E54">
            <w:pPr>
              <w:spacing w:after="0"/>
            </w:pPr>
            <w:r>
              <w:rPr>
                <w:sz w:val="16"/>
              </w:rPr>
              <w:t>Evidence references</w:t>
            </w:r>
          </w:p>
        </w:tc>
        <w:tc>
          <w:tcPr>
            <w:tcW w:w="4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251C217" w14:textId="77777777" w:rsidR="00B22D59" w:rsidRDefault="00132E54">
            <w:pPr>
              <w:spacing w:after="0"/>
            </w:pPr>
            <w:r>
              <w:rPr>
                <w:sz w:val="16"/>
              </w:rPr>
              <w:t>Snapshot ID, finding IDs, metric definitions, limitations, policy hash.</w:t>
            </w:r>
          </w:p>
        </w:tc>
        <w:tc>
          <w:tcPr>
            <w:tcW w:w="2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58FA9A5" w14:textId="77777777" w:rsidR="00B22D59" w:rsidRDefault="00132E54">
            <w:pPr>
              <w:spacing w:after="0"/>
            </w:pPr>
            <w:r>
              <w:rPr>
                <w:sz w:val="16"/>
              </w:rPr>
              <w:t>Unsupported numbers or hidden data.</w:t>
            </w:r>
          </w:p>
        </w:tc>
      </w:tr>
      <w:tr w:rsidR="00B22D59" w14:paraId="20D075E3"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38C7BC9" w14:textId="77777777" w:rsidR="00B22D59" w:rsidRDefault="00132E54">
            <w:pPr>
              <w:spacing w:after="0"/>
            </w:pPr>
            <w:r>
              <w:rPr>
                <w:sz w:val="16"/>
              </w:rPr>
              <w:t>Optional RAG passages</w:t>
            </w:r>
          </w:p>
        </w:tc>
        <w:tc>
          <w:tcPr>
            <w:tcW w:w="4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F75CD52" w14:textId="77777777" w:rsidR="00B22D59" w:rsidRDefault="00132E54">
            <w:pPr>
              <w:spacing w:after="0"/>
            </w:pPr>
            <w:r>
              <w:rPr>
                <w:sz w:val="16"/>
              </w:rPr>
              <w:t>Approved glossary, SOP, workflow, rule-language, or governance text with version and source.</w:t>
            </w:r>
          </w:p>
        </w:tc>
        <w:tc>
          <w:tcPr>
            <w:tcW w:w="2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552B402" w14:textId="77777777" w:rsidR="00B22D59" w:rsidRDefault="00132E54">
            <w:pPr>
              <w:spacing w:after="0"/>
            </w:pPr>
            <w:r>
              <w:rPr>
                <w:sz w:val="16"/>
              </w:rPr>
              <w:t>Live configuration, live rows, unapproved documents, or raw audit logs.</w:t>
            </w:r>
          </w:p>
        </w:tc>
      </w:tr>
    </w:tbl>
    <w:p w14:paraId="7847520A" w14:textId="77777777" w:rsidR="00B22D59" w:rsidRDefault="00B22D59">
      <w:pPr>
        <w:spacing w:after="0"/>
      </w:pPr>
    </w:p>
    <w:p w14:paraId="63233BE6" w14:textId="77777777" w:rsidR="00B22D59" w:rsidRDefault="00132E54">
      <w:pPr>
        <w:pStyle w:val="Heading2"/>
      </w:pPr>
      <w:bookmarkStart w:id="69" w:name="_Toc236404050"/>
      <w:r>
        <w:t>Approved LLM actions</w:t>
      </w:r>
      <w:bookmarkEnd w:id="69"/>
    </w:p>
    <w:p w14:paraId="59BDC08B" w14:textId="77777777" w:rsidR="00B22D59" w:rsidRDefault="00132E54">
      <w:pPr>
        <w:pStyle w:val="ListBullet"/>
      </w:pPr>
      <w:r>
        <w:t>Explain a verified pattern in plain English.</w:t>
      </w:r>
    </w:p>
    <w:p w14:paraId="5F90741A" w14:textId="77777777" w:rsidR="00B22D59" w:rsidRDefault="00132E54">
      <w:pPr>
        <w:pStyle w:val="ListBullet"/>
      </w:pPr>
      <w:r>
        <w:t>Propose a bounded hypothesis or supported scenario template.</w:t>
      </w:r>
    </w:p>
    <w:p w14:paraId="43C300F5" w14:textId="77777777" w:rsidR="00B22D59" w:rsidRDefault="00132E54">
      <w:pPr>
        <w:pStyle w:val="ListBullet"/>
      </w:pPr>
      <w:r>
        <w:t>Request one of a small set of typed follow-up analytics tools.</w:t>
      </w:r>
    </w:p>
    <w:p w14:paraId="2B0885FB" w14:textId="77777777" w:rsidR="00B22D59" w:rsidRDefault="00132E54">
      <w:pPr>
        <w:pStyle w:val="ListBullet"/>
      </w:pPr>
      <w:r>
        <w:t>Draft recommendation wording from approved evidence and limitations.</w:t>
      </w:r>
    </w:p>
    <w:p w14:paraId="0108B2E6" w14:textId="77777777" w:rsidR="00B22D59" w:rsidRDefault="00132E54">
      <w:pPr>
        <w:pStyle w:val="ListBullet"/>
      </w:pPr>
      <w:r>
        <w:t>Summarize why no safe recommendation can be made.</w:t>
      </w:r>
    </w:p>
    <w:p w14:paraId="45C3C452" w14:textId="77777777" w:rsidR="00B22D59" w:rsidRDefault="00132E54">
      <w:pPr>
        <w:pStyle w:val="Heading2"/>
      </w:pPr>
      <w:bookmarkStart w:id="70" w:name="_Toc236404051"/>
      <w:r>
        <w:t>Mandatory LLM controls</w:t>
      </w:r>
      <w:bookmarkEnd w:id="70"/>
    </w:p>
    <w:tbl>
      <w:tblPr>
        <w:tblW w:w="9360" w:type="dxa"/>
        <w:jc w:val="center"/>
        <w:tblLayout w:type="fixed"/>
        <w:tblLook w:val="04A0" w:firstRow="1" w:lastRow="0" w:firstColumn="1" w:lastColumn="0" w:noHBand="0" w:noVBand="1"/>
      </w:tblPr>
      <w:tblGrid>
        <w:gridCol w:w="2500"/>
        <w:gridCol w:w="6860"/>
      </w:tblGrid>
      <w:tr w:rsidR="00B22D59" w14:paraId="494493C1" w14:textId="77777777">
        <w:trPr>
          <w:cantSplit/>
          <w:tblHeader/>
          <w:jc w:val="center"/>
        </w:trPr>
        <w:tc>
          <w:tcPr>
            <w:tcW w:w="2500" w:type="dxa"/>
            <w:shd w:val="clear" w:color="auto" w:fill="12314A"/>
            <w:tcMar>
              <w:top w:w="100" w:type="dxa"/>
              <w:left w:w="120" w:type="dxa"/>
              <w:bottom w:w="100" w:type="dxa"/>
              <w:right w:w="120" w:type="dxa"/>
            </w:tcMar>
            <w:vAlign w:val="center"/>
          </w:tcPr>
          <w:p w14:paraId="024F626C" w14:textId="77777777" w:rsidR="00B22D59" w:rsidRDefault="00132E54">
            <w:pPr>
              <w:spacing w:after="0"/>
            </w:pPr>
            <w:r>
              <w:rPr>
                <w:b/>
                <w:color w:val="FFFFFF"/>
                <w:sz w:val="16"/>
              </w:rPr>
              <w:t>Control</w:t>
            </w:r>
          </w:p>
        </w:tc>
        <w:tc>
          <w:tcPr>
            <w:tcW w:w="6860" w:type="dxa"/>
            <w:shd w:val="clear" w:color="auto" w:fill="12314A"/>
            <w:tcMar>
              <w:top w:w="100" w:type="dxa"/>
              <w:left w:w="120" w:type="dxa"/>
              <w:bottom w:w="100" w:type="dxa"/>
              <w:right w:w="120" w:type="dxa"/>
            </w:tcMar>
            <w:vAlign w:val="center"/>
          </w:tcPr>
          <w:p w14:paraId="3A7F8600" w14:textId="77777777" w:rsidR="00B22D59" w:rsidRDefault="00132E54">
            <w:pPr>
              <w:spacing w:after="0"/>
            </w:pPr>
            <w:r>
              <w:rPr>
                <w:b/>
                <w:color w:val="FFFFFF"/>
                <w:sz w:val="16"/>
              </w:rPr>
              <w:t>Technical implementation</w:t>
            </w:r>
          </w:p>
        </w:tc>
      </w:tr>
      <w:tr w:rsidR="00B22D59" w14:paraId="23AFA77A"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6E53737" w14:textId="77777777" w:rsidR="00B22D59" w:rsidRDefault="00132E54">
            <w:pPr>
              <w:spacing w:after="0"/>
            </w:pPr>
            <w:r>
              <w:rPr>
                <w:sz w:val="16"/>
              </w:rPr>
              <w:t>Provider-neutral gateway</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2842C99" w14:textId="77777777" w:rsidR="00B22D59" w:rsidRDefault="00132E54">
            <w:pPr>
              <w:spacing w:after="0"/>
            </w:pPr>
            <w:r>
              <w:rPr>
                <w:sz w:val="16"/>
              </w:rPr>
              <w:t>Same internal contract for local hosting or an approved external API.</w:t>
            </w:r>
          </w:p>
        </w:tc>
      </w:tr>
      <w:tr w:rsidR="00B22D59" w14:paraId="308E0960"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4B8A826" w14:textId="77777777" w:rsidR="00B22D59" w:rsidRDefault="00132E54">
            <w:pPr>
              <w:spacing w:after="0"/>
            </w:pPr>
            <w:r>
              <w:rPr>
                <w:sz w:val="16"/>
              </w:rPr>
              <w:t>Data loss prevention</w:t>
            </w:r>
          </w:p>
        </w:tc>
        <w:tc>
          <w:tcPr>
            <w:tcW w:w="6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B178674" w14:textId="77777777" w:rsidR="00B22D59" w:rsidRDefault="00132E54">
            <w:pPr>
              <w:spacing w:after="0"/>
            </w:pPr>
            <w:r>
              <w:rPr>
                <w:sz w:val="16"/>
              </w:rPr>
              <w:t>Field-level allowlist, masking/tokenization, payload scanner, institution policy, and egress block.</w:t>
            </w:r>
          </w:p>
        </w:tc>
      </w:tr>
      <w:tr w:rsidR="00B22D59" w14:paraId="2B872A77"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40A7DAB" w14:textId="77777777" w:rsidR="00B22D59" w:rsidRDefault="00132E54">
            <w:pPr>
              <w:spacing w:after="0"/>
            </w:pPr>
            <w:r>
              <w:rPr>
                <w:sz w:val="16"/>
              </w:rPr>
              <w:t>Prompt/tool injection defense</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183E223" w14:textId="77777777" w:rsidR="00B22D59" w:rsidRDefault="00132E54">
            <w:pPr>
              <w:spacing w:after="0"/>
            </w:pPr>
            <w:r>
              <w:rPr>
                <w:sz w:val="16"/>
              </w:rPr>
              <w:t>Treat retrieved text as data; fixed system policy; typed tools; no executable instructions from documents.</w:t>
            </w:r>
          </w:p>
        </w:tc>
      </w:tr>
      <w:tr w:rsidR="00B22D59" w14:paraId="3E28528D"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B74D139" w14:textId="77777777" w:rsidR="00B22D59" w:rsidRDefault="00132E54">
            <w:pPr>
              <w:spacing w:after="0"/>
            </w:pPr>
            <w:r>
              <w:rPr>
                <w:sz w:val="16"/>
              </w:rPr>
              <w:t>Bounded execution</w:t>
            </w:r>
          </w:p>
        </w:tc>
        <w:tc>
          <w:tcPr>
            <w:tcW w:w="6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B8B682D" w14:textId="77777777" w:rsidR="00B22D59" w:rsidRDefault="00132E54">
            <w:pPr>
              <w:spacing w:after="0"/>
            </w:pPr>
            <w:r>
              <w:rPr>
                <w:sz w:val="16"/>
              </w:rPr>
              <w:t>Maximum iterations, tool calls, tokens, latency, cost, concurrency, and circuit breaker.</w:t>
            </w:r>
          </w:p>
        </w:tc>
      </w:tr>
      <w:tr w:rsidR="00B22D59" w14:paraId="476B97A2"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BF3BAA6" w14:textId="77777777" w:rsidR="00B22D59" w:rsidRDefault="00132E54">
            <w:pPr>
              <w:spacing w:after="0"/>
            </w:pPr>
            <w:r>
              <w:rPr>
                <w:sz w:val="16"/>
              </w:rPr>
              <w:t>Structured output</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04C3A76" w14:textId="77777777" w:rsidR="00B22D59" w:rsidRDefault="00132E54">
            <w:pPr>
              <w:spacing w:after="0"/>
            </w:pPr>
            <w:r>
              <w:rPr>
                <w:sz w:val="16"/>
              </w:rPr>
              <w:t>JSON Schema with allowed recommendation types, evidence IDs, uncertainty, and limitations.</w:t>
            </w:r>
          </w:p>
        </w:tc>
      </w:tr>
      <w:tr w:rsidR="00B22D59" w14:paraId="441AD0D2"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5A508BB" w14:textId="77777777" w:rsidR="00B22D59" w:rsidRDefault="00132E54">
            <w:pPr>
              <w:spacing w:after="0"/>
            </w:pPr>
            <w:r>
              <w:rPr>
                <w:sz w:val="16"/>
              </w:rPr>
              <w:t>Post-generation validation</w:t>
            </w:r>
          </w:p>
        </w:tc>
        <w:tc>
          <w:tcPr>
            <w:tcW w:w="6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74CB079" w14:textId="77777777" w:rsidR="00B22D59" w:rsidRDefault="00132E54">
            <w:pPr>
              <w:spacing w:after="0"/>
            </w:pPr>
            <w:r>
              <w:rPr>
                <w:sz w:val="16"/>
              </w:rPr>
              <w:t>Reject unsupported numbers/references, forbidden operations, or ungrounded claims.</w:t>
            </w:r>
          </w:p>
        </w:tc>
      </w:tr>
      <w:tr w:rsidR="00B22D59" w14:paraId="78BE6D96"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3C9F156" w14:textId="77777777" w:rsidR="00B22D59" w:rsidRDefault="00132E54">
            <w:pPr>
              <w:spacing w:after="0"/>
            </w:pPr>
            <w:r>
              <w:rPr>
                <w:sz w:val="16"/>
              </w:rPr>
              <w:t>Auditability</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53C6369" w14:textId="77777777" w:rsidR="00B22D59" w:rsidRDefault="00132E54">
            <w:pPr>
              <w:spacing w:after="0"/>
            </w:pPr>
            <w:r>
              <w:rPr>
                <w:sz w:val="16"/>
              </w:rPr>
              <w:t>Record model/provider, prompt/tool versions, request ID, latency, token/cost use, and fallback.</w:t>
            </w:r>
          </w:p>
        </w:tc>
      </w:tr>
      <w:tr w:rsidR="00B22D59" w14:paraId="2DDA776F"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C7F0768" w14:textId="77777777" w:rsidR="00B22D59" w:rsidRDefault="00132E54">
            <w:pPr>
              <w:spacing w:after="0"/>
            </w:pPr>
            <w:r>
              <w:rPr>
                <w:sz w:val="16"/>
              </w:rPr>
              <w:t>Deterministic fallback</w:t>
            </w:r>
          </w:p>
        </w:tc>
        <w:tc>
          <w:tcPr>
            <w:tcW w:w="6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04BFA9E" w14:textId="77777777" w:rsidR="00B22D59" w:rsidRDefault="00132E54">
            <w:pPr>
              <w:spacing w:after="0"/>
            </w:pPr>
            <w:r>
              <w:rPr>
                <w:sz w:val="16"/>
              </w:rPr>
              <w:t>Template recommendation when unavailable, disabled, timed out, or invalid.</w:t>
            </w:r>
          </w:p>
        </w:tc>
      </w:tr>
      <w:tr w:rsidR="00B22D59" w14:paraId="481EB74A"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124B6DD" w14:textId="77777777" w:rsidR="00B22D59" w:rsidRDefault="00132E54">
            <w:pPr>
              <w:spacing w:after="0"/>
            </w:pPr>
            <w:r>
              <w:rPr>
                <w:sz w:val="16"/>
              </w:rPr>
              <w:t>Incident control</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8881872" w14:textId="77777777" w:rsidR="00B22D59" w:rsidRDefault="00132E54">
            <w:pPr>
              <w:spacing w:after="0"/>
            </w:pPr>
            <w:r>
              <w:rPr>
                <w:sz w:val="16"/>
              </w:rPr>
              <w:t>Per-institution disable switch and provider egress kill switch.</w:t>
            </w:r>
          </w:p>
        </w:tc>
      </w:tr>
    </w:tbl>
    <w:p w14:paraId="5D6A5E9C" w14:textId="77777777" w:rsidR="00B22D59" w:rsidRDefault="00B22D59">
      <w:pPr>
        <w:spacing w:after="0"/>
      </w:pPr>
    </w:p>
    <w:p w14:paraId="54BC6083" w14:textId="77777777" w:rsidR="00B22D59" w:rsidRDefault="00132E54">
      <w:pPr>
        <w:pStyle w:val="Heading2"/>
      </w:pPr>
      <w:bookmarkStart w:id="71" w:name="_Toc236404052"/>
      <w:r>
        <w:lastRenderedPageBreak/>
        <w:t>RAG decision</w:t>
      </w:r>
      <w:bookmarkEnd w:id="71"/>
    </w:p>
    <w:p w14:paraId="59CF5343" w14:textId="77777777" w:rsidR="00B22D59" w:rsidRDefault="00132E54">
      <w:r>
        <w:t>RAG is optional and should not be a first-release dependency. It is valuable for stable explanatory knowledge: approved rule descriptions, business glossary, decision meanings, SOPs, compiler/rule-language documentation, and governance policy. Live rule JSON/DRL, case rows, transaction/device facts, metrics, and simulation results must come from governed services and deterministic artifacts.</w:t>
      </w:r>
    </w:p>
    <w:p w14:paraId="01BA0ABC" w14:textId="77777777" w:rsidR="00B22D59" w:rsidRDefault="00132E54">
      <w:pPr>
        <w:pStyle w:val="ListBullet"/>
      </w:pPr>
      <w:r>
        <w:t>If enabled, preserve document ACLs, institution scope, effective date, source URI, document version, chunk hash, and citation metadata.</w:t>
      </w:r>
    </w:p>
    <w:p w14:paraId="593A7628" w14:textId="77777777" w:rsidR="00B22D59" w:rsidRDefault="00132E54">
      <w:pPr>
        <w:pStyle w:val="ListBullet"/>
      </w:pPr>
      <w:r>
        <w:t>Require approved ingestion, poisoning checks, re-indexing on change, deletion/retention handling, and retrieval-quality tests.</w:t>
      </w:r>
    </w:p>
    <w:p w14:paraId="32D3CEA7" w14:textId="77777777" w:rsidR="00B22D59" w:rsidRDefault="00132E54">
      <w:pPr>
        <w:pStyle w:val="ListBullet"/>
      </w:pPr>
      <w:r>
        <w:t>The LLM may quote or summarize retrieved text only when the recommendation can identify the source and version.</w:t>
      </w:r>
    </w:p>
    <w:p w14:paraId="02AB994A" w14:textId="77777777" w:rsidR="00B22D59" w:rsidRDefault="00132E54">
      <w:pPr>
        <w:pStyle w:val="Heading1"/>
      </w:pPr>
      <w:bookmarkStart w:id="72" w:name="_Toc236404053"/>
      <w:r>
        <w:t>23. Operating modes and candidate lifecycle</w:t>
      </w:r>
      <w:bookmarkEnd w:id="72"/>
    </w:p>
    <w:p w14:paraId="0C245D57" w14:textId="77777777" w:rsidR="00B22D59" w:rsidRDefault="00132E54">
      <w:r>
        <w:t>The institution policy chooses the operating mode before candidate execution. The LLM does not choose the mode, and neither mode grants production-rule write access.</w:t>
      </w:r>
    </w:p>
    <w:p w14:paraId="6A1D8196" w14:textId="77777777" w:rsidR="00B22D59" w:rsidRDefault="00132E54">
      <w:pPr>
        <w:pStyle w:val="Heading2"/>
      </w:pPr>
      <w:bookmarkStart w:id="73" w:name="_Toc236404054"/>
      <w:r>
        <w:t>Recommendation Only - exact behavior</w:t>
      </w:r>
      <w:bookmarkEnd w:id="73"/>
    </w:p>
    <w:p w14:paraId="0901440F" w14:textId="77777777" w:rsidR="00B22D59" w:rsidRDefault="00132E54">
      <w:pPr>
        <w:spacing w:after="60"/>
        <w:ind w:left="490" w:hanging="346"/>
      </w:pPr>
      <w:r>
        <w:rPr>
          <w:b/>
          <w:color w:val="12314A"/>
        </w:rPr>
        <w:t xml:space="preserve">1. </w:t>
      </w:r>
      <w:r>
        <w:t>Complete trigger, lineage, attribution, configuration, snapshot, data-quality, and deterministic analytics stages.</w:t>
      </w:r>
    </w:p>
    <w:p w14:paraId="109C9F36" w14:textId="77777777" w:rsidR="00B22D59" w:rsidRDefault="00132E54">
      <w:pPr>
        <w:spacing w:after="60"/>
        <w:ind w:left="490" w:hanging="346"/>
      </w:pPr>
      <w:r>
        <w:rPr>
          <w:b/>
          <w:color w:val="12314A"/>
        </w:rPr>
        <w:t xml:space="preserve">2. </w:t>
      </w:r>
      <w:r>
        <w:t>Optionally run non-executable sensitivity analysis over historical values when it does not require a formal candidate.</w:t>
      </w:r>
    </w:p>
    <w:p w14:paraId="63949117" w14:textId="77777777" w:rsidR="00B22D59" w:rsidRDefault="00132E54">
      <w:pPr>
        <w:spacing w:after="60"/>
        <w:ind w:left="490" w:hanging="346"/>
      </w:pPr>
      <w:r>
        <w:rPr>
          <w:b/>
          <w:color w:val="12314A"/>
        </w:rPr>
        <w:t xml:space="preserve">3. </w:t>
      </w:r>
      <w:r>
        <w:t>Optionally use the LLM to explain the verified pattern and propose a bounded human review action.</w:t>
      </w:r>
    </w:p>
    <w:p w14:paraId="558EFB37" w14:textId="77777777" w:rsidR="00B22D59" w:rsidRDefault="00132E54">
      <w:pPr>
        <w:spacing w:after="60"/>
        <w:ind w:left="490" w:hanging="346"/>
      </w:pPr>
      <w:r>
        <w:rPr>
          <w:b/>
          <w:color w:val="12314A"/>
        </w:rPr>
        <w:t xml:space="preserve">4. </w:t>
      </w:r>
      <w:r>
        <w:t>Do not create executable candidate JSON, DRL, compiler requests, or candidate backtests.</w:t>
      </w:r>
    </w:p>
    <w:p w14:paraId="69486158" w14:textId="77777777" w:rsidR="00B22D59" w:rsidRDefault="00132E54">
      <w:pPr>
        <w:spacing w:after="60"/>
        <w:ind w:left="490" w:hanging="346"/>
      </w:pPr>
      <w:r>
        <w:rPr>
          <w:b/>
          <w:color w:val="12314A"/>
        </w:rPr>
        <w:t xml:space="preserve">5. </w:t>
      </w:r>
      <w:r>
        <w:t>State clearly that projected candidate alert/case impact was not proven by executable replay.</w:t>
      </w:r>
    </w:p>
    <w:p w14:paraId="18CB4A2F" w14:textId="77777777" w:rsidR="00B22D59" w:rsidRDefault="00132E54">
      <w:pPr>
        <w:spacing w:after="60"/>
        <w:ind w:left="490" w:hanging="346"/>
      </w:pPr>
      <w:r>
        <w:rPr>
          <w:b/>
          <w:color w:val="12314A"/>
        </w:rPr>
        <w:t xml:space="preserve">6. </w:t>
      </w:r>
      <w:r>
        <w:t>Publish REVIEW, CONSIDER, MONITOR, NO CHANGE, REVIEW DATA, or REVIEW FOR RETIREMENT language for human governance.</w:t>
      </w:r>
    </w:p>
    <w:p w14:paraId="49E99F0D" w14:textId="77777777" w:rsidR="00B22D59" w:rsidRDefault="00132E54">
      <w:pPr>
        <w:pStyle w:val="Heading2"/>
      </w:pPr>
      <w:bookmarkStart w:id="74" w:name="_Toc236404055"/>
      <w:r>
        <w:t>Candidate + Test - exact behavior</w:t>
      </w:r>
      <w:bookmarkEnd w:id="74"/>
    </w:p>
    <w:p w14:paraId="2287957C" w14:textId="77777777" w:rsidR="00B22D59" w:rsidRDefault="00132E54">
      <w:pPr>
        <w:spacing w:after="60"/>
        <w:ind w:left="490" w:hanging="346"/>
      </w:pPr>
      <w:r>
        <w:rPr>
          <w:b/>
          <w:color w:val="12314A"/>
        </w:rPr>
        <w:t xml:space="preserve">1. </w:t>
      </w:r>
      <w:r>
        <w:t>Start only after the current-version relevance gate confirms the triggering issue still applies.</w:t>
      </w:r>
    </w:p>
    <w:p w14:paraId="467E6EC4" w14:textId="77777777" w:rsidR="00B22D59" w:rsidRDefault="00132E54">
      <w:pPr>
        <w:spacing w:after="60"/>
        <w:ind w:left="490" w:hanging="346"/>
      </w:pPr>
      <w:r>
        <w:rPr>
          <w:b/>
          <w:color w:val="12314A"/>
        </w:rPr>
        <w:t xml:space="preserve">2. </w:t>
      </w:r>
      <w:r>
        <w:t>Generate a bounded candidate intent from supported mutation templates and policy ranges.</w:t>
      </w:r>
    </w:p>
    <w:p w14:paraId="7B6C424C" w14:textId="77777777" w:rsidR="00B22D59" w:rsidRDefault="00132E54">
      <w:pPr>
        <w:spacing w:after="60"/>
        <w:ind w:left="490" w:hanging="346"/>
      </w:pPr>
      <w:r>
        <w:rPr>
          <w:b/>
          <w:color w:val="12314A"/>
        </w:rPr>
        <w:t xml:space="preserve">3. </w:t>
      </w:r>
      <w:r>
        <w:t>Create structured candidate JSON only in optimizer storage; never write the Rule Engine's production tables.</w:t>
      </w:r>
    </w:p>
    <w:p w14:paraId="0338496F" w14:textId="77777777" w:rsidR="00B22D59" w:rsidRDefault="00132E54">
      <w:pPr>
        <w:spacing w:after="60"/>
        <w:ind w:left="490" w:hanging="346"/>
      </w:pPr>
      <w:r>
        <w:rPr>
          <w:b/>
          <w:color w:val="12314A"/>
        </w:rPr>
        <w:t xml:space="preserve">4. </w:t>
      </w:r>
      <w:r>
        <w:t>Validate syntax, types, dependencies, data availability, supported scenario form, alert-volume rule, and known policy constraints.</w:t>
      </w:r>
    </w:p>
    <w:p w14:paraId="2165E97D" w14:textId="77777777" w:rsidR="00B22D59" w:rsidRDefault="00132E54">
      <w:pPr>
        <w:spacing w:after="60"/>
        <w:ind w:left="490" w:hanging="346"/>
      </w:pPr>
      <w:r>
        <w:rPr>
          <w:b/>
          <w:color w:val="12314A"/>
        </w:rPr>
        <w:t xml:space="preserve">5. </w:t>
      </w:r>
      <w:r>
        <w:t>Call the existing JSON-to-DRL compiler through RuleCompilerPort after its real exposure is confirmed.</w:t>
      </w:r>
    </w:p>
    <w:p w14:paraId="5DBB22CC" w14:textId="77777777" w:rsidR="00B22D59" w:rsidRDefault="00132E54">
      <w:pPr>
        <w:spacing w:after="60"/>
        <w:ind w:left="490" w:hanging="346"/>
      </w:pPr>
      <w:r>
        <w:rPr>
          <w:b/>
          <w:color w:val="12314A"/>
        </w:rPr>
        <w:t xml:space="preserve">6. </w:t>
      </w:r>
      <w:r>
        <w:t>Run historical parity, current baseline, and candidate simulation in the isolated replay boundary.</w:t>
      </w:r>
    </w:p>
    <w:p w14:paraId="6F32DA67" w14:textId="77777777" w:rsidR="00B22D59" w:rsidRDefault="00132E54">
      <w:pPr>
        <w:spacing w:after="60"/>
        <w:ind w:left="490" w:hanging="346"/>
      </w:pPr>
      <w:r>
        <w:rPr>
          <w:b/>
          <w:color w:val="12314A"/>
        </w:rPr>
        <w:lastRenderedPageBreak/>
        <w:t xml:space="preserve">7. </w:t>
      </w:r>
      <w:r>
        <w:t>Compare validation/holdout evidence and label the result CANDIDATE_FOR_REVIEW until all hard constraints are approved.</w:t>
      </w:r>
    </w:p>
    <w:tbl>
      <w:tblPr>
        <w:tblW w:w="9360" w:type="dxa"/>
        <w:jc w:val="center"/>
        <w:tblLayout w:type="fixed"/>
        <w:tblLook w:val="04A0" w:firstRow="1" w:lastRow="0" w:firstColumn="1" w:lastColumn="0" w:noHBand="0" w:noVBand="1"/>
      </w:tblPr>
      <w:tblGrid>
        <w:gridCol w:w="2500"/>
        <w:gridCol w:w="3500"/>
        <w:gridCol w:w="3360"/>
      </w:tblGrid>
      <w:tr w:rsidR="00B22D59" w14:paraId="5618C4B6" w14:textId="77777777">
        <w:trPr>
          <w:cantSplit/>
          <w:tblHeader/>
          <w:jc w:val="center"/>
        </w:trPr>
        <w:tc>
          <w:tcPr>
            <w:tcW w:w="2500" w:type="dxa"/>
            <w:shd w:val="clear" w:color="auto" w:fill="12314A"/>
            <w:tcMar>
              <w:top w:w="100" w:type="dxa"/>
              <w:left w:w="120" w:type="dxa"/>
              <w:bottom w:w="100" w:type="dxa"/>
              <w:right w:w="120" w:type="dxa"/>
            </w:tcMar>
            <w:vAlign w:val="center"/>
          </w:tcPr>
          <w:p w14:paraId="0CF189A6" w14:textId="77777777" w:rsidR="00B22D59" w:rsidRDefault="00132E54">
            <w:pPr>
              <w:spacing w:after="0"/>
            </w:pPr>
            <w:r>
              <w:rPr>
                <w:b/>
                <w:color w:val="FFFFFF"/>
                <w:sz w:val="16"/>
              </w:rPr>
              <w:t>Candidate type</w:t>
            </w:r>
          </w:p>
        </w:tc>
        <w:tc>
          <w:tcPr>
            <w:tcW w:w="3500" w:type="dxa"/>
            <w:shd w:val="clear" w:color="auto" w:fill="12314A"/>
            <w:tcMar>
              <w:top w:w="100" w:type="dxa"/>
              <w:left w:w="120" w:type="dxa"/>
              <w:bottom w:w="100" w:type="dxa"/>
              <w:right w:w="120" w:type="dxa"/>
            </w:tcMar>
            <w:vAlign w:val="center"/>
          </w:tcPr>
          <w:p w14:paraId="293A4BE5" w14:textId="77777777" w:rsidR="00B22D59" w:rsidRDefault="00132E54">
            <w:pPr>
              <w:spacing w:after="0"/>
            </w:pPr>
            <w:r>
              <w:rPr>
                <w:b/>
                <w:color w:val="FFFFFF"/>
                <w:sz w:val="16"/>
              </w:rPr>
              <w:t>First-release support</w:t>
            </w:r>
          </w:p>
        </w:tc>
        <w:tc>
          <w:tcPr>
            <w:tcW w:w="3360" w:type="dxa"/>
            <w:shd w:val="clear" w:color="auto" w:fill="12314A"/>
            <w:tcMar>
              <w:top w:w="100" w:type="dxa"/>
              <w:left w:w="120" w:type="dxa"/>
              <w:bottom w:w="100" w:type="dxa"/>
              <w:right w:w="120" w:type="dxa"/>
            </w:tcMar>
            <w:vAlign w:val="center"/>
          </w:tcPr>
          <w:p w14:paraId="3C7E5893" w14:textId="77777777" w:rsidR="00B22D59" w:rsidRDefault="00132E54">
            <w:pPr>
              <w:spacing w:after="0"/>
            </w:pPr>
            <w:r>
              <w:rPr>
                <w:b/>
                <w:color w:val="FFFFFF"/>
                <w:sz w:val="16"/>
              </w:rPr>
              <w:t>Why</w:t>
            </w:r>
          </w:p>
        </w:tc>
      </w:tr>
      <w:tr w:rsidR="00B22D59" w14:paraId="689F1935"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F3F54A2" w14:textId="77777777" w:rsidR="00B22D59" w:rsidRDefault="00132E54">
            <w:pPr>
              <w:spacing w:after="0"/>
            </w:pPr>
            <w:r>
              <w:rPr>
                <w:sz w:val="16"/>
              </w:rPr>
              <w:t>Numeric threshold</w:t>
            </w:r>
          </w:p>
        </w:tc>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B9E8E84" w14:textId="77777777" w:rsidR="00B22D59" w:rsidRDefault="00132E54">
            <w:pPr>
              <w:spacing w:after="0"/>
            </w:pPr>
            <w:r>
              <w:rPr>
                <w:sz w:val="16"/>
              </w:rPr>
              <w:t>Recommended</w:t>
            </w:r>
          </w:p>
        </w:tc>
        <w:tc>
          <w:tcPr>
            <w:tcW w:w="3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CCE1240" w14:textId="77777777" w:rsidR="00B22D59" w:rsidRDefault="00132E54">
            <w:pPr>
              <w:spacing w:after="0"/>
            </w:pPr>
            <w:r>
              <w:rPr>
                <w:sz w:val="16"/>
              </w:rPr>
              <w:t>Bounded, explainable, easy to validate, and compatible with sensitivity curves.</w:t>
            </w:r>
          </w:p>
        </w:tc>
      </w:tr>
      <w:tr w:rsidR="00B22D59" w14:paraId="0017BFD1"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A96FF0A" w14:textId="77777777" w:rsidR="00B22D59" w:rsidRDefault="00132E54">
            <w:pPr>
              <w:spacing w:after="0"/>
            </w:pPr>
            <w:r>
              <w:rPr>
                <w:sz w:val="16"/>
              </w:rPr>
              <w:t>Time/window value</w:t>
            </w:r>
          </w:p>
        </w:tc>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DC2F4FA" w14:textId="77777777" w:rsidR="00B22D59" w:rsidRDefault="00132E54">
            <w:pPr>
              <w:spacing w:after="0"/>
            </w:pPr>
            <w:r>
              <w:rPr>
                <w:sz w:val="16"/>
              </w:rPr>
              <w:t>Recommended when point-in-time metrics are reproducible</w:t>
            </w:r>
          </w:p>
        </w:tc>
        <w:tc>
          <w:tcPr>
            <w:tcW w:w="33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B3D0C90" w14:textId="77777777" w:rsidR="00B22D59" w:rsidRDefault="00132E54">
            <w:pPr>
              <w:spacing w:after="0"/>
            </w:pPr>
            <w:r>
              <w:rPr>
                <w:sz w:val="16"/>
              </w:rPr>
              <w:t>Useful for new-device/velocity behavior but requires correct event-time state.</w:t>
            </w:r>
          </w:p>
        </w:tc>
      </w:tr>
      <w:tr w:rsidR="00B22D59" w14:paraId="35CD1914"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A265DB0" w14:textId="77777777" w:rsidR="00B22D59" w:rsidRDefault="00132E54">
            <w:pPr>
              <w:spacing w:after="0"/>
            </w:pPr>
            <w:r>
              <w:rPr>
                <w:sz w:val="16"/>
              </w:rPr>
              <w:t>Existing boolean condition enable/disable</w:t>
            </w:r>
          </w:p>
        </w:tc>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CE4FB96" w14:textId="77777777" w:rsidR="00B22D59" w:rsidRDefault="00132E54">
            <w:pPr>
              <w:spacing w:after="0"/>
            </w:pPr>
            <w:r>
              <w:rPr>
                <w:sz w:val="16"/>
              </w:rPr>
              <w:t>Possible after dependency and policy approval</w:t>
            </w:r>
          </w:p>
        </w:tc>
        <w:tc>
          <w:tcPr>
            <w:tcW w:w="3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7947805" w14:textId="77777777" w:rsidR="00B22D59" w:rsidRDefault="00132E54">
            <w:pPr>
              <w:spacing w:after="0"/>
            </w:pPr>
            <w:r>
              <w:rPr>
                <w:sz w:val="16"/>
              </w:rPr>
              <w:t>Formal but may materially change scenario meaning.</w:t>
            </w:r>
          </w:p>
        </w:tc>
      </w:tr>
      <w:tr w:rsidR="00B22D59" w14:paraId="66C07FD2"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847F620" w14:textId="77777777" w:rsidR="00B22D59" w:rsidRDefault="00132E54">
            <w:pPr>
              <w:spacing w:after="0"/>
            </w:pPr>
            <w:r>
              <w:rPr>
                <w:sz w:val="16"/>
              </w:rPr>
              <w:t>Add approved existing condition</w:t>
            </w:r>
          </w:p>
        </w:tc>
        <w:tc>
          <w:tcPr>
            <w:tcW w:w="3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BB9E5A5" w14:textId="77777777" w:rsidR="00B22D59" w:rsidRDefault="00132E54">
            <w:pPr>
              <w:spacing w:after="0"/>
            </w:pPr>
            <w:r>
              <w:rPr>
                <w:sz w:val="16"/>
              </w:rPr>
              <w:t>Later controlled template</w:t>
            </w:r>
          </w:p>
        </w:tc>
        <w:tc>
          <w:tcPr>
            <w:tcW w:w="33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5ABB160" w14:textId="77777777" w:rsidR="00B22D59" w:rsidRDefault="00132E54">
            <w:pPr>
              <w:spacing w:after="0"/>
            </w:pPr>
            <w:r>
              <w:rPr>
                <w:sz w:val="16"/>
              </w:rPr>
              <w:t>Requires required-data, compiler, and full-context replay support.</w:t>
            </w:r>
          </w:p>
        </w:tc>
      </w:tr>
      <w:tr w:rsidR="00B22D59" w14:paraId="4A5E6865"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1F4943A" w14:textId="77777777" w:rsidR="00B22D59" w:rsidRDefault="00132E54">
            <w:pPr>
              <w:spacing w:after="0"/>
            </w:pPr>
            <w:r>
              <w:rPr>
                <w:sz w:val="16"/>
              </w:rPr>
              <w:t>Free-form new scenario or DRL</w:t>
            </w:r>
          </w:p>
        </w:tc>
        <w:tc>
          <w:tcPr>
            <w:tcW w:w="3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EE72EFE" w14:textId="77777777" w:rsidR="00B22D59" w:rsidRDefault="00132E54">
            <w:pPr>
              <w:spacing w:after="0"/>
            </w:pPr>
            <w:r>
              <w:rPr>
                <w:sz w:val="16"/>
              </w:rPr>
              <w:t>Not supported</w:t>
            </w:r>
          </w:p>
        </w:tc>
        <w:tc>
          <w:tcPr>
            <w:tcW w:w="3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602896A" w14:textId="77777777" w:rsidR="00B22D59" w:rsidRDefault="00132E54">
            <w:pPr>
              <w:spacing w:after="0"/>
            </w:pPr>
            <w:r>
              <w:rPr>
                <w:sz w:val="16"/>
              </w:rPr>
              <w:t>Too difficult to govern, validate, secure, and explain safely.</w:t>
            </w:r>
          </w:p>
        </w:tc>
      </w:tr>
    </w:tbl>
    <w:p w14:paraId="22D7D012" w14:textId="77777777" w:rsidR="00B22D59" w:rsidRDefault="00B22D59">
      <w:pPr>
        <w:spacing w:after="0"/>
      </w:pPr>
    </w:p>
    <w:p w14:paraId="4C561329" w14:textId="77777777" w:rsidR="00B22D59" w:rsidRDefault="00132E54">
      <w:pPr>
        <w:pStyle w:val="Heading2"/>
      </w:pPr>
      <w:bookmarkStart w:id="75" w:name="_Toc236404056"/>
      <w:r>
        <w:t>Candidate search and ranking</w:t>
      </w:r>
      <w:bookmarkEnd w:id="75"/>
    </w:p>
    <w:p w14:paraId="1D29F6D2" w14:textId="77777777" w:rsidR="00B22D59" w:rsidRDefault="00132E54">
      <w:r>
        <w:t>The deterministic generator can enumerate a bounded grid or use an approved optimization method over allowed values. Candidates are ranked only after simulation using a Pareto comparison: reduce unnecessary alert burden while retaining mature internal outcomes, respecting the alert-volume constraint, limiting unique-coverage loss, and reporting uncertainty. A tie-breaker should prefer the smallest explainable change.</w:t>
      </w:r>
    </w:p>
    <w:tbl>
      <w:tblPr>
        <w:tblW w:w="9360" w:type="dxa"/>
        <w:jc w:val="center"/>
        <w:tblLayout w:type="fixed"/>
        <w:tblLook w:val="04A0" w:firstRow="1" w:lastRow="0" w:firstColumn="1" w:lastColumn="0" w:noHBand="0" w:noVBand="1"/>
      </w:tblPr>
      <w:tblGrid>
        <w:gridCol w:w="260"/>
        <w:gridCol w:w="9100"/>
      </w:tblGrid>
      <w:tr w:rsidR="00B22D59" w14:paraId="67BA3142"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6DEE917B"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7450088D" w14:textId="77777777" w:rsidR="00B22D59" w:rsidRDefault="00132E54">
            <w:pPr>
              <w:spacing w:after="40"/>
            </w:pPr>
            <w:r>
              <w:rPr>
                <w:b/>
                <w:color w:val="12314A"/>
                <w:sz w:val="21"/>
              </w:rPr>
              <w:t>Current constraint limitation</w:t>
            </w:r>
          </w:p>
          <w:p w14:paraId="3D650694" w14:textId="77777777" w:rsidR="00B22D59" w:rsidRDefault="00132E54">
            <w:pPr>
              <w:spacing w:after="0"/>
            </w:pPr>
            <w:r>
              <w:rPr>
                <w:sz w:val="19"/>
              </w:rPr>
              <w:t>The full institution-specific hard constraint set is not yet defined. Therefore the Agent cannot claim that a candidate is safe or policy compliant. It can only present tested evidence and mark the candidate for human review.</w:t>
            </w:r>
          </w:p>
        </w:tc>
      </w:tr>
    </w:tbl>
    <w:p w14:paraId="6D00947B" w14:textId="77777777" w:rsidR="00B22D59" w:rsidRDefault="00B22D59">
      <w:pPr>
        <w:spacing w:after="0"/>
      </w:pPr>
    </w:p>
    <w:p w14:paraId="4A4D14EA" w14:textId="77777777" w:rsidR="00B22D59" w:rsidRDefault="00132E54">
      <w:pPr>
        <w:pStyle w:val="Heading1"/>
      </w:pPr>
      <w:bookmarkStart w:id="76" w:name="_Toc236404057"/>
      <w:r>
        <w:t>24. Replay, backtesting, and current-versus-candidate evaluation</w:t>
      </w:r>
      <w:bookmarkEnd w:id="76"/>
    </w:p>
    <w:p w14:paraId="0A2833F2" w14:textId="77777777" w:rsidR="00B22D59" w:rsidRDefault="00132E54">
      <w:r>
        <w:t>Backtesting is trustworthy only when the isolated runner can first reproduce historical behavior. The comparison must use the same frozen cohort, event order, point-in-time facts, and rule-group/decision context.</w:t>
      </w:r>
    </w:p>
    <w:p w14:paraId="435D83B6" w14:textId="77777777" w:rsidR="00B22D59" w:rsidRDefault="00132E54">
      <w:pPr>
        <w:spacing w:after="60"/>
        <w:jc w:val="center"/>
      </w:pPr>
      <w:r>
        <w:rPr>
          <w:noProof/>
        </w:rPr>
        <w:lastRenderedPageBreak/>
        <w:drawing>
          <wp:inline distT="0" distB="0" distL="0" distR="0" wp14:anchorId="703ABCE4" wp14:editId="186D7263">
            <wp:extent cx="5806440" cy="39354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ay_model.png"/>
                    <pic:cNvPicPr/>
                  </pic:nvPicPr>
                  <pic:blipFill>
                    <a:blip r:embed="rId16"/>
                    <a:stretch>
                      <a:fillRect/>
                    </a:stretch>
                  </pic:blipFill>
                  <pic:spPr>
                    <a:xfrm>
                      <a:off x="0" y="0"/>
                      <a:ext cx="5806440" cy="3935476"/>
                    </a:xfrm>
                    <a:prstGeom prst="rect">
                      <a:avLst/>
                    </a:prstGeom>
                  </pic:spPr>
                </pic:pic>
              </a:graphicData>
            </a:graphic>
          </wp:inline>
        </w:drawing>
      </w:r>
    </w:p>
    <w:p w14:paraId="7592AAD1" w14:textId="77777777" w:rsidR="00B22D59" w:rsidRDefault="00132E54">
      <w:pPr>
        <w:keepNext/>
        <w:spacing w:after="160"/>
        <w:jc w:val="center"/>
      </w:pPr>
      <w:r>
        <w:rPr>
          <w:i/>
          <w:color w:val="5F6B73"/>
          <w:sz w:val="17"/>
        </w:rPr>
        <w:t>Figure 9. Historical parity replay is distinct from the current baseline and candidate simulation.</w:t>
      </w:r>
    </w:p>
    <w:tbl>
      <w:tblPr>
        <w:tblW w:w="9360" w:type="dxa"/>
        <w:jc w:val="center"/>
        <w:tblLayout w:type="fixed"/>
        <w:tblLook w:val="04A0" w:firstRow="1" w:lastRow="0" w:firstColumn="1" w:lastColumn="0" w:noHBand="0" w:noVBand="1"/>
      </w:tblPr>
      <w:tblGrid>
        <w:gridCol w:w="260"/>
        <w:gridCol w:w="9100"/>
      </w:tblGrid>
      <w:tr w:rsidR="00B22D59" w14:paraId="440FF617"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16AFFBA1"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785511F2" w14:textId="77777777" w:rsidR="00B22D59" w:rsidRDefault="00132E54">
            <w:pPr>
              <w:spacing w:after="40"/>
            </w:pPr>
            <w:r>
              <w:rPr>
                <w:b/>
                <w:color w:val="12314A"/>
                <w:sz w:val="21"/>
              </w:rPr>
              <w:t>Existing replay capability is a foundation, not parity proof</w:t>
            </w:r>
          </w:p>
          <w:p w14:paraId="729E7589" w14:textId="77777777" w:rsidR="00B22D59" w:rsidRDefault="00132E54">
            <w:pPr>
              <w:spacing w:after="0"/>
            </w:pPr>
            <w:r>
              <w:rPr>
                <w:sz w:val="19"/>
              </w:rPr>
              <w:t>The external engineering review reports existing Rule Engine bulk/replay endpoints. After owner verification, RuleReplayPort can adapt those APIs. Their existence alone does not prove historical parity. Candidate-impact claims remain blocked until frozen payloads, point-in-time metrics, reference data, decision/outcome policies, compiler/runtime versions, event order/state, and recorded baseline results can all be reproduced within approved tolerance.</w:t>
            </w:r>
          </w:p>
        </w:tc>
      </w:tr>
    </w:tbl>
    <w:p w14:paraId="3360AACC" w14:textId="77777777" w:rsidR="00B22D59" w:rsidRDefault="00B22D59">
      <w:pPr>
        <w:spacing w:after="0"/>
      </w:pPr>
    </w:p>
    <w:p w14:paraId="1E8510CE" w14:textId="77777777" w:rsidR="00B22D59" w:rsidRDefault="00132E54">
      <w:pPr>
        <w:pStyle w:val="Heading2"/>
      </w:pPr>
      <w:bookmarkStart w:id="77" w:name="_Toc236404058"/>
      <w:r>
        <w:t>Historical parity contract</w:t>
      </w:r>
      <w:bookmarkEnd w:id="77"/>
    </w:p>
    <w:tbl>
      <w:tblPr>
        <w:tblW w:w="9360" w:type="dxa"/>
        <w:jc w:val="center"/>
        <w:tblLayout w:type="fixed"/>
        <w:tblLook w:val="04A0" w:firstRow="1" w:lastRow="0" w:firstColumn="1" w:lastColumn="0" w:noHBand="0" w:noVBand="1"/>
      </w:tblPr>
      <w:tblGrid>
        <w:gridCol w:w="2300"/>
        <w:gridCol w:w="7060"/>
      </w:tblGrid>
      <w:tr w:rsidR="00B22D59" w14:paraId="3B001A79" w14:textId="77777777">
        <w:trPr>
          <w:cantSplit/>
          <w:tblHeader/>
          <w:jc w:val="center"/>
        </w:trPr>
        <w:tc>
          <w:tcPr>
            <w:tcW w:w="2300" w:type="dxa"/>
            <w:shd w:val="clear" w:color="auto" w:fill="12314A"/>
            <w:tcMar>
              <w:top w:w="100" w:type="dxa"/>
              <w:left w:w="120" w:type="dxa"/>
              <w:bottom w:w="100" w:type="dxa"/>
              <w:right w:w="120" w:type="dxa"/>
            </w:tcMar>
            <w:vAlign w:val="center"/>
          </w:tcPr>
          <w:p w14:paraId="71E26741" w14:textId="77777777" w:rsidR="00B22D59" w:rsidRDefault="00132E54">
            <w:pPr>
              <w:spacing w:after="0"/>
            </w:pPr>
            <w:r>
              <w:rPr>
                <w:b/>
                <w:color w:val="FFFFFF"/>
                <w:sz w:val="16"/>
              </w:rPr>
              <w:t>Dimension</w:t>
            </w:r>
          </w:p>
        </w:tc>
        <w:tc>
          <w:tcPr>
            <w:tcW w:w="7060" w:type="dxa"/>
            <w:shd w:val="clear" w:color="auto" w:fill="12314A"/>
            <w:tcMar>
              <w:top w:w="100" w:type="dxa"/>
              <w:left w:w="120" w:type="dxa"/>
              <w:bottom w:w="100" w:type="dxa"/>
              <w:right w:w="120" w:type="dxa"/>
            </w:tcMar>
            <w:vAlign w:val="center"/>
          </w:tcPr>
          <w:p w14:paraId="15A02034" w14:textId="77777777" w:rsidR="00B22D59" w:rsidRDefault="00132E54">
            <w:pPr>
              <w:spacing w:after="0"/>
            </w:pPr>
            <w:r>
              <w:rPr>
                <w:b/>
                <w:color w:val="FFFFFF"/>
                <w:sz w:val="16"/>
              </w:rPr>
              <w:t>Required comparison</w:t>
            </w:r>
          </w:p>
        </w:tc>
      </w:tr>
      <w:tr w:rsidR="00B22D59" w14:paraId="58E0F8E4"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E04548C" w14:textId="77777777" w:rsidR="00B22D59" w:rsidRDefault="00132E54">
            <w:pPr>
              <w:spacing w:after="0"/>
            </w:pPr>
            <w:r>
              <w:rPr>
                <w:sz w:val="16"/>
              </w:rPr>
              <w:t>Configuration</w:t>
            </w:r>
          </w:p>
        </w:tc>
        <w:tc>
          <w:tcPr>
            <w:tcW w:w="70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72C485D" w14:textId="77777777" w:rsidR="00B22D59" w:rsidRDefault="00132E54">
            <w:pPr>
              <w:spacing w:after="0"/>
            </w:pPr>
            <w:r>
              <w:rPr>
                <w:sz w:val="16"/>
              </w:rPr>
              <w:t>Rule/group/decision/upgrade/source binding effective for each historical event.</w:t>
            </w:r>
          </w:p>
        </w:tc>
      </w:tr>
      <w:tr w:rsidR="00B22D59" w14:paraId="36215765"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9B92C41" w14:textId="77777777" w:rsidR="00B22D59" w:rsidRDefault="00132E54">
            <w:pPr>
              <w:spacing w:after="0"/>
            </w:pPr>
            <w:r>
              <w:rPr>
                <w:sz w:val="16"/>
              </w:rPr>
              <w:t>Runtime</w:t>
            </w:r>
          </w:p>
        </w:tc>
        <w:tc>
          <w:tcPr>
            <w:tcW w:w="70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FE382E4" w14:textId="77777777" w:rsidR="00B22D59" w:rsidRDefault="00132E54">
            <w:pPr>
              <w:spacing w:after="0"/>
            </w:pPr>
            <w:r>
              <w:rPr>
                <w:sz w:val="16"/>
              </w:rPr>
              <w:t>Compiler, DRL, Drools, JDK, metric code/SQL, and relevant library versions.</w:t>
            </w:r>
          </w:p>
        </w:tc>
      </w:tr>
      <w:tr w:rsidR="00B22D59" w14:paraId="49196FDA"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8228D1E" w14:textId="77777777" w:rsidR="00B22D59" w:rsidRDefault="00132E54">
            <w:pPr>
              <w:spacing w:after="0"/>
            </w:pPr>
            <w:r>
              <w:rPr>
                <w:sz w:val="16"/>
              </w:rPr>
              <w:t>Event semantics</w:t>
            </w:r>
          </w:p>
        </w:tc>
        <w:tc>
          <w:tcPr>
            <w:tcW w:w="70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08C800E" w14:textId="77777777" w:rsidR="00B22D59" w:rsidRDefault="00132E54">
            <w:pPr>
              <w:spacing w:after="0"/>
            </w:pPr>
            <w:r>
              <w:rPr>
                <w:sz w:val="16"/>
              </w:rPr>
              <w:t>Event-time ordering, velocity/state windows, late-arrival rule, timezone normalization, and cutoff.</w:t>
            </w:r>
          </w:p>
        </w:tc>
      </w:tr>
      <w:tr w:rsidR="00B22D59" w14:paraId="7393C9EA"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FE4E512" w14:textId="77777777" w:rsidR="00B22D59" w:rsidRDefault="00132E54">
            <w:pPr>
              <w:spacing w:after="0"/>
            </w:pPr>
            <w:r>
              <w:rPr>
                <w:sz w:val="16"/>
              </w:rPr>
              <w:t>Recorded result</w:t>
            </w:r>
          </w:p>
        </w:tc>
        <w:tc>
          <w:tcPr>
            <w:tcW w:w="70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B34CC70" w14:textId="77777777" w:rsidR="00B22D59" w:rsidRDefault="00132E54">
            <w:pPr>
              <w:spacing w:after="0"/>
            </w:pPr>
            <w:r>
              <w:rPr>
                <w:sz w:val="16"/>
              </w:rPr>
              <w:t>Match outcome, signal/reason fields, score/weight contribution, and decision where reproducible.</w:t>
            </w:r>
          </w:p>
        </w:tc>
      </w:tr>
      <w:tr w:rsidR="00B22D59" w14:paraId="5783CACC"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7B5FF10" w14:textId="77777777" w:rsidR="00B22D59" w:rsidRDefault="00132E54">
            <w:pPr>
              <w:spacing w:after="0"/>
            </w:pPr>
            <w:r>
              <w:rPr>
                <w:sz w:val="16"/>
              </w:rPr>
              <w:t>Tolerance</w:t>
            </w:r>
          </w:p>
        </w:tc>
        <w:tc>
          <w:tcPr>
            <w:tcW w:w="70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C06AF66" w14:textId="77777777" w:rsidR="00B22D59" w:rsidRDefault="00132E54">
            <w:pPr>
              <w:spacing w:after="0"/>
            </w:pPr>
            <w:r>
              <w:rPr>
                <w:sz w:val="16"/>
              </w:rPr>
              <w:t>Exact or owner-approved tolerance by field; never silently accept material mismatch.</w:t>
            </w:r>
          </w:p>
        </w:tc>
      </w:tr>
      <w:tr w:rsidR="00B22D59" w14:paraId="0E51ED94"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607DFEE" w14:textId="77777777" w:rsidR="00B22D59" w:rsidRDefault="00132E54">
            <w:pPr>
              <w:spacing w:after="0"/>
            </w:pPr>
            <w:r>
              <w:rPr>
                <w:sz w:val="16"/>
              </w:rPr>
              <w:t>Diagnostics</w:t>
            </w:r>
          </w:p>
        </w:tc>
        <w:tc>
          <w:tcPr>
            <w:tcW w:w="70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72695EA" w14:textId="77777777" w:rsidR="00B22D59" w:rsidRDefault="00132E54">
            <w:pPr>
              <w:spacing w:after="0"/>
            </w:pPr>
            <w:r>
              <w:rPr>
                <w:sz w:val="16"/>
              </w:rPr>
              <w:t>Mismatch cohort, missing state/input, version difference, ordering difference, and non-reconstructable reason.</w:t>
            </w:r>
          </w:p>
        </w:tc>
      </w:tr>
    </w:tbl>
    <w:p w14:paraId="781409C0" w14:textId="77777777" w:rsidR="00B22D59" w:rsidRDefault="00B22D59">
      <w:pPr>
        <w:spacing w:after="0"/>
      </w:pPr>
    </w:p>
    <w:p w14:paraId="33C6F36D" w14:textId="77777777" w:rsidR="00B22D59" w:rsidRDefault="00132E54">
      <w:pPr>
        <w:pStyle w:val="Heading2"/>
      </w:pPr>
      <w:bookmarkStart w:id="78" w:name="_Toc236404059"/>
      <w:r>
        <w:lastRenderedPageBreak/>
        <w:t>Fair current-versus-candidate experiment</w:t>
      </w:r>
      <w:bookmarkEnd w:id="78"/>
    </w:p>
    <w:p w14:paraId="72756CFE" w14:textId="77777777" w:rsidR="00B22D59" w:rsidRDefault="00132E54">
      <w:pPr>
        <w:pStyle w:val="ListBullet"/>
      </w:pPr>
      <w:r>
        <w:t>Freeze one evaluation cohort and one manifest.</w:t>
      </w:r>
    </w:p>
    <w:p w14:paraId="1DE348A8" w14:textId="77777777" w:rsidR="00B22D59" w:rsidRDefault="00132E54">
      <w:pPr>
        <w:pStyle w:val="ListBullet"/>
      </w:pPr>
      <w:r>
        <w:t>Run the current target configuration and candidate against identical events and point-in-time facts.</w:t>
      </w:r>
    </w:p>
    <w:p w14:paraId="33671C97" w14:textId="77777777" w:rsidR="00B22D59" w:rsidRDefault="00132E54">
      <w:pPr>
        <w:pStyle w:val="ListBullet"/>
      </w:pPr>
      <w:r>
        <w:t>Preserve the full effective rule group and downstream decision/alert policy, replacing only the selected rule.</w:t>
      </w:r>
    </w:p>
    <w:p w14:paraId="15C0923E" w14:textId="77777777" w:rsidR="00B22D59" w:rsidRDefault="00132E54">
      <w:pPr>
        <w:pStyle w:val="ListBullet"/>
      </w:pPr>
      <w:r>
        <w:t>Use development, validation, and holdout periods when sufficient data exists; never tune and report only on the same rows.</w:t>
      </w:r>
    </w:p>
    <w:p w14:paraId="17B70FA5" w14:textId="77777777" w:rsidR="00B22D59" w:rsidRDefault="00132E54">
      <w:pPr>
        <w:pStyle w:val="ListBullet"/>
      </w:pPr>
      <w:r>
        <w:t>Store event-level deltas and aggregate metrics with denominators, intervals, and exclusions.</w:t>
      </w:r>
    </w:p>
    <w:p w14:paraId="64DFEC7B" w14:textId="77777777" w:rsidR="00B22D59" w:rsidRDefault="00132E54">
      <w:pPr>
        <w:pStyle w:val="ListBullet"/>
      </w:pPr>
      <w:r>
        <w:t>Use deterministic seeds for any approved randomized method.</w:t>
      </w:r>
    </w:p>
    <w:p w14:paraId="7D8005B8" w14:textId="77777777" w:rsidR="00B22D59" w:rsidRDefault="00132E54">
      <w:pPr>
        <w:pStyle w:val="Heading2"/>
      </w:pPr>
      <w:bookmarkStart w:id="79" w:name="_Toc236404060"/>
      <w:r>
        <w:t>Permitted impact claims</w:t>
      </w:r>
      <w:bookmarkEnd w:id="79"/>
    </w:p>
    <w:tbl>
      <w:tblPr>
        <w:tblW w:w="9360" w:type="dxa"/>
        <w:jc w:val="center"/>
        <w:tblLayout w:type="fixed"/>
        <w:tblLook w:val="04A0" w:firstRow="1" w:lastRow="0" w:firstColumn="1" w:lastColumn="0" w:noHBand="0" w:noVBand="1"/>
      </w:tblPr>
      <w:tblGrid>
        <w:gridCol w:w="2400"/>
        <w:gridCol w:w="3800"/>
        <w:gridCol w:w="3160"/>
      </w:tblGrid>
      <w:tr w:rsidR="00B22D59" w14:paraId="420433C8" w14:textId="77777777">
        <w:trPr>
          <w:cantSplit/>
          <w:tblHeader/>
          <w:jc w:val="center"/>
        </w:trPr>
        <w:tc>
          <w:tcPr>
            <w:tcW w:w="2400" w:type="dxa"/>
            <w:shd w:val="clear" w:color="auto" w:fill="12314A"/>
            <w:tcMar>
              <w:top w:w="100" w:type="dxa"/>
              <w:left w:w="120" w:type="dxa"/>
              <w:bottom w:w="100" w:type="dxa"/>
              <w:right w:w="120" w:type="dxa"/>
            </w:tcMar>
            <w:vAlign w:val="center"/>
          </w:tcPr>
          <w:p w14:paraId="33685849" w14:textId="77777777" w:rsidR="00B22D59" w:rsidRDefault="00132E54">
            <w:pPr>
              <w:spacing w:after="0"/>
            </w:pPr>
            <w:r>
              <w:rPr>
                <w:b/>
                <w:color w:val="FFFFFF"/>
                <w:sz w:val="16"/>
              </w:rPr>
              <w:t>Replay scope</w:t>
            </w:r>
          </w:p>
        </w:tc>
        <w:tc>
          <w:tcPr>
            <w:tcW w:w="3800" w:type="dxa"/>
            <w:shd w:val="clear" w:color="auto" w:fill="12314A"/>
            <w:tcMar>
              <w:top w:w="100" w:type="dxa"/>
              <w:left w:w="120" w:type="dxa"/>
              <w:bottom w:w="100" w:type="dxa"/>
              <w:right w:w="120" w:type="dxa"/>
            </w:tcMar>
            <w:vAlign w:val="center"/>
          </w:tcPr>
          <w:p w14:paraId="450FA67C" w14:textId="77777777" w:rsidR="00B22D59" w:rsidRDefault="00132E54">
            <w:pPr>
              <w:spacing w:after="0"/>
            </w:pPr>
            <w:r>
              <w:rPr>
                <w:b/>
                <w:color w:val="FFFFFF"/>
                <w:sz w:val="16"/>
              </w:rPr>
              <w:t>Permitted claim</w:t>
            </w:r>
          </w:p>
        </w:tc>
        <w:tc>
          <w:tcPr>
            <w:tcW w:w="3160" w:type="dxa"/>
            <w:shd w:val="clear" w:color="auto" w:fill="12314A"/>
            <w:tcMar>
              <w:top w:w="100" w:type="dxa"/>
              <w:left w:w="120" w:type="dxa"/>
              <w:bottom w:w="100" w:type="dxa"/>
              <w:right w:w="120" w:type="dxa"/>
            </w:tcMar>
            <w:vAlign w:val="center"/>
          </w:tcPr>
          <w:p w14:paraId="0472C535" w14:textId="77777777" w:rsidR="00B22D59" w:rsidRDefault="00132E54">
            <w:pPr>
              <w:spacing w:after="0"/>
            </w:pPr>
            <w:r>
              <w:rPr>
                <w:b/>
                <w:color w:val="FFFFFF"/>
                <w:sz w:val="16"/>
              </w:rPr>
              <w:t>Not permitted</w:t>
            </w:r>
          </w:p>
        </w:tc>
      </w:tr>
      <w:tr w:rsidR="00B22D59" w14:paraId="27EC89C6"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6435BF8" w14:textId="77777777" w:rsidR="00B22D59" w:rsidRDefault="00132E54">
            <w:pPr>
              <w:spacing w:after="0"/>
            </w:pPr>
            <w:r>
              <w:rPr>
                <w:sz w:val="16"/>
              </w:rPr>
              <w:t>Selected rule only</w:t>
            </w:r>
          </w:p>
        </w:tc>
        <w:tc>
          <w:tcPr>
            <w:tcW w:w="3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12C0A8A" w14:textId="77777777" w:rsidR="00B22D59" w:rsidRDefault="00132E54">
            <w:pPr>
              <w:spacing w:after="0"/>
            </w:pPr>
            <w:r>
              <w:rPr>
                <w:sz w:val="16"/>
              </w:rPr>
              <w:t>Change in selected-rule matches/signals on the frozen cohort.</w:t>
            </w:r>
          </w:p>
        </w:tc>
        <w:tc>
          <w:tcPr>
            <w:tcW w:w="3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19D3AFC" w14:textId="77777777" w:rsidR="00B22D59" w:rsidRDefault="00132E54">
            <w:pPr>
              <w:spacing w:after="0"/>
            </w:pPr>
            <w:r>
              <w:rPr>
                <w:sz w:val="16"/>
              </w:rPr>
              <w:t>Alerts or cases prevented.</w:t>
            </w:r>
          </w:p>
        </w:tc>
      </w:tr>
      <w:tr w:rsidR="00B22D59" w14:paraId="599A006F"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86E3B8F" w14:textId="77777777" w:rsidR="00B22D59" w:rsidRDefault="00132E54">
            <w:pPr>
              <w:spacing w:after="0"/>
            </w:pPr>
            <w:r>
              <w:rPr>
                <w:sz w:val="16"/>
              </w:rPr>
              <w:t>Full rule group + decision policy</w:t>
            </w:r>
          </w:p>
        </w:tc>
        <w:tc>
          <w:tcPr>
            <w:tcW w:w="3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7EFB37D" w14:textId="77777777" w:rsidR="00B22D59" w:rsidRDefault="00132E54">
            <w:pPr>
              <w:spacing w:after="0"/>
            </w:pPr>
            <w:r>
              <w:rPr>
                <w:sz w:val="16"/>
              </w:rPr>
              <w:t>Change in qualifying group decisions/signals.</w:t>
            </w:r>
          </w:p>
        </w:tc>
        <w:tc>
          <w:tcPr>
            <w:tcW w:w="31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1C5BABF" w14:textId="77777777" w:rsidR="00B22D59" w:rsidRDefault="00132E54">
            <w:pPr>
              <w:spacing w:after="0"/>
            </w:pPr>
            <w:r>
              <w:rPr>
                <w:sz w:val="16"/>
              </w:rPr>
              <w:t>Case impact unless alert/case creation is also reproduced.</w:t>
            </w:r>
          </w:p>
        </w:tc>
      </w:tr>
      <w:tr w:rsidR="00B22D59" w14:paraId="7B62A9E9"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40F945E" w14:textId="77777777" w:rsidR="00B22D59" w:rsidRDefault="00132E54">
            <w:pPr>
              <w:spacing w:after="0"/>
            </w:pPr>
            <w:r>
              <w:rPr>
                <w:sz w:val="16"/>
              </w:rPr>
              <w:t>Full group + alert pipeline</w:t>
            </w:r>
          </w:p>
        </w:tc>
        <w:tc>
          <w:tcPr>
            <w:tcW w:w="3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4BB9F28" w14:textId="77777777" w:rsidR="00B22D59" w:rsidRDefault="00132E54">
            <w:pPr>
              <w:spacing w:after="0"/>
            </w:pPr>
            <w:r>
              <w:rPr>
                <w:sz w:val="16"/>
              </w:rPr>
              <w:t>Projected alert changes with stated assumptions.</w:t>
            </w:r>
          </w:p>
        </w:tc>
        <w:tc>
          <w:tcPr>
            <w:tcW w:w="3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CD5A68A" w14:textId="77777777" w:rsidR="00B22D59" w:rsidRDefault="00132E54">
            <w:pPr>
              <w:spacing w:after="0"/>
            </w:pPr>
            <w:r>
              <w:rPr>
                <w:sz w:val="16"/>
              </w:rPr>
              <w:t>Real-world operational outcome without rollout evidence.</w:t>
            </w:r>
          </w:p>
        </w:tc>
      </w:tr>
      <w:tr w:rsidR="00B22D59" w14:paraId="56DA54CB"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31D4F2D" w14:textId="77777777" w:rsidR="00B22D59" w:rsidRDefault="00132E54">
            <w:pPr>
              <w:spacing w:after="0"/>
            </w:pPr>
            <w:r>
              <w:rPr>
                <w:sz w:val="16"/>
              </w:rPr>
              <w:t>Full downstream case logic</w:t>
            </w:r>
          </w:p>
        </w:tc>
        <w:tc>
          <w:tcPr>
            <w:tcW w:w="3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6732AD1" w14:textId="77777777" w:rsidR="00B22D59" w:rsidRDefault="00132E54">
            <w:pPr>
              <w:spacing w:after="0"/>
            </w:pPr>
            <w:r>
              <w:rPr>
                <w:sz w:val="16"/>
              </w:rPr>
              <w:t>Projected case changes inside the simulated pipeline.</w:t>
            </w:r>
          </w:p>
        </w:tc>
        <w:tc>
          <w:tcPr>
            <w:tcW w:w="31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B3E79FA" w14:textId="77777777" w:rsidR="00B22D59" w:rsidRDefault="00132E54">
            <w:pPr>
              <w:spacing w:after="0"/>
            </w:pPr>
            <w:r>
              <w:rPr>
                <w:sz w:val="16"/>
              </w:rPr>
              <w:t>Confirmed fraud/loss avoided without an independent truth source.</w:t>
            </w:r>
          </w:p>
        </w:tc>
      </w:tr>
    </w:tbl>
    <w:p w14:paraId="10F3DC05" w14:textId="77777777" w:rsidR="00B22D59" w:rsidRDefault="00B22D59">
      <w:pPr>
        <w:spacing w:after="0"/>
      </w:pPr>
    </w:p>
    <w:p w14:paraId="764C7159" w14:textId="77777777" w:rsidR="00B22D59" w:rsidRDefault="00132E54">
      <w:pPr>
        <w:pStyle w:val="Heading2"/>
      </w:pPr>
      <w:bookmarkStart w:id="80" w:name="_Toc236404061"/>
      <w:r>
        <w:t>Candidate evaluation result</w:t>
      </w:r>
      <w:bookmarkEnd w:id="80"/>
    </w:p>
    <w:tbl>
      <w:tblPr>
        <w:tblW w:w="9360" w:type="dxa"/>
        <w:jc w:val="center"/>
        <w:tblLayout w:type="fixed"/>
        <w:tblLook w:val="04A0" w:firstRow="1" w:lastRow="0" w:firstColumn="1" w:lastColumn="0" w:noHBand="0" w:noVBand="1"/>
      </w:tblPr>
      <w:tblGrid>
        <w:gridCol w:w="3100"/>
        <w:gridCol w:w="6260"/>
      </w:tblGrid>
      <w:tr w:rsidR="00B22D59" w14:paraId="79C910E0" w14:textId="77777777">
        <w:trPr>
          <w:cantSplit/>
          <w:tblHeader/>
          <w:jc w:val="center"/>
        </w:trPr>
        <w:tc>
          <w:tcPr>
            <w:tcW w:w="3100" w:type="dxa"/>
            <w:shd w:val="clear" w:color="auto" w:fill="12314A"/>
            <w:tcMar>
              <w:top w:w="100" w:type="dxa"/>
              <w:left w:w="120" w:type="dxa"/>
              <w:bottom w:w="100" w:type="dxa"/>
              <w:right w:w="120" w:type="dxa"/>
            </w:tcMar>
            <w:vAlign w:val="center"/>
          </w:tcPr>
          <w:p w14:paraId="6DA552BF" w14:textId="77777777" w:rsidR="00B22D59" w:rsidRDefault="00132E54">
            <w:pPr>
              <w:spacing w:after="0"/>
            </w:pPr>
            <w:r>
              <w:rPr>
                <w:b/>
                <w:color w:val="FFFFFF"/>
                <w:sz w:val="17"/>
              </w:rPr>
              <w:t>Decision result</w:t>
            </w:r>
          </w:p>
        </w:tc>
        <w:tc>
          <w:tcPr>
            <w:tcW w:w="6260" w:type="dxa"/>
            <w:shd w:val="clear" w:color="auto" w:fill="12314A"/>
            <w:tcMar>
              <w:top w:w="100" w:type="dxa"/>
              <w:left w:w="120" w:type="dxa"/>
              <w:bottom w:w="100" w:type="dxa"/>
              <w:right w:w="120" w:type="dxa"/>
            </w:tcMar>
            <w:vAlign w:val="center"/>
          </w:tcPr>
          <w:p w14:paraId="7A646D7B" w14:textId="77777777" w:rsidR="00B22D59" w:rsidRDefault="00132E54">
            <w:pPr>
              <w:spacing w:after="0"/>
            </w:pPr>
            <w:r>
              <w:rPr>
                <w:b/>
                <w:color w:val="FFFFFF"/>
                <w:sz w:val="17"/>
              </w:rPr>
              <w:t>When used</w:t>
            </w:r>
          </w:p>
        </w:tc>
      </w:tr>
      <w:tr w:rsidR="00B22D59" w14:paraId="636B9D20" w14:textId="77777777">
        <w:trPr>
          <w:cantSplit/>
          <w:jc w:val="center"/>
        </w:trPr>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19951B2" w14:textId="77777777" w:rsidR="00B22D59" w:rsidRDefault="00132E54">
            <w:pPr>
              <w:spacing w:after="0"/>
            </w:pPr>
            <w:r>
              <w:rPr>
                <w:sz w:val="17"/>
              </w:rPr>
              <w:t>CANDIDATE_FOR_REVIEW</w:t>
            </w:r>
          </w:p>
        </w:tc>
        <w:tc>
          <w:tcPr>
            <w:tcW w:w="6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1DFD7EE" w14:textId="77777777" w:rsidR="00B22D59" w:rsidRDefault="00132E54">
            <w:pPr>
              <w:spacing w:after="0"/>
            </w:pPr>
            <w:r>
              <w:rPr>
                <w:sz w:val="17"/>
              </w:rPr>
              <w:t>Evidence is sufficient and the candidate improves at least one objective without a known hard-constraint failure.</w:t>
            </w:r>
          </w:p>
        </w:tc>
      </w:tr>
      <w:tr w:rsidR="00B22D59" w14:paraId="648D6A39" w14:textId="77777777">
        <w:trPr>
          <w:cantSplit/>
          <w:jc w:val="center"/>
        </w:trPr>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277C265" w14:textId="77777777" w:rsidR="00B22D59" w:rsidRDefault="00132E54">
            <w:pPr>
              <w:spacing w:after="0"/>
            </w:pPr>
            <w:r>
              <w:rPr>
                <w:sz w:val="17"/>
              </w:rPr>
              <w:t>NO_MATERIAL_IMPROVEMENT</w:t>
            </w:r>
          </w:p>
        </w:tc>
        <w:tc>
          <w:tcPr>
            <w:tcW w:w="6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7697A81" w14:textId="77777777" w:rsidR="00B22D59" w:rsidRDefault="00132E54">
            <w:pPr>
              <w:spacing w:after="0"/>
            </w:pPr>
            <w:r>
              <w:rPr>
                <w:sz w:val="17"/>
              </w:rPr>
              <w:t>Differences are too small, uncertain, unstable, or fail holdout validation.</w:t>
            </w:r>
          </w:p>
        </w:tc>
      </w:tr>
      <w:tr w:rsidR="00B22D59" w14:paraId="006B624A" w14:textId="77777777">
        <w:trPr>
          <w:cantSplit/>
          <w:jc w:val="center"/>
        </w:trPr>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030F1DD" w14:textId="77777777" w:rsidR="00B22D59" w:rsidRDefault="00132E54">
            <w:pPr>
              <w:spacing w:after="0"/>
            </w:pPr>
            <w:r>
              <w:rPr>
                <w:sz w:val="17"/>
              </w:rPr>
              <w:t>RISK_RETENTION_CONCERN</w:t>
            </w:r>
          </w:p>
        </w:tc>
        <w:tc>
          <w:tcPr>
            <w:tcW w:w="6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0BB6702" w14:textId="77777777" w:rsidR="00B22D59" w:rsidRDefault="00132E54">
            <w:pPr>
              <w:spacing w:after="0"/>
            </w:pPr>
            <w:r>
              <w:rPr>
                <w:sz w:val="17"/>
              </w:rPr>
              <w:t>Internal outcome retention or unique coverage loss exceeds an approved review boundary.</w:t>
            </w:r>
          </w:p>
        </w:tc>
      </w:tr>
      <w:tr w:rsidR="00B22D59" w14:paraId="0769B6FE" w14:textId="77777777">
        <w:trPr>
          <w:cantSplit/>
          <w:jc w:val="center"/>
        </w:trPr>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2A66AF4" w14:textId="77777777" w:rsidR="00B22D59" w:rsidRDefault="00132E54">
            <w:pPr>
              <w:spacing w:after="0"/>
            </w:pPr>
            <w:r>
              <w:rPr>
                <w:sz w:val="17"/>
              </w:rPr>
              <w:t>ALERT_VOLUME_CONSTRAINT_FAILED</w:t>
            </w:r>
          </w:p>
        </w:tc>
        <w:tc>
          <w:tcPr>
            <w:tcW w:w="6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561E3B7" w14:textId="77777777" w:rsidR="00B22D59" w:rsidRDefault="00132E54">
            <w:pPr>
              <w:spacing w:after="0"/>
            </w:pPr>
            <w:r>
              <w:rPr>
                <w:sz w:val="17"/>
              </w:rPr>
              <w:t>The candidate violates the configured alert-volume limit.</w:t>
            </w:r>
          </w:p>
        </w:tc>
      </w:tr>
      <w:tr w:rsidR="00B22D59" w14:paraId="5A2EBA16" w14:textId="77777777">
        <w:trPr>
          <w:cantSplit/>
          <w:jc w:val="center"/>
        </w:trPr>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D9DDF6C" w14:textId="77777777" w:rsidR="00B22D59" w:rsidRDefault="00132E54">
            <w:pPr>
              <w:spacing w:after="0"/>
            </w:pPr>
            <w:r>
              <w:rPr>
                <w:sz w:val="17"/>
              </w:rPr>
              <w:t>POLICY_CONSTRAINTS_INCOMPLETE</w:t>
            </w:r>
          </w:p>
        </w:tc>
        <w:tc>
          <w:tcPr>
            <w:tcW w:w="6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C91386F" w14:textId="77777777" w:rsidR="00B22D59" w:rsidRDefault="00132E54">
            <w:pPr>
              <w:spacing w:after="0"/>
            </w:pPr>
            <w:r>
              <w:rPr>
                <w:sz w:val="17"/>
              </w:rPr>
              <w:t>Evidence is available, but unconfirmed hard constraints prevent a safety/compliance claim.</w:t>
            </w:r>
          </w:p>
        </w:tc>
      </w:tr>
      <w:tr w:rsidR="00B22D59" w14:paraId="09B929DD" w14:textId="77777777">
        <w:trPr>
          <w:cantSplit/>
          <w:jc w:val="center"/>
        </w:trPr>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DA5CDEF" w14:textId="77777777" w:rsidR="00B22D59" w:rsidRDefault="00132E54">
            <w:pPr>
              <w:spacing w:after="0"/>
            </w:pPr>
            <w:r>
              <w:rPr>
                <w:sz w:val="17"/>
              </w:rPr>
              <w:t>REPLAY_MISMATCH</w:t>
            </w:r>
          </w:p>
        </w:tc>
        <w:tc>
          <w:tcPr>
            <w:tcW w:w="6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CDA31E6" w14:textId="77777777" w:rsidR="00B22D59" w:rsidRDefault="00132E54">
            <w:pPr>
              <w:spacing w:after="0"/>
            </w:pPr>
            <w:r>
              <w:rPr>
                <w:sz w:val="17"/>
              </w:rPr>
              <w:t>The simulator cannot reproduce approved baseline behavior; candidate impact claims stop.</w:t>
            </w:r>
          </w:p>
        </w:tc>
      </w:tr>
    </w:tbl>
    <w:p w14:paraId="1F87A694" w14:textId="77777777" w:rsidR="00B22D59" w:rsidRDefault="00B22D59">
      <w:pPr>
        <w:spacing w:after="0"/>
      </w:pPr>
    </w:p>
    <w:p w14:paraId="320E4472" w14:textId="77777777" w:rsidR="00B22D59" w:rsidRDefault="00132E54">
      <w:pPr>
        <w:pStyle w:val="Heading1"/>
      </w:pPr>
      <w:bookmarkStart w:id="81" w:name="_Toc236404062"/>
      <w:r>
        <w:lastRenderedPageBreak/>
        <w:t>25. Recommendation contract, human review, and reviewer experience</w:t>
      </w:r>
      <w:bookmarkEnd w:id="81"/>
    </w:p>
    <w:p w14:paraId="6864AA98" w14:textId="77777777" w:rsidR="00B22D59" w:rsidRDefault="00132E54">
      <w:r>
        <w:t>The main output is one concise, structured recommendation with drill-down evidence. The UI is an adapter over this contract, so the workflow remains valid whether the existing Agentic portal is reused or a different approved reviewer surface is selected.</w:t>
      </w:r>
    </w:p>
    <w:tbl>
      <w:tblPr>
        <w:tblW w:w="9360" w:type="dxa"/>
        <w:jc w:val="center"/>
        <w:tblLayout w:type="fixed"/>
        <w:tblLook w:val="04A0" w:firstRow="1" w:lastRow="0" w:firstColumn="1" w:lastColumn="0" w:noHBand="0" w:noVBand="1"/>
      </w:tblPr>
      <w:tblGrid>
        <w:gridCol w:w="260"/>
        <w:gridCol w:w="9100"/>
      </w:tblGrid>
      <w:tr w:rsidR="00B22D59" w14:paraId="02620FCD"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78F1799C"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62D34131" w14:textId="77777777" w:rsidR="00B22D59" w:rsidRDefault="00132E54">
            <w:pPr>
              <w:spacing w:after="40"/>
            </w:pPr>
            <w:r>
              <w:rPr>
                <w:b/>
                <w:color w:val="12314A"/>
                <w:sz w:val="21"/>
              </w:rPr>
              <w:t>Reported Agentic portal foundation - pending verification</w:t>
            </w:r>
          </w:p>
          <w:p w14:paraId="5D78E7D0" w14:textId="77777777" w:rsidR="00B22D59" w:rsidRDefault="00132E54">
            <w:pPr>
              <w:spacing w:after="0"/>
            </w:pPr>
            <w:r>
              <w:rPr>
                <w:sz w:val="19"/>
              </w:rPr>
              <w:t>The external engineering review reports existing routes for recommendations, approvals, orchestration, explainability, and analytics. These pages may be reused as the reviewer UI foundation after the owning team verifies them. Production use still requires the Rule Optimization backend, secured institution-scoped APIs, real evidence drill-down, stale/superseded states, reviewer authorization, four-eyes workflow, immutable audit, and removal of sample/mock state.</w:t>
            </w:r>
          </w:p>
        </w:tc>
      </w:tr>
    </w:tbl>
    <w:p w14:paraId="0704DAE8" w14:textId="77777777" w:rsidR="00B22D59" w:rsidRDefault="00B22D59">
      <w:pPr>
        <w:spacing w:after="0"/>
      </w:pPr>
    </w:p>
    <w:p w14:paraId="604EA8EF" w14:textId="77777777" w:rsidR="00B22D59" w:rsidRDefault="00132E54">
      <w:pPr>
        <w:spacing w:after="60"/>
        <w:jc w:val="center"/>
      </w:pPr>
      <w:r>
        <w:rPr>
          <w:noProof/>
        </w:rPr>
        <w:drawing>
          <wp:inline distT="0" distB="0" distL="0" distR="0" wp14:anchorId="39CA07AC" wp14:editId="169524CF">
            <wp:extent cx="5806440" cy="40645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ation_ui_concept.png"/>
                    <pic:cNvPicPr/>
                  </pic:nvPicPr>
                  <pic:blipFill>
                    <a:blip r:embed="rId17"/>
                    <a:stretch>
                      <a:fillRect/>
                    </a:stretch>
                  </pic:blipFill>
                  <pic:spPr>
                    <a:xfrm>
                      <a:off x="0" y="0"/>
                      <a:ext cx="5806440" cy="4064508"/>
                    </a:xfrm>
                    <a:prstGeom prst="rect">
                      <a:avLst/>
                    </a:prstGeom>
                  </pic:spPr>
                </pic:pic>
              </a:graphicData>
            </a:graphic>
          </wp:inline>
        </w:drawing>
      </w:r>
    </w:p>
    <w:p w14:paraId="44B3C191" w14:textId="77777777" w:rsidR="00B22D59" w:rsidRDefault="00132E54">
      <w:pPr>
        <w:keepNext/>
        <w:spacing w:after="160"/>
        <w:jc w:val="center"/>
      </w:pPr>
      <w:r>
        <w:rPr>
          <w:i/>
          <w:color w:val="5F6B73"/>
          <w:sz w:val="17"/>
        </w:rPr>
        <w:lastRenderedPageBreak/>
        <w:t>Figure 10. Illustrative reviewer contract mapped to the reported portal foundation; reuse and production readiness remain subject to owner verification.</w:t>
      </w:r>
    </w:p>
    <w:p w14:paraId="3F159FAF" w14:textId="77777777" w:rsidR="00B22D59" w:rsidRDefault="00132E54">
      <w:pPr>
        <w:pStyle w:val="Heading2"/>
      </w:pPr>
      <w:bookmarkStart w:id="82" w:name="_Toc236404063"/>
      <w:r>
        <w:t>Expanded recommendation contract</w:t>
      </w:r>
      <w:bookmarkEnd w:id="82"/>
    </w:p>
    <w:tbl>
      <w:tblPr>
        <w:tblW w:w="9360" w:type="dxa"/>
        <w:jc w:val="center"/>
        <w:tblLayout w:type="fixed"/>
        <w:tblLook w:val="04A0" w:firstRow="1" w:lastRow="0" w:firstColumn="1" w:lastColumn="0" w:noHBand="0" w:noVBand="1"/>
      </w:tblPr>
      <w:tblGrid>
        <w:gridCol w:w="9360"/>
      </w:tblGrid>
      <w:tr w:rsidR="00B22D59" w14:paraId="61F0EF89" w14:textId="77777777">
        <w:trPr>
          <w:cantSplit/>
          <w:jc w:val="center"/>
        </w:trPr>
        <w:tc>
          <w:tcPr>
            <w:tcW w:w="9360" w:type="dxa"/>
            <w:shd w:val="clear" w:color="auto" w:fill="16222C"/>
            <w:tcMar>
              <w:top w:w="130" w:type="dxa"/>
              <w:left w:w="160" w:type="dxa"/>
              <w:bottom w:w="130" w:type="dxa"/>
              <w:right w:w="160" w:type="dxa"/>
            </w:tcMar>
          </w:tcPr>
          <w:p w14:paraId="3B9BC568" w14:textId="77777777" w:rsidR="00B22D59" w:rsidRDefault="00132E54">
            <w:pPr>
              <w:spacing w:after="0"/>
            </w:pPr>
            <w:r>
              <w:rPr>
                <w:rFonts w:ascii="Consolas" w:eastAsia="Consolas" w:hAnsi="Consolas"/>
                <w:color w:val="E9F2F7"/>
                <w:sz w:val="17"/>
              </w:rPr>
              <w:t>{</w:t>
            </w:r>
            <w:r>
              <w:br/>
            </w:r>
            <w:r>
              <w:rPr>
                <w:rFonts w:ascii="Consolas" w:eastAsia="Consolas" w:hAnsi="Consolas"/>
                <w:color w:val="E9F2F7"/>
                <w:sz w:val="17"/>
              </w:rPr>
              <w:t xml:space="preserve">  "recommendation_id": "REC-...",</w:t>
            </w:r>
            <w:r>
              <w:br/>
            </w:r>
            <w:r>
              <w:rPr>
                <w:rFonts w:ascii="Consolas" w:eastAsia="Consolas" w:hAnsi="Consolas"/>
                <w:color w:val="E9F2F7"/>
                <w:sz w:val="17"/>
              </w:rPr>
              <w:t xml:space="preserve">  "case_job_ids": ["JOB-..."], "rule_analysis_run_id": "RUN-...",</w:t>
            </w:r>
            <w:r>
              <w:br/>
            </w:r>
            <w:r>
              <w:rPr>
                <w:rFonts w:ascii="Consolas" w:eastAsia="Consolas" w:hAnsi="Consolas"/>
                <w:color w:val="E9F2F7"/>
                <w:sz w:val="17"/>
              </w:rPr>
              <w:t xml:space="preserve">  "institution_id": "...", "source_channel_fact": {"source": "...", "channel": "...", "fact": "..."},</w:t>
            </w:r>
            <w:r>
              <w:br/>
            </w:r>
            <w:r>
              <w:rPr>
                <w:rFonts w:ascii="Consolas" w:eastAsia="Consolas" w:hAnsi="Consolas"/>
                <w:color w:val="E9F2F7"/>
                <w:sz w:val="17"/>
              </w:rPr>
              <w:t xml:space="preserve">  "operating_mode": "RECOMMENDATION_ONLY | CANDIDATE_AND_TEST",</w:t>
            </w:r>
            <w:r>
              <w:br/>
            </w:r>
            <w:r>
              <w:rPr>
                <w:rFonts w:ascii="Consolas" w:eastAsia="Consolas" w:hAnsi="Consolas"/>
                <w:color w:val="E9F2F7"/>
                <w:sz w:val="17"/>
              </w:rPr>
              <w:t xml:space="preserve">  "reasoning_mode": "DETERMINISTIC_ONLY | LLM_ASSISTED",</w:t>
            </w:r>
            <w:r>
              <w:br/>
            </w:r>
            <w:r>
              <w:rPr>
                <w:rFonts w:ascii="Consolas" w:eastAsia="Consolas" w:hAnsi="Consolas"/>
                <w:color w:val="E9F2F7"/>
                <w:sz w:val="17"/>
              </w:rPr>
              <w:t xml:space="preserve">  "rule": {"master_id": "...", "historical_version_id": "...", "current_version_id": "...",</w:t>
            </w:r>
            <w:r>
              <w:br/>
            </w:r>
            <w:r>
              <w:rPr>
                <w:rFonts w:ascii="Consolas" w:eastAsia="Consolas" w:hAnsi="Consolas"/>
                <w:color w:val="E9F2F7"/>
                <w:sz w:val="17"/>
              </w:rPr>
              <w:t xml:space="preserve">           "historical_hash": "...", "current_hash": "...", "group_context_hash": "..."},</w:t>
            </w:r>
            <w:r>
              <w:br/>
            </w:r>
            <w:r>
              <w:rPr>
                <w:rFonts w:ascii="Consolas" w:eastAsia="Consolas" w:hAnsi="Consolas"/>
                <w:color w:val="E9F2F7"/>
                <w:sz w:val="17"/>
              </w:rPr>
              <w:t xml:space="preserve">  "source_execution": {"manifest_id": "...", "manifest_hash": "...", "verification": "VERIFIED | LEGACY_LIMITED"},</w:t>
            </w:r>
            <w:r>
              <w:br/>
            </w:r>
            <w:r>
              <w:rPr>
                <w:rFonts w:ascii="Consolas" w:eastAsia="Consolas" w:hAnsi="Consolas"/>
                <w:color w:val="E9F2F7"/>
                <w:sz w:val="17"/>
              </w:rPr>
              <w:t xml:space="preserve">  "attribution": {"status": "PRIMARY_CONTRIBUTOR", "evidence_ids": ["EV-..."]},</w:t>
            </w:r>
            <w:r>
              <w:br/>
            </w:r>
            <w:r>
              <w:rPr>
                <w:rFonts w:ascii="Consolas" w:eastAsia="Consolas" w:hAnsi="Consolas"/>
                <w:color w:val="E9F2F7"/>
                <w:sz w:val="17"/>
              </w:rPr>
              <w:t xml:space="preserve">  "policy": {"policy_hash": "...", "outcome_mapping_version": "...", "constraints_status": "INCOMPLETE"},</w:t>
            </w:r>
            <w:r>
              <w:br/>
            </w:r>
            <w:r>
              <w:rPr>
                <w:rFonts w:ascii="Consolas" w:eastAsia="Consolas" w:hAnsi="Consolas"/>
                <w:color w:val="E9F2F7"/>
                <w:sz w:val="17"/>
              </w:rPr>
              <w:t xml:space="preserve">  "snapshot": {"snapshot_id": "...", "hash": "...", "window": "...", "cutoff": "..."},</w:t>
            </w:r>
            <w:r>
              <w:br/>
            </w:r>
            <w:r>
              <w:rPr>
                <w:rFonts w:ascii="Consolas" w:eastAsia="Consolas" w:hAnsi="Consolas"/>
                <w:color w:val="E9F2F7"/>
                <w:sz w:val="17"/>
              </w:rPr>
              <w:t xml:space="preserve">  "issue": {"type": "...", "summary": "...", "finding_ids": ["F-..."]},</w:t>
            </w:r>
            <w:r>
              <w:br/>
            </w:r>
            <w:r>
              <w:rPr>
                <w:rFonts w:ascii="Consolas" w:eastAsia="Consolas" w:hAnsi="Consolas"/>
                <w:color w:val="E9F2F7"/>
                <w:sz w:val="17"/>
              </w:rPr>
              <w:t xml:space="preserve">  "recommended_action": {"type": "REVIEW_CHANGE", "current": "...", "proposed": "..."},</w:t>
            </w:r>
            <w:r>
              <w:br/>
            </w:r>
            <w:r>
              <w:rPr>
                <w:rFonts w:ascii="Consolas" w:eastAsia="Consolas" w:hAnsi="Consolas"/>
                <w:color w:val="E9F2F7"/>
                <w:sz w:val="17"/>
              </w:rPr>
              <w:t xml:space="preserve">  "candidate": {"created": true, "candidate_id": "...", "diff_hash": "...", "compiler_status": "PASSED"},</w:t>
            </w:r>
            <w:r>
              <w:br/>
            </w:r>
            <w:r>
              <w:rPr>
                <w:rFonts w:ascii="Consolas" w:eastAsia="Consolas" w:hAnsi="Consolas"/>
                <w:color w:val="E9F2F7"/>
                <w:sz w:val="17"/>
              </w:rPr>
              <w:t xml:space="preserve">  "simulation": {"performed": true, "parity": "PASSED", "scope": "FULL_GROUP", "backtest_id": "..."},</w:t>
            </w:r>
            <w:r>
              <w:br/>
            </w:r>
            <w:r>
              <w:rPr>
                <w:rFonts w:ascii="Consolas" w:eastAsia="Consolas" w:hAnsi="Consolas"/>
                <w:color w:val="E9F2F7"/>
                <w:sz w:val="17"/>
              </w:rPr>
              <w:t xml:space="preserve">  "evidence_summary": [{"metric": "...", "value": 0.0, "denominator": 0,</w:t>
            </w:r>
            <w:r>
              <w:br/>
            </w:r>
            <w:r>
              <w:rPr>
                <w:rFonts w:ascii="Consolas" w:eastAsia="Consolas" w:hAnsi="Consolas"/>
                <w:color w:val="E9F2F7"/>
                <w:sz w:val="17"/>
              </w:rPr>
              <w:t xml:space="preserve">                        "uncertainty": "...", "evidence_id": "EV-..."}],</w:t>
            </w:r>
            <w:r>
              <w:br/>
            </w:r>
            <w:r>
              <w:rPr>
                <w:rFonts w:ascii="Consolas" w:eastAsia="Consolas" w:hAnsi="Consolas"/>
                <w:color w:val="E9F2F7"/>
                <w:sz w:val="17"/>
              </w:rPr>
              <w:t xml:space="preserve">  "limitations": ["..."], "evidence_strength": "SUFFICIENT_FOR_REVIEW",</w:t>
            </w:r>
            <w:r>
              <w:br/>
            </w:r>
            <w:r>
              <w:rPr>
                <w:rFonts w:ascii="Consolas" w:eastAsia="Consolas" w:hAnsi="Consolas"/>
                <w:color w:val="E9F2F7"/>
                <w:sz w:val="17"/>
              </w:rPr>
              <w:t xml:space="preserve">  "stale_state": "CURRENT", "action": "HUMAN_REVIEW_REQUIRED",</w:t>
            </w:r>
            <w:r>
              <w:br/>
            </w:r>
            <w:r>
              <w:rPr>
                <w:rFonts w:ascii="Consolas" w:eastAsia="Consolas" w:hAnsi="Consolas"/>
                <w:color w:val="E9F2F7"/>
                <w:sz w:val="17"/>
              </w:rPr>
              <w:t xml:space="preserve">  "audit_correlation_id": "..."</w:t>
            </w:r>
            <w:r>
              <w:br/>
            </w:r>
            <w:r>
              <w:rPr>
                <w:rFonts w:ascii="Consolas" w:eastAsia="Consolas" w:hAnsi="Consolas"/>
                <w:color w:val="E9F2F7"/>
                <w:sz w:val="17"/>
              </w:rPr>
              <w:t>}</w:t>
            </w:r>
          </w:p>
        </w:tc>
      </w:tr>
    </w:tbl>
    <w:p w14:paraId="732242EB" w14:textId="77777777" w:rsidR="00B22D59" w:rsidRDefault="00B22D59">
      <w:pPr>
        <w:spacing w:after="0"/>
      </w:pPr>
    </w:p>
    <w:p w14:paraId="046E1DA5" w14:textId="77777777" w:rsidR="00B22D59" w:rsidRDefault="00132E54">
      <w:pPr>
        <w:pStyle w:val="Heading2"/>
      </w:pPr>
      <w:bookmarkStart w:id="83" w:name="_Toc236404064"/>
      <w:r>
        <w:t>What the Claim Validator can and cannot prove</w:t>
      </w:r>
      <w:bookmarkEnd w:id="83"/>
    </w:p>
    <w:tbl>
      <w:tblPr>
        <w:tblW w:w="9360" w:type="dxa"/>
        <w:jc w:val="center"/>
        <w:tblLayout w:type="fixed"/>
        <w:tblLook w:val="04A0" w:firstRow="1" w:lastRow="0" w:firstColumn="1" w:lastColumn="0" w:noHBand="0" w:noVBand="1"/>
      </w:tblPr>
      <w:tblGrid>
        <w:gridCol w:w="4680"/>
        <w:gridCol w:w="4680"/>
      </w:tblGrid>
      <w:tr w:rsidR="00B22D59" w14:paraId="44331F6D" w14:textId="77777777">
        <w:trPr>
          <w:cantSplit/>
          <w:tblHeader/>
          <w:jc w:val="center"/>
        </w:trPr>
        <w:tc>
          <w:tcPr>
            <w:tcW w:w="4680" w:type="dxa"/>
            <w:shd w:val="clear" w:color="auto" w:fill="12314A"/>
            <w:tcMar>
              <w:top w:w="100" w:type="dxa"/>
              <w:left w:w="120" w:type="dxa"/>
              <w:bottom w:w="100" w:type="dxa"/>
              <w:right w:w="120" w:type="dxa"/>
            </w:tcMar>
            <w:vAlign w:val="center"/>
          </w:tcPr>
          <w:p w14:paraId="0F74088E" w14:textId="77777777" w:rsidR="00B22D59" w:rsidRDefault="00132E54">
            <w:pPr>
              <w:spacing w:after="0"/>
            </w:pPr>
            <w:r>
              <w:rPr>
                <w:b/>
                <w:color w:val="FFFFFF"/>
                <w:sz w:val="16"/>
              </w:rPr>
              <w:t>Can verify automatically</w:t>
            </w:r>
          </w:p>
        </w:tc>
        <w:tc>
          <w:tcPr>
            <w:tcW w:w="4680" w:type="dxa"/>
            <w:shd w:val="clear" w:color="auto" w:fill="12314A"/>
            <w:tcMar>
              <w:top w:w="100" w:type="dxa"/>
              <w:left w:w="120" w:type="dxa"/>
              <w:bottom w:w="100" w:type="dxa"/>
              <w:right w:w="120" w:type="dxa"/>
            </w:tcMar>
            <w:vAlign w:val="center"/>
          </w:tcPr>
          <w:p w14:paraId="7178D93E" w14:textId="77777777" w:rsidR="00B22D59" w:rsidRDefault="00132E54">
            <w:pPr>
              <w:spacing w:after="0"/>
            </w:pPr>
            <w:r>
              <w:rPr>
                <w:b/>
                <w:color w:val="FFFFFF"/>
                <w:sz w:val="16"/>
              </w:rPr>
              <w:t>Cannot prove by itself</w:t>
            </w:r>
          </w:p>
        </w:tc>
      </w:tr>
      <w:tr w:rsidR="00B22D59" w14:paraId="5B595376" w14:textId="77777777">
        <w:trPr>
          <w:cantSplit/>
          <w:jc w:val="center"/>
        </w:trPr>
        <w:tc>
          <w:tcPr>
            <w:tcW w:w="46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84974D5" w14:textId="77777777" w:rsidR="00B22D59" w:rsidRDefault="00132E54">
            <w:pPr>
              <w:spacing w:after="0"/>
            </w:pPr>
            <w:r>
              <w:rPr>
                <w:sz w:val="16"/>
              </w:rPr>
              <w:t>Every numeric value exists in an evidence artifact with the same denominator and scope.</w:t>
            </w:r>
          </w:p>
        </w:tc>
        <w:tc>
          <w:tcPr>
            <w:tcW w:w="46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5140039" w14:textId="77777777" w:rsidR="00B22D59" w:rsidRDefault="00132E54">
            <w:pPr>
              <w:spacing w:after="0"/>
            </w:pPr>
            <w:r>
              <w:rPr>
                <w:sz w:val="16"/>
              </w:rPr>
              <w:t>That unrestricted causal prose is scientifically true.</w:t>
            </w:r>
          </w:p>
        </w:tc>
      </w:tr>
      <w:tr w:rsidR="00B22D59" w14:paraId="74E6241A" w14:textId="77777777">
        <w:trPr>
          <w:cantSplit/>
          <w:jc w:val="center"/>
        </w:trPr>
        <w:tc>
          <w:tcPr>
            <w:tcW w:w="46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CE3BE05" w14:textId="77777777" w:rsidR="00B22D59" w:rsidRDefault="00132E54">
            <w:pPr>
              <w:spacing w:after="0"/>
            </w:pPr>
            <w:r>
              <w:rPr>
                <w:sz w:val="16"/>
              </w:rPr>
              <w:t>Every evidence ID, snapshot hash, policy/config hash, and replay ID exists and is current.</w:t>
            </w:r>
          </w:p>
        </w:tc>
        <w:tc>
          <w:tcPr>
            <w:tcW w:w="46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7FD8BBA" w14:textId="77777777" w:rsidR="00B22D59" w:rsidRDefault="00132E54">
            <w:pPr>
              <w:spacing w:after="0"/>
            </w:pPr>
            <w:r>
              <w:rPr>
                <w:sz w:val="16"/>
              </w:rPr>
              <w:t>That an institution's business risk appetite has been satisfied when constraints are missing.</w:t>
            </w:r>
          </w:p>
        </w:tc>
      </w:tr>
      <w:tr w:rsidR="00B22D59" w14:paraId="67835692" w14:textId="77777777">
        <w:trPr>
          <w:cantSplit/>
          <w:jc w:val="center"/>
        </w:trPr>
        <w:tc>
          <w:tcPr>
            <w:tcW w:w="46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C03E8DD" w14:textId="77777777" w:rsidR="00B22D59" w:rsidRDefault="00132E54">
            <w:pPr>
              <w:spacing w:after="0"/>
            </w:pPr>
            <w:r>
              <w:rPr>
                <w:sz w:val="16"/>
              </w:rPr>
              <w:t>Candidate/test wording matches actual mode and replay status.</w:t>
            </w:r>
          </w:p>
        </w:tc>
        <w:tc>
          <w:tcPr>
            <w:tcW w:w="468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D094404" w14:textId="77777777" w:rsidR="00B22D59" w:rsidRDefault="00132E54">
            <w:pPr>
              <w:spacing w:after="0"/>
            </w:pPr>
            <w:r>
              <w:rPr>
                <w:sz w:val="16"/>
              </w:rPr>
              <w:t>That a simulated outcome will occur unchanged in production.</w:t>
            </w:r>
          </w:p>
        </w:tc>
      </w:tr>
      <w:tr w:rsidR="00B22D59" w14:paraId="36E71BCB" w14:textId="77777777">
        <w:trPr>
          <w:cantSplit/>
          <w:jc w:val="center"/>
        </w:trPr>
        <w:tc>
          <w:tcPr>
            <w:tcW w:w="46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49D0877" w14:textId="77777777" w:rsidR="00B22D59" w:rsidRDefault="00132E54">
            <w:pPr>
              <w:spacing w:after="0"/>
            </w:pPr>
            <w:r>
              <w:rPr>
                <w:sz w:val="16"/>
              </w:rPr>
              <w:t>Forbidden claims and unsupported production actions are absent.</w:t>
            </w:r>
          </w:p>
        </w:tc>
        <w:tc>
          <w:tcPr>
            <w:tcW w:w="468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75A8684" w14:textId="77777777" w:rsidR="00B22D59" w:rsidRDefault="00132E54">
            <w:pPr>
              <w:spacing w:after="0"/>
            </w:pPr>
            <w:r>
              <w:rPr>
                <w:sz w:val="16"/>
              </w:rPr>
              <w:t>That mature internal outcomes equal confirmed fraud without an approved truth mapping.</w:t>
            </w:r>
          </w:p>
        </w:tc>
      </w:tr>
    </w:tbl>
    <w:p w14:paraId="5B220A2B" w14:textId="77777777" w:rsidR="00B22D59" w:rsidRDefault="00B22D59">
      <w:pPr>
        <w:spacing w:after="0"/>
      </w:pPr>
    </w:p>
    <w:p w14:paraId="43ED0224" w14:textId="77777777" w:rsidR="00B22D59" w:rsidRDefault="00132E54">
      <w:pPr>
        <w:pStyle w:val="Heading2"/>
      </w:pPr>
      <w:bookmarkStart w:id="84" w:name="_Toc236404065"/>
      <w:r>
        <w:t>Human governance actions</w:t>
      </w:r>
      <w:bookmarkEnd w:id="84"/>
    </w:p>
    <w:tbl>
      <w:tblPr>
        <w:tblW w:w="9360" w:type="dxa"/>
        <w:jc w:val="center"/>
        <w:tblLayout w:type="fixed"/>
        <w:tblLook w:val="04A0" w:firstRow="1" w:lastRow="0" w:firstColumn="1" w:lastColumn="0" w:noHBand="0" w:noVBand="1"/>
      </w:tblPr>
      <w:tblGrid>
        <w:gridCol w:w="2500"/>
        <w:gridCol w:w="6860"/>
      </w:tblGrid>
      <w:tr w:rsidR="00B22D59" w14:paraId="11DA86F2" w14:textId="77777777">
        <w:trPr>
          <w:cantSplit/>
          <w:tblHeader/>
          <w:jc w:val="center"/>
        </w:trPr>
        <w:tc>
          <w:tcPr>
            <w:tcW w:w="2500" w:type="dxa"/>
            <w:shd w:val="clear" w:color="auto" w:fill="12314A"/>
            <w:tcMar>
              <w:top w:w="100" w:type="dxa"/>
              <w:left w:w="120" w:type="dxa"/>
              <w:bottom w:w="100" w:type="dxa"/>
              <w:right w:w="120" w:type="dxa"/>
            </w:tcMar>
            <w:vAlign w:val="center"/>
          </w:tcPr>
          <w:p w14:paraId="7677F5D8" w14:textId="77777777" w:rsidR="00B22D59" w:rsidRDefault="00132E54">
            <w:pPr>
              <w:spacing w:after="0"/>
            </w:pPr>
            <w:r>
              <w:rPr>
                <w:b/>
                <w:color w:val="FFFFFF"/>
                <w:sz w:val="16"/>
              </w:rPr>
              <w:t>Action</w:t>
            </w:r>
          </w:p>
        </w:tc>
        <w:tc>
          <w:tcPr>
            <w:tcW w:w="6860" w:type="dxa"/>
            <w:shd w:val="clear" w:color="auto" w:fill="12314A"/>
            <w:tcMar>
              <w:top w:w="100" w:type="dxa"/>
              <w:left w:w="120" w:type="dxa"/>
              <w:bottom w:w="100" w:type="dxa"/>
              <w:right w:w="120" w:type="dxa"/>
            </w:tcMar>
            <w:vAlign w:val="center"/>
          </w:tcPr>
          <w:p w14:paraId="731F4658" w14:textId="77777777" w:rsidR="00B22D59" w:rsidRDefault="00132E54">
            <w:pPr>
              <w:spacing w:after="0"/>
            </w:pPr>
            <w:r>
              <w:rPr>
                <w:b/>
                <w:color w:val="FFFFFF"/>
                <w:sz w:val="16"/>
              </w:rPr>
              <w:t>System behavior</w:t>
            </w:r>
          </w:p>
        </w:tc>
      </w:tr>
      <w:tr w:rsidR="00B22D59" w14:paraId="5925FD7E"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777B7D3" w14:textId="77777777" w:rsidR="00B22D59" w:rsidRDefault="00132E54">
            <w:pPr>
              <w:spacing w:after="0"/>
            </w:pPr>
            <w:r>
              <w:rPr>
                <w:sz w:val="16"/>
              </w:rPr>
              <w:lastRenderedPageBreak/>
              <w:t>View evidence</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6D3DF30" w14:textId="77777777" w:rsidR="00B22D59" w:rsidRDefault="00132E54">
            <w:pPr>
              <w:spacing w:after="0"/>
            </w:pPr>
            <w:r>
              <w:rPr>
                <w:sz w:val="16"/>
              </w:rPr>
              <w:t>Open metric definitions, cohorts, queries/code versions, snapshot manifest, candidate diff, and replay artifacts.</w:t>
            </w:r>
          </w:p>
        </w:tc>
      </w:tr>
      <w:tr w:rsidR="00B22D59" w14:paraId="04D1CD92"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17AA870" w14:textId="77777777" w:rsidR="00B22D59" w:rsidRDefault="00132E54">
            <w:pPr>
              <w:spacing w:after="0"/>
            </w:pPr>
            <w:r>
              <w:rPr>
                <w:sz w:val="16"/>
              </w:rPr>
              <w:t>Request more analysis</w:t>
            </w:r>
          </w:p>
        </w:tc>
        <w:tc>
          <w:tcPr>
            <w:tcW w:w="6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99C861C" w14:textId="77777777" w:rsidR="00B22D59" w:rsidRDefault="00132E54">
            <w:pPr>
              <w:spacing w:after="0"/>
            </w:pPr>
            <w:r>
              <w:rPr>
                <w:sz w:val="16"/>
              </w:rPr>
              <w:t>Create a governed follow-up request; do not silently mutate the completed run.</w:t>
            </w:r>
          </w:p>
        </w:tc>
      </w:tr>
      <w:tr w:rsidR="00B22D59" w14:paraId="18DEFABC"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FC81501" w14:textId="77777777" w:rsidR="00B22D59" w:rsidRDefault="00132E54">
            <w:pPr>
              <w:spacing w:after="0"/>
            </w:pPr>
            <w:r>
              <w:rPr>
                <w:sz w:val="16"/>
              </w:rPr>
              <w:t>Reject / no action</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9DAC5B1" w14:textId="77777777" w:rsidR="00B22D59" w:rsidRDefault="00132E54">
            <w:pPr>
              <w:spacing w:after="0"/>
            </w:pPr>
            <w:r>
              <w:rPr>
                <w:sz w:val="16"/>
              </w:rPr>
              <w:t>Record reason and reviewer identity; keep immutable recommendation and audit.</w:t>
            </w:r>
          </w:p>
        </w:tc>
      </w:tr>
      <w:tr w:rsidR="00B22D59" w14:paraId="15C02B43"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D45B332" w14:textId="77777777" w:rsidR="00B22D59" w:rsidRDefault="00132E54">
            <w:pPr>
              <w:spacing w:after="0"/>
            </w:pPr>
            <w:r>
              <w:rPr>
                <w:sz w:val="16"/>
              </w:rPr>
              <w:t>Send to existing governance</w:t>
            </w:r>
          </w:p>
        </w:tc>
        <w:tc>
          <w:tcPr>
            <w:tcW w:w="6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5F86825" w14:textId="77777777" w:rsidR="00B22D59" w:rsidRDefault="00132E54">
            <w:pPr>
              <w:spacing w:after="0"/>
            </w:pPr>
            <w:r>
              <w:rPr>
                <w:sz w:val="16"/>
              </w:rPr>
              <w:t>After authorized human acceptance and a fresh stale-state check, create a governance reference or optional draft change work item when institution policy and an approved API permit it. Never activate or update a rule.</w:t>
            </w:r>
          </w:p>
        </w:tc>
      </w:tr>
      <w:tr w:rsidR="00B22D59" w14:paraId="3F99E888"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8485853" w14:textId="77777777" w:rsidR="00B22D59" w:rsidRDefault="00132E54">
            <w:pPr>
              <w:spacing w:after="0"/>
            </w:pPr>
            <w:r>
              <w:rPr>
                <w:sz w:val="16"/>
              </w:rPr>
              <w:t>Review for retirement</w:t>
            </w:r>
          </w:p>
        </w:tc>
        <w:tc>
          <w:tcPr>
            <w:tcW w:w="68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A71175B" w14:textId="77777777" w:rsidR="00B22D59" w:rsidRDefault="00132E54">
            <w:pPr>
              <w:spacing w:after="0"/>
            </w:pPr>
            <w:r>
              <w:rPr>
                <w:sz w:val="16"/>
              </w:rPr>
              <w:t>Send advice to governance; the Agent cannot retire or delete the rule.</w:t>
            </w:r>
          </w:p>
        </w:tc>
      </w:tr>
      <w:tr w:rsidR="00B22D59" w14:paraId="5B99B01B" w14:textId="77777777">
        <w:trPr>
          <w:cantSplit/>
          <w:jc w:val="center"/>
        </w:trPr>
        <w:tc>
          <w:tcPr>
            <w:tcW w:w="25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E7A8785" w14:textId="77777777" w:rsidR="00B22D59" w:rsidRDefault="00132E54">
            <w:pPr>
              <w:spacing w:after="0"/>
            </w:pPr>
            <w:r>
              <w:rPr>
                <w:sz w:val="16"/>
              </w:rPr>
              <w:t>Case/rule changed</w:t>
            </w:r>
          </w:p>
        </w:tc>
        <w:tc>
          <w:tcPr>
            <w:tcW w:w="68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DADB231" w14:textId="77777777" w:rsidR="00B22D59" w:rsidRDefault="00132E54">
            <w:pPr>
              <w:spacing w:after="0"/>
            </w:pPr>
            <w:r>
              <w:rPr>
                <w:sz w:val="16"/>
              </w:rPr>
              <w:t>Mark recommendation STALE or SUPERSEDED and prevent action on old evidence.</w:t>
            </w:r>
          </w:p>
        </w:tc>
      </w:tr>
    </w:tbl>
    <w:p w14:paraId="3205DF64" w14:textId="77777777" w:rsidR="00B22D59" w:rsidRDefault="00B22D59">
      <w:pPr>
        <w:spacing w:after="0"/>
      </w:pPr>
    </w:p>
    <w:tbl>
      <w:tblPr>
        <w:tblW w:w="9360" w:type="dxa"/>
        <w:jc w:val="center"/>
        <w:tblLayout w:type="fixed"/>
        <w:tblLook w:val="04A0" w:firstRow="1" w:lastRow="0" w:firstColumn="1" w:lastColumn="0" w:noHBand="0" w:noVBand="1"/>
      </w:tblPr>
      <w:tblGrid>
        <w:gridCol w:w="260"/>
        <w:gridCol w:w="9100"/>
      </w:tblGrid>
      <w:tr w:rsidR="00B22D59" w14:paraId="457AE331"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2657C22B"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0FC0A000" w14:textId="77777777" w:rsidR="00B22D59" w:rsidRDefault="00132E54">
            <w:pPr>
              <w:spacing w:after="40"/>
            </w:pPr>
            <w:r>
              <w:rPr>
                <w:b/>
                <w:color w:val="12314A"/>
                <w:sz w:val="21"/>
              </w:rPr>
              <w:t>Four-eyes principle</w:t>
            </w:r>
          </w:p>
          <w:p w14:paraId="6BC6D233" w14:textId="77777777" w:rsidR="00B22D59" w:rsidRDefault="00132E54">
            <w:pPr>
              <w:spacing w:after="0"/>
            </w:pPr>
            <w:r>
              <w:rPr>
                <w:sz w:val="19"/>
              </w:rPr>
              <w:t>The reviewer who accepts the recommendation should not be the only person who can promote a production rule. The existing governance process should retain role separation, approval evidence, comments/e-signature where required, and rollback ownership.</w:t>
            </w:r>
          </w:p>
        </w:tc>
      </w:tr>
    </w:tbl>
    <w:p w14:paraId="166AA199" w14:textId="77777777" w:rsidR="00B22D59" w:rsidRDefault="00B22D59">
      <w:pPr>
        <w:spacing w:after="0"/>
      </w:pPr>
    </w:p>
    <w:p w14:paraId="13C63969" w14:textId="77777777" w:rsidR="00B22D59" w:rsidRDefault="00132E54">
      <w:pPr>
        <w:pStyle w:val="Heading1"/>
      </w:pPr>
      <w:bookmarkStart w:id="85" w:name="_Toc236404066"/>
      <w:r>
        <w:t>26. Optimizer persistence, APIs, events, and provenance</w:t>
      </w:r>
      <w:bookmarkEnd w:id="85"/>
    </w:p>
    <w:p w14:paraId="369527EB" w14:textId="77777777" w:rsidR="00B22D59" w:rsidRDefault="00132E54">
      <w:r>
        <w:t>The optimizer needs its own auditable persistence model. Existing EFRM tables remain authoritative and read-only; new jobs, snapshots, evidence, candidates, simulations, recommendations, and review metadata are stored inside the optimizer boundary.</w:t>
      </w:r>
    </w:p>
    <w:p w14:paraId="132933BF" w14:textId="77777777" w:rsidR="00B22D59" w:rsidRDefault="00132E54">
      <w:pPr>
        <w:pStyle w:val="Heading2"/>
      </w:pPr>
      <w:bookmarkStart w:id="86" w:name="_Toc236404067"/>
      <w:r>
        <w:t>Proposed optimizer persistence model</w:t>
      </w:r>
      <w:bookmarkEnd w:id="86"/>
    </w:p>
    <w:tbl>
      <w:tblPr>
        <w:tblW w:w="9360" w:type="dxa"/>
        <w:jc w:val="center"/>
        <w:tblLayout w:type="fixed"/>
        <w:tblLook w:val="04A0" w:firstRow="1" w:lastRow="0" w:firstColumn="1" w:lastColumn="0" w:noHBand="0" w:noVBand="1"/>
      </w:tblPr>
      <w:tblGrid>
        <w:gridCol w:w="2600"/>
        <w:gridCol w:w="3100"/>
        <w:gridCol w:w="3660"/>
      </w:tblGrid>
      <w:tr w:rsidR="00B22D59" w14:paraId="20F92017" w14:textId="77777777">
        <w:trPr>
          <w:cantSplit/>
          <w:tblHeader/>
          <w:jc w:val="center"/>
        </w:trPr>
        <w:tc>
          <w:tcPr>
            <w:tcW w:w="2600" w:type="dxa"/>
            <w:shd w:val="clear" w:color="auto" w:fill="12314A"/>
            <w:tcMar>
              <w:top w:w="100" w:type="dxa"/>
              <w:left w:w="120" w:type="dxa"/>
              <w:bottom w:w="100" w:type="dxa"/>
              <w:right w:w="120" w:type="dxa"/>
            </w:tcMar>
            <w:vAlign w:val="center"/>
          </w:tcPr>
          <w:p w14:paraId="2EB2E3E7" w14:textId="77777777" w:rsidR="00B22D59" w:rsidRDefault="00132E54">
            <w:pPr>
              <w:spacing w:after="0"/>
            </w:pPr>
            <w:r>
              <w:rPr>
                <w:b/>
                <w:color w:val="FFFFFF"/>
                <w:sz w:val="15"/>
              </w:rPr>
              <w:t>Entity</w:t>
            </w:r>
          </w:p>
        </w:tc>
        <w:tc>
          <w:tcPr>
            <w:tcW w:w="3100" w:type="dxa"/>
            <w:shd w:val="clear" w:color="auto" w:fill="12314A"/>
            <w:tcMar>
              <w:top w:w="100" w:type="dxa"/>
              <w:left w:w="120" w:type="dxa"/>
              <w:bottom w:w="100" w:type="dxa"/>
              <w:right w:w="120" w:type="dxa"/>
            </w:tcMar>
            <w:vAlign w:val="center"/>
          </w:tcPr>
          <w:p w14:paraId="1FDDF3A1" w14:textId="77777777" w:rsidR="00B22D59" w:rsidRDefault="00132E54">
            <w:pPr>
              <w:spacing w:after="0"/>
            </w:pPr>
            <w:r>
              <w:rPr>
                <w:b/>
                <w:color w:val="FFFFFF"/>
                <w:sz w:val="15"/>
              </w:rPr>
              <w:t>Purpose</w:t>
            </w:r>
          </w:p>
        </w:tc>
        <w:tc>
          <w:tcPr>
            <w:tcW w:w="3660" w:type="dxa"/>
            <w:shd w:val="clear" w:color="auto" w:fill="12314A"/>
            <w:tcMar>
              <w:top w:w="100" w:type="dxa"/>
              <w:left w:w="120" w:type="dxa"/>
              <w:bottom w:w="100" w:type="dxa"/>
              <w:right w:w="120" w:type="dxa"/>
            </w:tcMar>
            <w:vAlign w:val="center"/>
          </w:tcPr>
          <w:p w14:paraId="20D831BF" w14:textId="77777777" w:rsidR="00B22D59" w:rsidRDefault="00132E54">
            <w:pPr>
              <w:spacing w:after="0"/>
            </w:pPr>
            <w:r>
              <w:rPr>
                <w:b/>
                <w:color w:val="FFFFFF"/>
                <w:sz w:val="15"/>
              </w:rPr>
              <w:t>Important keys / contents</w:t>
            </w:r>
          </w:p>
        </w:tc>
      </w:tr>
      <w:tr w:rsidR="00B22D59" w14:paraId="7D8BC33A"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050D292" w14:textId="77777777" w:rsidR="00B22D59" w:rsidRDefault="00132E54">
            <w:pPr>
              <w:spacing w:after="0"/>
            </w:pPr>
            <w:r>
              <w:rPr>
                <w:sz w:val="15"/>
              </w:rPr>
              <w:t>optimization_trigger_inbox</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7AAF812" w14:textId="77777777" w:rsidR="00B22D59" w:rsidRDefault="00132E54">
            <w:pPr>
              <w:spacing w:after="0"/>
            </w:pPr>
            <w:r>
              <w:rPr>
                <w:sz w:val="15"/>
              </w:rPr>
              <w:t>Deduplicate event/API/poll deliveries.</w:t>
            </w:r>
          </w:p>
        </w:tc>
        <w:tc>
          <w:tcPr>
            <w:tcW w:w="3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4FB7386" w14:textId="77777777" w:rsidR="00B22D59" w:rsidRDefault="00132E54">
            <w:pPr>
              <w:spacing w:after="0"/>
            </w:pPr>
            <w:r>
              <w:rPr>
                <w:sz w:val="15"/>
              </w:rPr>
              <w:t>institution, source event/action ID or approved stable hash, payload hash, received status.</w:t>
            </w:r>
          </w:p>
        </w:tc>
      </w:tr>
      <w:tr w:rsidR="00B22D59" w14:paraId="6BCF4191"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5CD8952" w14:textId="77777777" w:rsidR="00B22D59" w:rsidRDefault="00132E54">
            <w:pPr>
              <w:spacing w:after="0"/>
            </w:pPr>
            <w:r>
              <w:rPr>
                <w:sz w:val="15"/>
              </w:rPr>
              <w:t>optimization_policy_snapshot</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919F55D" w14:textId="77777777" w:rsidR="00B22D59" w:rsidRDefault="00132E54">
            <w:pPr>
              <w:spacing w:after="0"/>
            </w:pPr>
            <w:r>
              <w:rPr>
                <w:sz w:val="15"/>
              </w:rPr>
              <w:t>Freeze resolved policy and canonical outcome mapping.</w:t>
            </w:r>
          </w:p>
        </w:tc>
        <w:tc>
          <w:tcPr>
            <w:tcW w:w="3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3E6E440" w14:textId="77777777" w:rsidR="00B22D59" w:rsidRDefault="00132E54">
            <w:pPr>
              <w:spacing w:after="0"/>
            </w:pPr>
            <w:r>
              <w:rPr>
                <w:sz w:val="15"/>
              </w:rPr>
              <w:t>institution, client code, canonical outcome, optimization eligibility, effective/version/hash, mode, windows, constraints, LLM/RAG permissions.</w:t>
            </w:r>
          </w:p>
        </w:tc>
      </w:tr>
      <w:tr w:rsidR="00B22D59" w14:paraId="1676D707"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9133B1C" w14:textId="77777777" w:rsidR="00B22D59" w:rsidRDefault="00132E54">
            <w:pPr>
              <w:spacing w:after="0"/>
            </w:pPr>
            <w:r>
              <w:rPr>
                <w:sz w:val="15"/>
              </w:rPr>
              <w:t>case_analysis_job</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1CF5625" w14:textId="77777777" w:rsidR="00B22D59" w:rsidRDefault="00132E54">
            <w:pPr>
              <w:spacing w:after="0"/>
            </w:pPr>
            <w:r>
              <w:rPr>
                <w:sz w:val="15"/>
              </w:rPr>
              <w:t>Track one final case-decision analysis.</w:t>
            </w:r>
          </w:p>
        </w:tc>
        <w:tc>
          <w:tcPr>
            <w:tcW w:w="3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A28B364" w14:textId="77777777" w:rsidR="00B22D59" w:rsidRDefault="00132E54">
            <w:pPr>
              <w:spacing w:after="0"/>
            </w:pPr>
            <w:r>
              <w:rPr>
                <w:sz w:val="15"/>
              </w:rPr>
              <w:t>case ID, decision identity, trigger ID, status, cancellation/supersession.</w:t>
            </w:r>
          </w:p>
        </w:tc>
      </w:tr>
      <w:tr w:rsidR="00B22D59" w14:paraId="6DB62F8B"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823D6E5" w14:textId="77777777" w:rsidR="00B22D59" w:rsidRDefault="00132E54">
            <w:pPr>
              <w:spacing w:after="0"/>
            </w:pPr>
            <w:r>
              <w:rPr>
                <w:sz w:val="15"/>
              </w:rPr>
              <w:t>rule_analysis_run</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1F8079A" w14:textId="77777777" w:rsidR="00B22D59" w:rsidRDefault="00132E54">
            <w:pPr>
              <w:spacing w:after="0"/>
            </w:pPr>
            <w:r>
              <w:rPr>
                <w:sz w:val="15"/>
              </w:rPr>
              <w:t>Track shared rule-level analysis.</w:t>
            </w:r>
          </w:p>
        </w:tc>
        <w:tc>
          <w:tcPr>
            <w:tcW w:w="3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34874D0" w14:textId="77777777" w:rsidR="00B22D59" w:rsidRDefault="00132E54">
            <w:pPr>
              <w:spacing w:after="0"/>
            </w:pPr>
            <w:r>
              <w:rPr>
                <w:sz w:val="15"/>
              </w:rPr>
              <w:t>institution, current rule/config hash, source/channel/fact, window, state.</w:t>
            </w:r>
          </w:p>
        </w:tc>
      </w:tr>
      <w:tr w:rsidR="00B22D59" w14:paraId="2499948C"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14ADB7D" w14:textId="77777777" w:rsidR="00B22D59" w:rsidRDefault="00132E54">
            <w:pPr>
              <w:spacing w:after="0"/>
            </w:pPr>
            <w:r>
              <w:rPr>
                <w:sz w:val="15"/>
              </w:rPr>
              <w:t>trigger_case_link</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FD304C8" w14:textId="77777777" w:rsidR="00B22D59" w:rsidRDefault="00132E54">
            <w:pPr>
              <w:spacing w:after="0"/>
            </w:pPr>
            <w:r>
              <w:rPr>
                <w:sz w:val="15"/>
              </w:rPr>
              <w:t>Connect cases/triggers to a rule-analysis run.</w:t>
            </w:r>
          </w:p>
        </w:tc>
        <w:tc>
          <w:tcPr>
            <w:tcW w:w="3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D6B333D" w14:textId="77777777" w:rsidR="00B22D59" w:rsidRDefault="00132E54">
            <w:pPr>
              <w:spacing w:after="0"/>
            </w:pPr>
            <w:r>
              <w:rPr>
                <w:sz w:val="15"/>
              </w:rPr>
              <w:t>attribution status, eligibility, inclusion/exclusion reason.</w:t>
            </w:r>
          </w:p>
        </w:tc>
      </w:tr>
      <w:tr w:rsidR="00B22D59" w14:paraId="07319CDF"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2E497E0" w14:textId="77777777" w:rsidR="00B22D59" w:rsidRDefault="00132E54">
            <w:pPr>
              <w:spacing w:after="0"/>
            </w:pPr>
            <w:r>
              <w:rPr>
                <w:sz w:val="15"/>
              </w:rPr>
              <w:t>execution_manifest_ref</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6A33E20" w14:textId="77777777" w:rsidR="00B22D59" w:rsidRDefault="00132E54">
            <w:pPr>
              <w:spacing w:after="0"/>
            </w:pPr>
            <w:r>
              <w:rPr>
                <w:sz w:val="15"/>
              </w:rPr>
              <w:t>Reference the immutable source execution context.</w:t>
            </w:r>
          </w:p>
        </w:tc>
        <w:tc>
          <w:tcPr>
            <w:tcW w:w="3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F930B9F" w14:textId="77777777" w:rsidR="00B22D59" w:rsidRDefault="00132E54">
            <w:pPr>
              <w:spacing w:after="0"/>
            </w:pPr>
            <w:r>
              <w:rPr>
                <w:sz w:val="15"/>
              </w:rPr>
              <w:t>source manifest ID/hash, institution, evaluation/result identity, availability and verification status.</w:t>
            </w:r>
          </w:p>
        </w:tc>
      </w:tr>
      <w:tr w:rsidR="00B22D59" w14:paraId="5CA38315"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55BBCC7" w14:textId="77777777" w:rsidR="00B22D59" w:rsidRDefault="00132E54">
            <w:pPr>
              <w:spacing w:after="0"/>
            </w:pPr>
            <w:r>
              <w:rPr>
                <w:sz w:val="15"/>
              </w:rPr>
              <w:t>configuration_bundle</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B65E6BF" w14:textId="77777777" w:rsidR="00B22D59" w:rsidRDefault="00132E54">
            <w:pPr>
              <w:spacing w:after="0"/>
            </w:pPr>
            <w:r>
              <w:rPr>
                <w:sz w:val="15"/>
              </w:rPr>
              <w:t>Store canonical historical/current configuration.</w:t>
            </w:r>
          </w:p>
        </w:tc>
        <w:tc>
          <w:tcPr>
            <w:tcW w:w="3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F522008" w14:textId="77777777" w:rsidR="00B22D59" w:rsidRDefault="00132E54">
            <w:pPr>
              <w:spacing w:after="0"/>
            </w:pPr>
            <w:r>
              <w:rPr>
                <w:sz w:val="15"/>
              </w:rPr>
              <w:t>execution-manifest link, bundle type/effective time, rule/group/metric/policy/JSON/DRL hashes, compiler/runtime metadata.</w:t>
            </w:r>
          </w:p>
        </w:tc>
      </w:tr>
      <w:tr w:rsidR="00B22D59" w14:paraId="16816E79"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7E8B4F8" w14:textId="77777777" w:rsidR="00B22D59" w:rsidRDefault="00132E54">
            <w:pPr>
              <w:spacing w:after="0"/>
            </w:pPr>
            <w:r>
              <w:rPr>
                <w:sz w:val="15"/>
              </w:rPr>
              <w:lastRenderedPageBreak/>
              <w:t>snapshot_manifest</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57336A2" w14:textId="77777777" w:rsidR="00B22D59" w:rsidRDefault="00132E54">
            <w:pPr>
              <w:spacing w:after="0"/>
            </w:pPr>
            <w:r>
              <w:rPr>
                <w:sz w:val="15"/>
              </w:rPr>
              <w:t>Describe immutable historical partitions.</w:t>
            </w:r>
          </w:p>
        </w:tc>
        <w:tc>
          <w:tcPr>
            <w:tcW w:w="3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003A298" w14:textId="77777777" w:rsidR="00B22D59" w:rsidRDefault="00132E54">
            <w:pPr>
              <w:spacing w:after="0"/>
            </w:pPr>
            <w:r>
              <w:rPr>
                <w:sz w:val="15"/>
              </w:rPr>
              <w:t>execution/config/payload/metric/reference/policy hashes, scope/window/cutoff, query/code hashes, row counts, partition/object hashes.</w:t>
            </w:r>
          </w:p>
        </w:tc>
      </w:tr>
      <w:tr w:rsidR="00B22D59" w14:paraId="106258D4"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E77D5D8" w14:textId="77777777" w:rsidR="00B22D59" w:rsidRDefault="00132E54">
            <w:pPr>
              <w:spacing w:after="0"/>
            </w:pPr>
            <w:r>
              <w:rPr>
                <w:sz w:val="15"/>
              </w:rPr>
              <w:t>evidence_item</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653C105" w14:textId="77777777" w:rsidR="00B22D59" w:rsidRDefault="00132E54">
            <w:pPr>
              <w:spacing w:after="0"/>
            </w:pPr>
            <w:r>
              <w:rPr>
                <w:sz w:val="15"/>
              </w:rPr>
              <w:t>Index findings, metrics, cohorts, files, and limitations.</w:t>
            </w:r>
          </w:p>
        </w:tc>
        <w:tc>
          <w:tcPr>
            <w:tcW w:w="3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620B8E7" w14:textId="77777777" w:rsidR="00B22D59" w:rsidRDefault="00132E54">
            <w:pPr>
              <w:spacing w:after="0"/>
            </w:pPr>
            <w:r>
              <w:rPr>
                <w:sz w:val="15"/>
              </w:rPr>
              <w:t>type, content hash, schema version, source lineage, artifact location.</w:t>
            </w:r>
          </w:p>
        </w:tc>
      </w:tr>
      <w:tr w:rsidR="00B22D59" w14:paraId="39F445BB"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7F66780" w14:textId="77777777" w:rsidR="00B22D59" w:rsidRDefault="00132E54">
            <w:pPr>
              <w:spacing w:after="0"/>
            </w:pPr>
            <w:r>
              <w:rPr>
                <w:sz w:val="15"/>
              </w:rPr>
              <w:t>candidate_artifact</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2ED72F7" w14:textId="77777777" w:rsidR="00B22D59" w:rsidRDefault="00132E54">
            <w:pPr>
              <w:spacing w:after="0"/>
            </w:pPr>
            <w:r>
              <w:rPr>
                <w:sz w:val="15"/>
              </w:rPr>
              <w:t>Store bounded candidate outside production.</w:t>
            </w:r>
          </w:p>
        </w:tc>
        <w:tc>
          <w:tcPr>
            <w:tcW w:w="3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A6042EC" w14:textId="77777777" w:rsidR="00B22D59" w:rsidRDefault="00132E54">
            <w:pPr>
              <w:spacing w:after="0"/>
            </w:pPr>
            <w:r>
              <w:rPr>
                <w:sz w:val="15"/>
              </w:rPr>
              <w:t>intent, JSON diff, validation, compiler artifact, current-config parent hash.</w:t>
            </w:r>
          </w:p>
        </w:tc>
      </w:tr>
      <w:tr w:rsidR="00B22D59" w14:paraId="6B8AFAB5"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B23E349" w14:textId="77777777" w:rsidR="00B22D59" w:rsidRDefault="00132E54">
            <w:pPr>
              <w:spacing w:after="0"/>
            </w:pPr>
            <w:r>
              <w:rPr>
                <w:sz w:val="15"/>
              </w:rPr>
              <w:t>replay_run</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AD344E1" w14:textId="77777777" w:rsidR="00B22D59" w:rsidRDefault="00132E54">
            <w:pPr>
              <w:spacing w:after="0"/>
            </w:pPr>
            <w:r>
              <w:rPr>
                <w:sz w:val="15"/>
              </w:rPr>
              <w:t>Track parity/baseline/candidate execution.</w:t>
            </w:r>
          </w:p>
        </w:tc>
        <w:tc>
          <w:tcPr>
            <w:tcW w:w="3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606522A" w14:textId="77777777" w:rsidR="00B22D59" w:rsidRDefault="00132E54">
            <w:pPr>
              <w:spacing w:after="0"/>
            </w:pPr>
            <w:r>
              <w:rPr>
                <w:sz w:val="15"/>
              </w:rPr>
              <w:t>scope, runtime versions, cohort, result hashes, tolerance, status.</w:t>
            </w:r>
          </w:p>
        </w:tc>
      </w:tr>
      <w:tr w:rsidR="00B22D59" w14:paraId="12D601C0"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DC0EFDC" w14:textId="77777777" w:rsidR="00B22D59" w:rsidRDefault="00132E54">
            <w:pPr>
              <w:spacing w:after="0"/>
            </w:pPr>
            <w:r>
              <w:rPr>
                <w:sz w:val="15"/>
              </w:rPr>
              <w:t>recommendation</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DBE995E" w14:textId="77777777" w:rsidR="00B22D59" w:rsidRDefault="00132E54">
            <w:pPr>
              <w:spacing w:after="0"/>
            </w:pPr>
            <w:r>
              <w:rPr>
                <w:sz w:val="15"/>
              </w:rPr>
              <w:t>Store canonical recommendation and readable view.</w:t>
            </w:r>
          </w:p>
        </w:tc>
        <w:tc>
          <w:tcPr>
            <w:tcW w:w="3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40EB22C" w14:textId="77777777" w:rsidR="00B22D59" w:rsidRDefault="00132E54">
            <w:pPr>
              <w:spacing w:after="0"/>
            </w:pPr>
            <w:r>
              <w:rPr>
                <w:sz w:val="15"/>
              </w:rPr>
              <w:t>mode, status, evidence strength, stale/superseded state, provenance.</w:t>
            </w:r>
          </w:p>
        </w:tc>
      </w:tr>
      <w:tr w:rsidR="00B22D59" w14:paraId="4F8E268C"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70DEC55" w14:textId="77777777" w:rsidR="00B22D59" w:rsidRDefault="00132E54">
            <w:pPr>
              <w:spacing w:after="0"/>
            </w:pPr>
            <w:r>
              <w:rPr>
                <w:sz w:val="15"/>
              </w:rPr>
              <w:t>review_decision</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C303A98" w14:textId="77777777" w:rsidR="00B22D59" w:rsidRDefault="00132E54">
            <w:pPr>
              <w:spacing w:after="0"/>
            </w:pPr>
            <w:r>
              <w:rPr>
                <w:sz w:val="15"/>
              </w:rPr>
              <w:t>Record human action and any permitted draft-governance request.</w:t>
            </w:r>
          </w:p>
        </w:tc>
        <w:tc>
          <w:tcPr>
            <w:tcW w:w="3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1449828" w14:textId="77777777" w:rsidR="00B22D59" w:rsidRDefault="00132E54">
            <w:pPr>
              <w:spacing w:after="0"/>
            </w:pPr>
            <w:r>
              <w:rPr>
                <w:sz w:val="15"/>
              </w:rPr>
              <w:t>reviewer role, action, reason, timestamp, approval chain, draft/governance reference.</w:t>
            </w:r>
          </w:p>
        </w:tc>
      </w:tr>
      <w:tr w:rsidR="00B22D59" w14:paraId="093EEA7C"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B69B7E8" w14:textId="77777777" w:rsidR="00B22D59" w:rsidRDefault="00132E54">
            <w:pPr>
              <w:spacing w:after="0"/>
            </w:pPr>
            <w:r>
              <w:rPr>
                <w:sz w:val="15"/>
              </w:rPr>
              <w:t>optimization_audit_event</w:t>
            </w:r>
          </w:p>
        </w:tc>
        <w:tc>
          <w:tcPr>
            <w:tcW w:w="3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1C0FA1A" w14:textId="77777777" w:rsidR="00B22D59" w:rsidRDefault="00132E54">
            <w:pPr>
              <w:spacing w:after="0"/>
            </w:pPr>
            <w:r>
              <w:rPr>
                <w:sz w:val="15"/>
              </w:rPr>
              <w:t>Append-only business/technical audit.</w:t>
            </w:r>
          </w:p>
        </w:tc>
        <w:tc>
          <w:tcPr>
            <w:tcW w:w="3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347817A" w14:textId="77777777" w:rsidR="00B22D59" w:rsidRDefault="00132E54">
            <w:pPr>
              <w:spacing w:after="0"/>
            </w:pPr>
            <w:r>
              <w:rPr>
                <w:sz w:val="15"/>
              </w:rPr>
              <w:t>correlation, actor/service, action, before/after refs, timestamp.</w:t>
            </w:r>
          </w:p>
        </w:tc>
      </w:tr>
      <w:tr w:rsidR="00B22D59" w14:paraId="31A3EC54"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DB63D43" w14:textId="77777777" w:rsidR="00B22D59" w:rsidRDefault="00132E54">
            <w:pPr>
              <w:spacing w:after="0"/>
            </w:pPr>
            <w:r>
              <w:rPr>
                <w:sz w:val="15"/>
              </w:rPr>
              <w:t>optimization_outbox</w:t>
            </w:r>
          </w:p>
        </w:tc>
        <w:tc>
          <w:tcPr>
            <w:tcW w:w="3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358FF3E" w14:textId="77777777" w:rsidR="00B22D59" w:rsidRDefault="00132E54">
            <w:pPr>
              <w:spacing w:after="0"/>
            </w:pPr>
            <w:r>
              <w:rPr>
                <w:sz w:val="15"/>
              </w:rPr>
              <w:t>Reliably publish recommendation/status events.</w:t>
            </w:r>
          </w:p>
        </w:tc>
        <w:tc>
          <w:tcPr>
            <w:tcW w:w="3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844C76F" w14:textId="77777777" w:rsidR="00B22D59" w:rsidRDefault="00132E54">
            <w:pPr>
              <w:spacing w:after="0"/>
            </w:pPr>
            <w:r>
              <w:rPr>
                <w:sz w:val="15"/>
              </w:rPr>
              <w:t>aggregate ID, event type/version, payload hash, publish state.</w:t>
            </w:r>
          </w:p>
        </w:tc>
      </w:tr>
    </w:tbl>
    <w:p w14:paraId="78AE27C8" w14:textId="77777777" w:rsidR="00B22D59" w:rsidRDefault="00B22D59">
      <w:pPr>
        <w:spacing w:after="0"/>
      </w:pPr>
    </w:p>
    <w:p w14:paraId="4C39189E" w14:textId="77777777" w:rsidR="00B22D59" w:rsidRDefault="00132E54">
      <w:pPr>
        <w:pStyle w:val="Heading2"/>
      </w:pPr>
      <w:bookmarkStart w:id="87" w:name="_Toc236404068"/>
      <w:r>
        <w:t>External and internal API contracts</w:t>
      </w:r>
      <w:bookmarkEnd w:id="87"/>
    </w:p>
    <w:tbl>
      <w:tblPr>
        <w:tblW w:w="9360" w:type="dxa"/>
        <w:jc w:val="center"/>
        <w:tblLayout w:type="fixed"/>
        <w:tblLook w:val="04A0" w:firstRow="1" w:lastRow="0" w:firstColumn="1" w:lastColumn="0" w:noHBand="0" w:noVBand="1"/>
      </w:tblPr>
      <w:tblGrid>
        <w:gridCol w:w="3200"/>
        <w:gridCol w:w="2700"/>
        <w:gridCol w:w="3460"/>
      </w:tblGrid>
      <w:tr w:rsidR="00B22D59" w14:paraId="02F6382A" w14:textId="77777777">
        <w:trPr>
          <w:cantSplit/>
          <w:tblHeader/>
          <w:jc w:val="center"/>
        </w:trPr>
        <w:tc>
          <w:tcPr>
            <w:tcW w:w="3200" w:type="dxa"/>
            <w:shd w:val="clear" w:color="auto" w:fill="12314A"/>
            <w:tcMar>
              <w:top w:w="100" w:type="dxa"/>
              <w:left w:w="120" w:type="dxa"/>
              <w:bottom w:w="100" w:type="dxa"/>
              <w:right w:w="120" w:type="dxa"/>
            </w:tcMar>
            <w:vAlign w:val="center"/>
          </w:tcPr>
          <w:p w14:paraId="45725411" w14:textId="77777777" w:rsidR="00B22D59" w:rsidRDefault="00132E54">
            <w:pPr>
              <w:spacing w:after="0"/>
            </w:pPr>
            <w:r>
              <w:rPr>
                <w:b/>
                <w:color w:val="FFFFFF"/>
                <w:sz w:val="15"/>
              </w:rPr>
              <w:t>Contract</w:t>
            </w:r>
          </w:p>
        </w:tc>
        <w:tc>
          <w:tcPr>
            <w:tcW w:w="2700" w:type="dxa"/>
            <w:shd w:val="clear" w:color="auto" w:fill="12314A"/>
            <w:tcMar>
              <w:top w:w="100" w:type="dxa"/>
              <w:left w:w="120" w:type="dxa"/>
              <w:bottom w:w="100" w:type="dxa"/>
              <w:right w:w="120" w:type="dxa"/>
            </w:tcMar>
            <w:vAlign w:val="center"/>
          </w:tcPr>
          <w:p w14:paraId="4E0FF4E1" w14:textId="77777777" w:rsidR="00B22D59" w:rsidRDefault="00132E54">
            <w:pPr>
              <w:spacing w:after="0"/>
            </w:pPr>
            <w:r>
              <w:rPr>
                <w:b/>
                <w:color w:val="FFFFFF"/>
                <w:sz w:val="15"/>
              </w:rPr>
              <w:t>Purpose</w:t>
            </w:r>
          </w:p>
        </w:tc>
        <w:tc>
          <w:tcPr>
            <w:tcW w:w="3460" w:type="dxa"/>
            <w:shd w:val="clear" w:color="auto" w:fill="12314A"/>
            <w:tcMar>
              <w:top w:w="100" w:type="dxa"/>
              <w:left w:w="120" w:type="dxa"/>
              <w:bottom w:w="100" w:type="dxa"/>
              <w:right w:w="120" w:type="dxa"/>
            </w:tcMar>
            <w:vAlign w:val="center"/>
          </w:tcPr>
          <w:p w14:paraId="55323A5F" w14:textId="77777777" w:rsidR="00B22D59" w:rsidRDefault="00132E54">
            <w:pPr>
              <w:spacing w:after="0"/>
            </w:pPr>
            <w:r>
              <w:rPr>
                <w:b/>
                <w:color w:val="FFFFFF"/>
                <w:sz w:val="15"/>
              </w:rPr>
              <w:t>Key behavior</w:t>
            </w:r>
          </w:p>
        </w:tc>
      </w:tr>
      <w:tr w:rsidR="00B22D59" w14:paraId="37CB7155" w14:textId="77777777">
        <w:trPr>
          <w:cantSplit/>
          <w:jc w:val="center"/>
        </w:trPr>
        <w:tc>
          <w:tcPr>
            <w:tcW w:w="3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AD55B14" w14:textId="77777777" w:rsidR="00B22D59" w:rsidRDefault="00132E54">
            <w:pPr>
              <w:spacing w:after="0"/>
            </w:pPr>
            <w:r>
              <w:rPr>
                <w:sz w:val="15"/>
              </w:rPr>
              <w:t>POST /v1/optimization-triggers/case-finalized</w:t>
            </w:r>
          </w:p>
        </w:tc>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613F479" w14:textId="77777777" w:rsidR="00B22D59" w:rsidRDefault="00132E54">
            <w:pPr>
              <w:spacing w:after="0"/>
            </w:pPr>
            <w:r>
              <w:rPr>
                <w:sz w:val="15"/>
              </w:rPr>
              <w:t>API alternative to event trigger.</w:t>
            </w:r>
          </w:p>
        </w:tc>
        <w:tc>
          <w:tcPr>
            <w:tcW w:w="3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6968725" w14:textId="77777777" w:rsidR="00B22D59" w:rsidRDefault="00132E54">
            <w:pPr>
              <w:spacing w:after="0"/>
            </w:pPr>
            <w:r>
              <w:rPr>
                <w:sz w:val="15"/>
              </w:rPr>
              <w:t>Service auth, institution authorization, versioned body, idempotency key, 202 + existing/new job ID.</w:t>
            </w:r>
          </w:p>
        </w:tc>
      </w:tr>
      <w:tr w:rsidR="00B22D59" w14:paraId="5163B8A5" w14:textId="77777777">
        <w:trPr>
          <w:cantSplit/>
          <w:jc w:val="center"/>
        </w:trPr>
        <w:tc>
          <w:tcPr>
            <w:tcW w:w="3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2C78A05" w14:textId="77777777" w:rsidR="00B22D59" w:rsidRDefault="00132E54">
            <w:pPr>
              <w:spacing w:after="0"/>
            </w:pPr>
            <w:r>
              <w:rPr>
                <w:sz w:val="15"/>
              </w:rPr>
              <w:t>GET /v1/case-analysis-jobs/{id}</w:t>
            </w:r>
          </w:p>
        </w:tc>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C06A7E1" w14:textId="77777777" w:rsidR="00B22D59" w:rsidRDefault="00132E54">
            <w:pPr>
              <w:spacing w:after="0"/>
            </w:pPr>
            <w:r>
              <w:rPr>
                <w:sz w:val="15"/>
              </w:rPr>
              <w:t>Read case-job state and linked rule runs.</w:t>
            </w:r>
          </w:p>
        </w:tc>
        <w:tc>
          <w:tcPr>
            <w:tcW w:w="3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6630FD8" w14:textId="77777777" w:rsidR="00B22D59" w:rsidRDefault="00132E54">
            <w:pPr>
              <w:spacing w:after="0"/>
            </w:pPr>
            <w:r>
              <w:rPr>
                <w:sz w:val="15"/>
              </w:rPr>
              <w:t>Institution-scoped, read-only, exposes stop/retry/limit reasons.</w:t>
            </w:r>
          </w:p>
        </w:tc>
      </w:tr>
      <w:tr w:rsidR="00B22D59" w14:paraId="45220314" w14:textId="77777777">
        <w:trPr>
          <w:cantSplit/>
          <w:jc w:val="center"/>
        </w:trPr>
        <w:tc>
          <w:tcPr>
            <w:tcW w:w="3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9AF706C" w14:textId="77777777" w:rsidR="00B22D59" w:rsidRDefault="00132E54">
            <w:pPr>
              <w:spacing w:after="0"/>
            </w:pPr>
            <w:r>
              <w:rPr>
                <w:sz w:val="15"/>
              </w:rPr>
              <w:t>GET /v1/rule-analysis-runs/{id}</w:t>
            </w:r>
          </w:p>
        </w:tc>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A78E14F" w14:textId="77777777" w:rsidR="00B22D59" w:rsidRDefault="00132E54">
            <w:pPr>
              <w:spacing w:after="0"/>
            </w:pPr>
            <w:r>
              <w:rPr>
                <w:sz w:val="15"/>
              </w:rPr>
              <w:t>Read stage states and evidence references.</w:t>
            </w:r>
          </w:p>
        </w:tc>
        <w:tc>
          <w:tcPr>
            <w:tcW w:w="3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A687A20" w14:textId="77777777" w:rsidR="00B22D59" w:rsidRDefault="00132E54">
            <w:pPr>
              <w:spacing w:after="0"/>
            </w:pPr>
            <w:r>
              <w:rPr>
                <w:sz w:val="15"/>
              </w:rPr>
              <w:t>No raw unrestricted data; stable artifact links and hashes.</w:t>
            </w:r>
          </w:p>
        </w:tc>
      </w:tr>
      <w:tr w:rsidR="00B22D59" w14:paraId="11629E0C" w14:textId="77777777">
        <w:trPr>
          <w:cantSplit/>
          <w:jc w:val="center"/>
        </w:trPr>
        <w:tc>
          <w:tcPr>
            <w:tcW w:w="3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4DCEDDB" w14:textId="77777777" w:rsidR="00B22D59" w:rsidRDefault="00132E54">
            <w:pPr>
              <w:spacing w:after="0"/>
            </w:pPr>
            <w:r>
              <w:rPr>
                <w:sz w:val="15"/>
              </w:rPr>
              <w:t>GET /v1/recommendations/{id}</w:t>
            </w:r>
          </w:p>
        </w:tc>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A9DD15C" w14:textId="77777777" w:rsidR="00B22D59" w:rsidRDefault="00132E54">
            <w:pPr>
              <w:spacing w:after="0"/>
            </w:pPr>
            <w:r>
              <w:rPr>
                <w:sz w:val="15"/>
              </w:rPr>
              <w:t>Retrieve canonical recommendation and reviewer view.</w:t>
            </w:r>
          </w:p>
        </w:tc>
        <w:tc>
          <w:tcPr>
            <w:tcW w:w="3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375985A" w14:textId="77777777" w:rsidR="00B22D59" w:rsidRDefault="00132E54">
            <w:pPr>
              <w:spacing w:after="0"/>
            </w:pPr>
            <w:r>
              <w:rPr>
                <w:sz w:val="15"/>
              </w:rPr>
              <w:t>Role-based field filtering, stale status, provenance.</w:t>
            </w:r>
          </w:p>
        </w:tc>
      </w:tr>
      <w:tr w:rsidR="00B22D59" w14:paraId="42D1F101" w14:textId="77777777">
        <w:trPr>
          <w:cantSplit/>
          <w:jc w:val="center"/>
        </w:trPr>
        <w:tc>
          <w:tcPr>
            <w:tcW w:w="3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F55F4AD" w14:textId="77777777" w:rsidR="00B22D59" w:rsidRDefault="00132E54">
            <w:pPr>
              <w:spacing w:after="0"/>
            </w:pPr>
            <w:r>
              <w:rPr>
                <w:sz w:val="15"/>
              </w:rPr>
              <w:t>POST /v1/recommendations/{id}/review</w:t>
            </w:r>
          </w:p>
        </w:tc>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F983ACE" w14:textId="77777777" w:rsidR="00B22D59" w:rsidRDefault="00132E54">
            <w:pPr>
              <w:spacing w:after="0"/>
            </w:pPr>
            <w:r>
              <w:rPr>
                <w:sz w:val="15"/>
              </w:rPr>
              <w:t>Record human review intent.</w:t>
            </w:r>
          </w:p>
        </w:tc>
        <w:tc>
          <w:tcPr>
            <w:tcW w:w="3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E14E640" w14:textId="77777777" w:rsidR="00B22D59" w:rsidRDefault="00132E54">
            <w:pPr>
              <w:spacing w:after="0"/>
            </w:pPr>
            <w:r>
              <w:rPr>
                <w:sz w:val="15"/>
              </w:rPr>
              <w:t>Idempotent action, current-state guard, reviewer role, comments/reason.</w:t>
            </w:r>
          </w:p>
        </w:tc>
      </w:tr>
      <w:tr w:rsidR="00B22D59" w14:paraId="63A9A81A" w14:textId="77777777">
        <w:trPr>
          <w:cantSplit/>
          <w:jc w:val="center"/>
        </w:trPr>
        <w:tc>
          <w:tcPr>
            <w:tcW w:w="3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B177F58" w14:textId="77777777" w:rsidR="00B22D59" w:rsidRDefault="00132E54">
            <w:pPr>
              <w:spacing w:after="0"/>
            </w:pPr>
            <w:r>
              <w:rPr>
                <w:sz w:val="15"/>
              </w:rPr>
              <w:t>RuleConfigurationPort</w:t>
            </w:r>
          </w:p>
        </w:tc>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F7D0D7D" w14:textId="77777777" w:rsidR="00B22D59" w:rsidRDefault="00132E54">
            <w:pPr>
              <w:spacing w:after="0"/>
            </w:pPr>
            <w:r>
              <w:rPr>
                <w:sz w:val="15"/>
              </w:rPr>
              <w:t>Retrieve current/historical bundles.</w:t>
            </w:r>
          </w:p>
        </w:tc>
        <w:tc>
          <w:tcPr>
            <w:tcW w:w="3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B7B48EF" w14:textId="77777777" w:rsidR="00B22D59" w:rsidRDefault="00132E54">
            <w:pPr>
              <w:spacing w:after="0"/>
            </w:pPr>
            <w:r>
              <w:rPr>
                <w:sz w:val="15"/>
              </w:rPr>
              <w:t>Authoritative service preferred; read adapter only when time travel is proven.</w:t>
            </w:r>
          </w:p>
        </w:tc>
      </w:tr>
      <w:tr w:rsidR="00B22D59" w14:paraId="3720B7C5" w14:textId="77777777">
        <w:trPr>
          <w:cantSplit/>
          <w:jc w:val="center"/>
        </w:trPr>
        <w:tc>
          <w:tcPr>
            <w:tcW w:w="3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EA2DEE2" w14:textId="77777777" w:rsidR="00B22D59" w:rsidRDefault="00132E54">
            <w:pPr>
              <w:spacing w:after="0"/>
            </w:pPr>
            <w:r>
              <w:rPr>
                <w:sz w:val="15"/>
              </w:rPr>
              <w:t>RuleCompilerPort</w:t>
            </w:r>
          </w:p>
        </w:tc>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94D8474" w14:textId="77777777" w:rsidR="00B22D59" w:rsidRDefault="00132E54">
            <w:pPr>
              <w:spacing w:after="0"/>
            </w:pPr>
            <w:r>
              <w:rPr>
                <w:sz w:val="15"/>
              </w:rPr>
              <w:t>Compile typed candidate through unknown existing exposure.</w:t>
            </w:r>
          </w:p>
        </w:tc>
        <w:tc>
          <w:tcPr>
            <w:tcW w:w="3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DDF35D3" w14:textId="77777777" w:rsidR="00B22D59" w:rsidRDefault="00132E54">
            <w:pPr>
              <w:spacing w:after="0"/>
            </w:pPr>
            <w:r>
              <w:rPr>
                <w:sz w:val="15"/>
              </w:rPr>
              <w:t>No direct production deployment method in this interface.</w:t>
            </w:r>
          </w:p>
        </w:tc>
      </w:tr>
      <w:tr w:rsidR="00B22D59" w14:paraId="72FFD6D1" w14:textId="77777777">
        <w:trPr>
          <w:cantSplit/>
          <w:jc w:val="center"/>
        </w:trPr>
        <w:tc>
          <w:tcPr>
            <w:tcW w:w="3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D36CB6B" w14:textId="77777777" w:rsidR="00B22D59" w:rsidRDefault="00132E54">
            <w:pPr>
              <w:spacing w:after="0"/>
            </w:pPr>
            <w:r>
              <w:rPr>
                <w:sz w:val="15"/>
              </w:rPr>
              <w:t>RuleReplayPort</w:t>
            </w:r>
          </w:p>
        </w:tc>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A26B352" w14:textId="77777777" w:rsidR="00B22D59" w:rsidRDefault="00132E54">
            <w:pPr>
              <w:spacing w:after="0"/>
            </w:pPr>
            <w:r>
              <w:rPr>
                <w:sz w:val="15"/>
              </w:rPr>
              <w:t>Adapt verified bulk/replay APIs or an isolated runner.</w:t>
            </w:r>
          </w:p>
        </w:tc>
        <w:tc>
          <w:tcPr>
            <w:tcW w:w="3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9BA168B" w14:textId="77777777" w:rsidR="00B22D59" w:rsidRDefault="00132E54">
            <w:pPr>
              <w:spacing w:after="0"/>
            </w:pPr>
            <w:r>
              <w:rPr>
                <w:sz w:val="15"/>
              </w:rPr>
              <w:t>Capability matrix and parity gate determine permitted claims; no production activation method.</w:t>
            </w:r>
          </w:p>
        </w:tc>
      </w:tr>
      <w:tr w:rsidR="00B22D59" w14:paraId="4A42A76D" w14:textId="77777777">
        <w:trPr>
          <w:cantSplit/>
          <w:jc w:val="center"/>
        </w:trPr>
        <w:tc>
          <w:tcPr>
            <w:tcW w:w="3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BE107BC" w14:textId="77777777" w:rsidR="00B22D59" w:rsidRDefault="00132E54">
            <w:pPr>
              <w:spacing w:after="0"/>
            </w:pPr>
            <w:r>
              <w:rPr>
                <w:sz w:val="15"/>
              </w:rPr>
              <w:t>EFRMHistoricalDataPort</w:t>
            </w:r>
          </w:p>
        </w:tc>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2F2A238" w14:textId="77777777" w:rsidR="00B22D59" w:rsidRDefault="00132E54">
            <w:pPr>
              <w:spacing w:after="0"/>
            </w:pPr>
            <w:r>
              <w:rPr>
                <w:sz w:val="15"/>
              </w:rPr>
              <w:t>Retrieve approved bulk historical scope.</w:t>
            </w:r>
          </w:p>
        </w:tc>
        <w:tc>
          <w:tcPr>
            <w:tcW w:w="34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1461FE7" w14:textId="77777777" w:rsidR="00B22D59" w:rsidRDefault="00132E54">
            <w:pPr>
              <w:spacing w:after="0"/>
            </w:pPr>
            <w:r>
              <w:rPr>
                <w:sz w:val="15"/>
              </w:rPr>
              <w:t>API/replica/analytical implementation hidden behind typed contract.</w:t>
            </w:r>
          </w:p>
        </w:tc>
      </w:tr>
      <w:tr w:rsidR="00B22D59" w14:paraId="551CA7C0" w14:textId="77777777">
        <w:trPr>
          <w:cantSplit/>
          <w:jc w:val="center"/>
        </w:trPr>
        <w:tc>
          <w:tcPr>
            <w:tcW w:w="3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A1DD783" w14:textId="77777777" w:rsidR="00B22D59" w:rsidRDefault="00132E54">
            <w:pPr>
              <w:spacing w:after="0"/>
            </w:pPr>
            <w:r>
              <w:rPr>
                <w:sz w:val="15"/>
              </w:rPr>
              <w:t>ModelProviderPort</w:t>
            </w:r>
          </w:p>
        </w:tc>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5E1B167" w14:textId="77777777" w:rsidR="00B22D59" w:rsidRDefault="00132E54">
            <w:pPr>
              <w:spacing w:after="0"/>
            </w:pPr>
            <w:r>
              <w:rPr>
                <w:sz w:val="15"/>
              </w:rPr>
              <w:t>Call local or approved external LLM.</w:t>
            </w:r>
          </w:p>
        </w:tc>
        <w:tc>
          <w:tcPr>
            <w:tcW w:w="34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E5F9D27" w14:textId="77777777" w:rsidR="00B22D59" w:rsidRDefault="00132E54">
            <w:pPr>
              <w:spacing w:after="0"/>
            </w:pPr>
            <w:r>
              <w:rPr>
                <w:sz w:val="15"/>
              </w:rPr>
              <w:t>Masked input, structured output, audit, timeout, deterministic fallback.</w:t>
            </w:r>
          </w:p>
        </w:tc>
      </w:tr>
    </w:tbl>
    <w:p w14:paraId="475C4EA3" w14:textId="77777777" w:rsidR="00B22D59" w:rsidRDefault="00B22D59">
      <w:pPr>
        <w:spacing w:after="0"/>
      </w:pPr>
    </w:p>
    <w:p w14:paraId="3B418D8B" w14:textId="77777777" w:rsidR="00B22D59" w:rsidRDefault="00132E54">
      <w:pPr>
        <w:pStyle w:val="Heading2"/>
      </w:pPr>
      <w:bookmarkStart w:id="88" w:name="_Toc236404069"/>
      <w:r>
        <w:t>Versioned events</w:t>
      </w:r>
      <w:bookmarkEnd w:id="88"/>
    </w:p>
    <w:tbl>
      <w:tblPr>
        <w:tblW w:w="9360" w:type="dxa"/>
        <w:jc w:val="center"/>
        <w:tblLayout w:type="fixed"/>
        <w:tblLook w:val="04A0" w:firstRow="1" w:lastRow="0" w:firstColumn="1" w:lastColumn="0" w:noHBand="0" w:noVBand="1"/>
      </w:tblPr>
      <w:tblGrid>
        <w:gridCol w:w="2450"/>
        <w:gridCol w:w="2600"/>
        <w:gridCol w:w="4310"/>
      </w:tblGrid>
      <w:tr w:rsidR="00B22D59" w14:paraId="03C803C0" w14:textId="77777777">
        <w:trPr>
          <w:cantSplit/>
          <w:tblHeader/>
          <w:jc w:val="center"/>
        </w:trPr>
        <w:tc>
          <w:tcPr>
            <w:tcW w:w="2450" w:type="dxa"/>
            <w:shd w:val="clear" w:color="auto" w:fill="12314A"/>
            <w:tcMar>
              <w:top w:w="100" w:type="dxa"/>
              <w:left w:w="120" w:type="dxa"/>
              <w:bottom w:w="100" w:type="dxa"/>
              <w:right w:w="120" w:type="dxa"/>
            </w:tcMar>
            <w:vAlign w:val="center"/>
          </w:tcPr>
          <w:p w14:paraId="5CDFEE87" w14:textId="77777777" w:rsidR="00B22D59" w:rsidRDefault="00132E54">
            <w:pPr>
              <w:spacing w:after="0"/>
            </w:pPr>
            <w:r>
              <w:rPr>
                <w:b/>
                <w:color w:val="FFFFFF"/>
                <w:sz w:val="16"/>
              </w:rPr>
              <w:t>Event</w:t>
            </w:r>
          </w:p>
        </w:tc>
        <w:tc>
          <w:tcPr>
            <w:tcW w:w="2600" w:type="dxa"/>
            <w:shd w:val="clear" w:color="auto" w:fill="12314A"/>
            <w:tcMar>
              <w:top w:w="100" w:type="dxa"/>
              <w:left w:w="120" w:type="dxa"/>
              <w:bottom w:w="100" w:type="dxa"/>
              <w:right w:w="120" w:type="dxa"/>
            </w:tcMar>
            <w:vAlign w:val="center"/>
          </w:tcPr>
          <w:p w14:paraId="15CE9380" w14:textId="77777777" w:rsidR="00B22D59" w:rsidRDefault="00132E54">
            <w:pPr>
              <w:spacing w:after="0"/>
            </w:pPr>
            <w:r>
              <w:rPr>
                <w:b/>
                <w:color w:val="FFFFFF"/>
                <w:sz w:val="16"/>
              </w:rPr>
              <w:t>Producer -&gt; consumer</w:t>
            </w:r>
          </w:p>
        </w:tc>
        <w:tc>
          <w:tcPr>
            <w:tcW w:w="4310" w:type="dxa"/>
            <w:shd w:val="clear" w:color="auto" w:fill="12314A"/>
            <w:tcMar>
              <w:top w:w="100" w:type="dxa"/>
              <w:left w:w="120" w:type="dxa"/>
              <w:bottom w:w="100" w:type="dxa"/>
              <w:right w:w="120" w:type="dxa"/>
            </w:tcMar>
            <w:vAlign w:val="center"/>
          </w:tcPr>
          <w:p w14:paraId="30FD62E7" w14:textId="77777777" w:rsidR="00B22D59" w:rsidRDefault="00132E54">
            <w:pPr>
              <w:spacing w:after="0"/>
            </w:pPr>
            <w:r>
              <w:rPr>
                <w:b/>
                <w:color w:val="FFFFFF"/>
                <w:sz w:val="16"/>
              </w:rPr>
              <w:t>Minimum contract</w:t>
            </w:r>
          </w:p>
        </w:tc>
      </w:tr>
      <w:tr w:rsidR="00B22D59" w14:paraId="27928A28" w14:textId="77777777">
        <w:trPr>
          <w:cantSplit/>
          <w:jc w:val="center"/>
        </w:trPr>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B448955" w14:textId="77777777" w:rsidR="00B22D59" w:rsidRDefault="00132E54">
            <w:pPr>
              <w:spacing w:after="0"/>
            </w:pPr>
            <w:r>
              <w:rPr>
                <w:sz w:val="16"/>
              </w:rPr>
              <w:t>CASE_FINALIZED</w:t>
            </w:r>
          </w:p>
        </w:tc>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F555EA3" w14:textId="77777777" w:rsidR="00B22D59" w:rsidRDefault="00132E54">
            <w:pPr>
              <w:spacing w:after="0"/>
            </w:pPr>
            <w:r>
              <w:rPr>
                <w:sz w:val="16"/>
              </w:rPr>
              <w:t>Case integration -&gt; Trigger Gateway</w:t>
            </w:r>
          </w:p>
        </w:tc>
        <w:tc>
          <w:tcPr>
            <w:tcW w:w="43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91C8E7A" w14:textId="77777777" w:rsidR="00B22D59" w:rsidRDefault="00132E54">
            <w:pPr>
              <w:spacing w:after="0"/>
            </w:pPr>
            <w:r>
              <w:rPr>
                <w:sz w:val="16"/>
              </w:rPr>
              <w:t>schema version, event ID, institution/case IDs, finalization/action identity, occurred/created time, correlation; decision code may be included but is re-verified.</w:t>
            </w:r>
          </w:p>
        </w:tc>
      </w:tr>
      <w:tr w:rsidR="00B22D59" w14:paraId="03109AC3" w14:textId="77777777">
        <w:trPr>
          <w:cantSplit/>
          <w:jc w:val="center"/>
        </w:trPr>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BCADDF9" w14:textId="77777777" w:rsidR="00B22D59" w:rsidRDefault="00132E54">
            <w:pPr>
              <w:spacing w:after="0"/>
            </w:pPr>
            <w:r>
              <w:rPr>
                <w:sz w:val="16"/>
              </w:rPr>
              <w:t>CASE_DECISION_CORRECTED</w:t>
            </w:r>
          </w:p>
        </w:tc>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0B27132" w14:textId="77777777" w:rsidR="00B22D59" w:rsidRDefault="00132E54">
            <w:pPr>
              <w:spacing w:after="0"/>
            </w:pPr>
            <w:r>
              <w:rPr>
                <w:sz w:val="16"/>
              </w:rPr>
              <w:t>Case integration -&gt; Orchestrator</w:t>
            </w:r>
          </w:p>
        </w:tc>
        <w:tc>
          <w:tcPr>
            <w:tcW w:w="43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8AD7FE8" w14:textId="77777777" w:rsidR="00B22D59" w:rsidRDefault="00132E54">
            <w:pPr>
              <w:spacing w:after="0"/>
            </w:pPr>
            <w:r>
              <w:rPr>
                <w:sz w:val="16"/>
              </w:rPr>
              <w:t>authoritative correction/reopen identity, prior reference, new state; cancels/supersedes old work.</w:t>
            </w:r>
          </w:p>
        </w:tc>
      </w:tr>
      <w:tr w:rsidR="00B22D59" w14:paraId="3BD92D61" w14:textId="77777777">
        <w:trPr>
          <w:cantSplit/>
          <w:jc w:val="center"/>
        </w:trPr>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F0DD626" w14:textId="77777777" w:rsidR="00B22D59" w:rsidRDefault="00132E54">
            <w:pPr>
              <w:spacing w:after="0"/>
            </w:pPr>
            <w:r>
              <w:rPr>
                <w:sz w:val="16"/>
              </w:rPr>
              <w:t>RULE_ANALYSIS_STARTED/COMPLETED</w:t>
            </w:r>
          </w:p>
        </w:tc>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0DD4932" w14:textId="77777777" w:rsidR="00B22D59" w:rsidRDefault="00132E54">
            <w:pPr>
              <w:spacing w:after="0"/>
            </w:pPr>
            <w:r>
              <w:rPr>
                <w:sz w:val="16"/>
              </w:rPr>
              <w:t>Optimizer -&gt; audit/operations</w:t>
            </w:r>
          </w:p>
        </w:tc>
        <w:tc>
          <w:tcPr>
            <w:tcW w:w="43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44DE865" w14:textId="77777777" w:rsidR="00B22D59" w:rsidRDefault="00132E54">
            <w:pPr>
              <w:spacing w:after="0"/>
            </w:pPr>
            <w:r>
              <w:rPr>
                <w:sz w:val="16"/>
              </w:rPr>
              <w:t>run ID, current config hash, stage/status, limitation/error code.</w:t>
            </w:r>
          </w:p>
        </w:tc>
      </w:tr>
      <w:tr w:rsidR="00B22D59" w14:paraId="7C2404B5" w14:textId="77777777">
        <w:trPr>
          <w:cantSplit/>
          <w:jc w:val="center"/>
        </w:trPr>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5AEAF0B" w14:textId="77777777" w:rsidR="00B22D59" w:rsidRDefault="00132E54">
            <w:pPr>
              <w:spacing w:after="0"/>
            </w:pPr>
            <w:r>
              <w:rPr>
                <w:sz w:val="16"/>
              </w:rPr>
              <w:t>RECOMMENDATION_READY</w:t>
            </w:r>
          </w:p>
        </w:tc>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97DF370" w14:textId="77777777" w:rsidR="00B22D59" w:rsidRDefault="00132E54">
            <w:pPr>
              <w:spacing w:after="0"/>
            </w:pPr>
            <w:r>
              <w:rPr>
                <w:sz w:val="16"/>
              </w:rPr>
              <w:t>Optimizer outbox -&gt; UI/governance integration</w:t>
            </w:r>
          </w:p>
        </w:tc>
        <w:tc>
          <w:tcPr>
            <w:tcW w:w="43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FF1039B" w14:textId="77777777" w:rsidR="00B22D59" w:rsidRDefault="00132E54">
            <w:pPr>
              <w:spacing w:after="0"/>
            </w:pPr>
            <w:r>
              <w:rPr>
                <w:sz w:val="16"/>
              </w:rPr>
              <w:t>recommendation ID, institution, rule/current hash, mode, review status; no sensitive evidence payload.</w:t>
            </w:r>
          </w:p>
        </w:tc>
      </w:tr>
      <w:tr w:rsidR="00B22D59" w14:paraId="34EEA851" w14:textId="77777777">
        <w:trPr>
          <w:cantSplit/>
          <w:jc w:val="center"/>
        </w:trPr>
        <w:tc>
          <w:tcPr>
            <w:tcW w:w="245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CD584D3" w14:textId="77777777" w:rsidR="00B22D59" w:rsidRDefault="00132E54">
            <w:pPr>
              <w:spacing w:after="0"/>
            </w:pPr>
            <w:r>
              <w:rPr>
                <w:sz w:val="16"/>
              </w:rPr>
              <w:t>RECOMMENDATION_SUPERSEDED</w:t>
            </w:r>
          </w:p>
        </w:tc>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65549DF" w14:textId="77777777" w:rsidR="00B22D59" w:rsidRDefault="00132E54">
            <w:pPr>
              <w:spacing w:after="0"/>
            </w:pPr>
            <w:r>
              <w:rPr>
                <w:sz w:val="16"/>
              </w:rPr>
              <w:t>Optimizer -&gt; UI/governance integration</w:t>
            </w:r>
          </w:p>
        </w:tc>
        <w:tc>
          <w:tcPr>
            <w:tcW w:w="431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0FFEB32" w14:textId="77777777" w:rsidR="00B22D59" w:rsidRDefault="00132E54">
            <w:pPr>
              <w:spacing w:after="0"/>
            </w:pPr>
            <w:r>
              <w:rPr>
                <w:sz w:val="16"/>
              </w:rPr>
              <w:t>recommendation ID, reason, replacement/current state.</w:t>
            </w:r>
          </w:p>
        </w:tc>
      </w:tr>
      <w:tr w:rsidR="00B22D59" w14:paraId="48543931" w14:textId="77777777">
        <w:trPr>
          <w:cantSplit/>
          <w:jc w:val="center"/>
        </w:trPr>
        <w:tc>
          <w:tcPr>
            <w:tcW w:w="245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2BC0C62" w14:textId="77777777" w:rsidR="00B22D59" w:rsidRDefault="00132E54">
            <w:pPr>
              <w:spacing w:after="0"/>
            </w:pPr>
            <w:r>
              <w:rPr>
                <w:sz w:val="16"/>
              </w:rPr>
              <w:t>REVIEW_DECISION_RECORDED</w:t>
            </w:r>
          </w:p>
        </w:tc>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333E717" w14:textId="77777777" w:rsidR="00B22D59" w:rsidRDefault="00132E54">
            <w:pPr>
              <w:spacing w:after="0"/>
            </w:pPr>
            <w:r>
              <w:rPr>
                <w:sz w:val="16"/>
              </w:rPr>
              <w:t>UI/governance -&gt; optimizer</w:t>
            </w:r>
          </w:p>
        </w:tc>
        <w:tc>
          <w:tcPr>
            <w:tcW w:w="431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9352EE1" w14:textId="77777777" w:rsidR="00B22D59" w:rsidRDefault="00132E54">
            <w:pPr>
              <w:spacing w:after="0"/>
            </w:pPr>
            <w:r>
              <w:rPr>
                <w:sz w:val="16"/>
              </w:rPr>
              <w:t>review action ID, reviewer role, decision, comments/reason, governance reference.</w:t>
            </w:r>
          </w:p>
        </w:tc>
      </w:tr>
    </w:tbl>
    <w:p w14:paraId="6222E344" w14:textId="77777777" w:rsidR="00B22D59" w:rsidRDefault="00B22D59">
      <w:pPr>
        <w:spacing w:after="0"/>
      </w:pPr>
    </w:p>
    <w:tbl>
      <w:tblPr>
        <w:tblW w:w="9360" w:type="dxa"/>
        <w:jc w:val="center"/>
        <w:tblLayout w:type="fixed"/>
        <w:tblLook w:val="04A0" w:firstRow="1" w:lastRow="0" w:firstColumn="1" w:lastColumn="0" w:noHBand="0" w:noVBand="1"/>
      </w:tblPr>
      <w:tblGrid>
        <w:gridCol w:w="260"/>
        <w:gridCol w:w="9100"/>
      </w:tblGrid>
      <w:tr w:rsidR="00B22D59" w14:paraId="25D8BAFC"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6F759911"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0D7E1A90" w14:textId="77777777" w:rsidR="00B22D59" w:rsidRDefault="00132E54">
            <w:pPr>
              <w:spacing w:after="40"/>
            </w:pPr>
            <w:r>
              <w:rPr>
                <w:b/>
                <w:color w:val="12314A"/>
                <w:sz w:val="21"/>
              </w:rPr>
              <w:t>Idempotency identity</w:t>
            </w:r>
          </w:p>
          <w:p w14:paraId="39CDC3AE" w14:textId="77777777" w:rsidR="00B22D59" w:rsidRDefault="00132E54">
            <w:pPr>
              <w:spacing w:after="0"/>
            </w:pPr>
            <w:r>
              <w:rPr>
                <w:sz w:val="19"/>
              </w:rPr>
              <w:t>The supplied case schema does not confirm a decision_version column. Prefer an authoritative outbox/audit event ID or case event/action ID. If none exists, define and approve a stable hash over case ID, final decision/approval state and timestamp, institution, and schema version.</w:t>
            </w:r>
          </w:p>
        </w:tc>
      </w:tr>
    </w:tbl>
    <w:p w14:paraId="068A280C" w14:textId="77777777" w:rsidR="00B22D59" w:rsidRDefault="00B22D59">
      <w:pPr>
        <w:spacing w:after="0"/>
      </w:pPr>
    </w:p>
    <w:p w14:paraId="7D2F074F" w14:textId="77777777" w:rsidR="00B22D59" w:rsidRDefault="00132E54">
      <w:pPr>
        <w:pStyle w:val="Heading2"/>
      </w:pPr>
      <w:bookmarkStart w:id="89" w:name="_Toc236404070"/>
      <w:r>
        <w:t>End-to-end provenance chain</w:t>
      </w:r>
      <w:bookmarkEnd w:id="89"/>
    </w:p>
    <w:tbl>
      <w:tblPr>
        <w:tblW w:w="9360" w:type="dxa"/>
        <w:jc w:val="center"/>
        <w:tblLayout w:type="fixed"/>
        <w:tblLook w:val="04A0" w:firstRow="1" w:lastRow="0" w:firstColumn="1" w:lastColumn="0" w:noHBand="0" w:noVBand="1"/>
      </w:tblPr>
      <w:tblGrid>
        <w:gridCol w:w="9360"/>
      </w:tblGrid>
      <w:tr w:rsidR="00B22D59" w14:paraId="5B47CCBC" w14:textId="77777777">
        <w:trPr>
          <w:cantSplit/>
          <w:jc w:val="center"/>
        </w:trPr>
        <w:tc>
          <w:tcPr>
            <w:tcW w:w="9360" w:type="dxa"/>
            <w:shd w:val="clear" w:color="auto" w:fill="16222C"/>
            <w:tcMar>
              <w:top w:w="130" w:type="dxa"/>
              <w:left w:w="160" w:type="dxa"/>
              <w:bottom w:w="130" w:type="dxa"/>
              <w:right w:w="160" w:type="dxa"/>
            </w:tcMar>
          </w:tcPr>
          <w:p w14:paraId="10384F53" w14:textId="77777777" w:rsidR="00B22D59" w:rsidRDefault="00132E54">
            <w:pPr>
              <w:spacing w:after="0"/>
            </w:pPr>
            <w:r>
              <w:rPr>
                <w:rFonts w:ascii="Consolas" w:eastAsia="Consolas" w:hAnsi="Consolas"/>
                <w:color w:val="E9F2F7"/>
                <w:sz w:val="17"/>
              </w:rPr>
              <w:t>event_id</w:t>
            </w:r>
            <w:r>
              <w:br/>
            </w:r>
            <w:r>
              <w:rPr>
                <w:rFonts w:ascii="Consolas" w:eastAsia="Consolas" w:hAnsi="Consolas"/>
                <w:color w:val="E9F2F7"/>
                <w:sz w:val="17"/>
              </w:rPr>
              <w:t xml:space="preserve">  -&gt; trigger_inbox_id</w:t>
            </w:r>
            <w:r>
              <w:br/>
            </w:r>
            <w:r>
              <w:rPr>
                <w:rFonts w:ascii="Consolas" w:eastAsia="Consolas" w:hAnsi="Consolas"/>
                <w:color w:val="E9F2F7"/>
                <w:sz w:val="17"/>
              </w:rPr>
              <w:t xml:space="preserve">  -&gt; case_analysis_job_id</w:t>
            </w:r>
            <w:r>
              <w:br/>
            </w:r>
            <w:r>
              <w:rPr>
                <w:rFonts w:ascii="Consolas" w:eastAsia="Consolas" w:hAnsi="Consolas"/>
                <w:color w:val="E9F2F7"/>
                <w:sz w:val="17"/>
              </w:rPr>
              <w:t xml:space="preserve">  -&gt; rule_analysis_run_id</w:t>
            </w:r>
            <w:r>
              <w:br/>
            </w:r>
            <w:r>
              <w:rPr>
                <w:rFonts w:ascii="Consolas" w:eastAsia="Consolas" w:hAnsi="Consolas"/>
                <w:color w:val="E9F2F7"/>
                <w:sz w:val="17"/>
              </w:rPr>
              <w:t xml:space="preserve">  -&gt; rule_execution_manifest_id + source checksum</w:t>
            </w:r>
            <w:r>
              <w:br/>
            </w:r>
            <w:r>
              <w:rPr>
                <w:rFonts w:ascii="Consolas" w:eastAsia="Consolas" w:hAnsi="Consolas"/>
                <w:color w:val="E9F2F7"/>
                <w:sz w:val="17"/>
              </w:rPr>
              <w:t xml:space="preserve">  -&gt; metric/decision/outcome/source/reference version hashes</w:t>
            </w:r>
            <w:r>
              <w:br/>
            </w:r>
            <w:r>
              <w:rPr>
                <w:rFonts w:ascii="Consolas" w:eastAsia="Consolas" w:hAnsi="Consolas"/>
                <w:color w:val="E9F2F7"/>
                <w:sz w:val="17"/>
              </w:rPr>
              <w:t xml:space="preserve">  -&gt; historical/current configuration hashes</w:t>
            </w:r>
            <w:r>
              <w:br/>
            </w:r>
            <w:r>
              <w:rPr>
                <w:rFonts w:ascii="Consolas" w:eastAsia="Consolas" w:hAnsi="Consolas"/>
                <w:color w:val="E9F2F7"/>
                <w:sz w:val="17"/>
              </w:rPr>
              <w:t xml:space="preserve">  -&gt; snapshot_id + partition/query/code hashes</w:t>
            </w:r>
            <w:r>
              <w:br/>
            </w:r>
            <w:r>
              <w:rPr>
                <w:rFonts w:ascii="Consolas" w:eastAsia="Consolas" w:hAnsi="Consolas"/>
                <w:color w:val="E9F2F7"/>
                <w:sz w:val="17"/>
              </w:rPr>
              <w:t xml:space="preserve">  -&gt; finding/evidence IDs</w:t>
            </w:r>
            <w:r>
              <w:br/>
            </w:r>
            <w:r>
              <w:rPr>
                <w:rFonts w:ascii="Consolas" w:eastAsia="Consolas" w:hAnsi="Consolas"/>
                <w:color w:val="E9F2F7"/>
                <w:sz w:val="17"/>
              </w:rPr>
              <w:t xml:space="preserve">  -&gt; candidate/compiler/replay IDs (Candidate + Test only)</w:t>
            </w:r>
            <w:r>
              <w:br/>
            </w:r>
            <w:r>
              <w:rPr>
                <w:rFonts w:ascii="Consolas" w:eastAsia="Consolas" w:hAnsi="Consolas"/>
                <w:color w:val="E9F2F7"/>
                <w:sz w:val="17"/>
              </w:rPr>
              <w:t xml:space="preserve">  -&gt; recommendation_id</w:t>
            </w:r>
            <w:r>
              <w:br/>
            </w:r>
            <w:r>
              <w:rPr>
                <w:rFonts w:ascii="Consolas" w:eastAsia="Consolas" w:hAnsi="Consolas"/>
                <w:color w:val="E9F2F7"/>
                <w:sz w:val="17"/>
              </w:rPr>
              <w:t xml:space="preserve">  -&gt; review action + governance reference</w:t>
            </w:r>
          </w:p>
        </w:tc>
      </w:tr>
    </w:tbl>
    <w:p w14:paraId="6C86413B" w14:textId="77777777" w:rsidR="00B22D59" w:rsidRDefault="00B22D59">
      <w:pPr>
        <w:spacing w:after="0"/>
      </w:pPr>
    </w:p>
    <w:p w14:paraId="758154B7" w14:textId="77777777" w:rsidR="00B22D59" w:rsidRDefault="00132E54">
      <w:pPr>
        <w:pStyle w:val="Heading1"/>
      </w:pPr>
      <w:bookmarkStart w:id="90" w:name="_Toc236404071"/>
      <w:r>
        <w:t>27. Security, privacy, deployment boundaries, and technology status</w:t>
      </w:r>
      <w:bookmarkEnd w:id="90"/>
    </w:p>
    <w:p w14:paraId="7D9BDA0D" w14:textId="77777777" w:rsidR="00B22D59" w:rsidRDefault="00132E54">
      <w:r>
        <w:t>Security is enforced by architecture, credentials, data contracts, and isolation—not by asking the LLM to behave. The optimizer must be incapable of modifying production rules even if a component is misused.</w:t>
      </w:r>
    </w:p>
    <w:p w14:paraId="5F092260" w14:textId="77777777" w:rsidR="00B22D59" w:rsidRDefault="00132E54">
      <w:pPr>
        <w:spacing w:after="60"/>
        <w:jc w:val="center"/>
      </w:pPr>
      <w:r>
        <w:rPr>
          <w:noProof/>
        </w:rPr>
        <w:lastRenderedPageBreak/>
        <w:drawing>
          <wp:inline distT="0" distB="0" distL="0" distR="0" wp14:anchorId="72B1CC13" wp14:editId="29EEDB8E">
            <wp:extent cx="5806440" cy="40645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deployment_zones.png"/>
                    <pic:cNvPicPr/>
                  </pic:nvPicPr>
                  <pic:blipFill>
                    <a:blip r:embed="rId18"/>
                    <a:stretch>
                      <a:fillRect/>
                    </a:stretch>
                  </pic:blipFill>
                  <pic:spPr>
                    <a:xfrm>
                      <a:off x="0" y="0"/>
                      <a:ext cx="5806440" cy="4064508"/>
                    </a:xfrm>
                    <a:prstGeom prst="rect">
                      <a:avLst/>
                    </a:prstGeom>
                  </pic:spPr>
                </pic:pic>
              </a:graphicData>
            </a:graphic>
          </wp:inline>
        </w:drawing>
      </w:r>
    </w:p>
    <w:p w14:paraId="7C78AE3D" w14:textId="77777777" w:rsidR="00B22D59" w:rsidRDefault="00132E54">
      <w:pPr>
        <w:keepNext/>
        <w:spacing w:after="160"/>
        <w:jc w:val="center"/>
      </w:pPr>
      <w:r>
        <w:rPr>
          <w:i/>
          <w:color w:val="5F6B73"/>
          <w:sz w:val="17"/>
        </w:rPr>
        <w:t>Figure 11. Mandatory trust zones and permissions, with proposed implementation products kept separate from confirmed EFRM facts.</w:t>
      </w:r>
    </w:p>
    <w:p w14:paraId="3CC1538B" w14:textId="77777777" w:rsidR="00B22D59" w:rsidRDefault="00132E54">
      <w:pPr>
        <w:pStyle w:val="Heading2"/>
      </w:pPr>
      <w:bookmarkStart w:id="91" w:name="_Toc236404072"/>
      <w:r>
        <w:t>Mandatory security controls</w:t>
      </w:r>
      <w:bookmarkEnd w:id="91"/>
    </w:p>
    <w:tbl>
      <w:tblPr>
        <w:tblW w:w="9360" w:type="dxa"/>
        <w:jc w:val="center"/>
        <w:tblLayout w:type="fixed"/>
        <w:tblLook w:val="04A0" w:firstRow="1" w:lastRow="0" w:firstColumn="1" w:lastColumn="0" w:noHBand="0" w:noVBand="1"/>
      </w:tblPr>
      <w:tblGrid>
        <w:gridCol w:w="2400"/>
        <w:gridCol w:w="6960"/>
      </w:tblGrid>
      <w:tr w:rsidR="00B22D59" w14:paraId="3F1324F7" w14:textId="77777777">
        <w:trPr>
          <w:cantSplit/>
          <w:tblHeader/>
          <w:jc w:val="center"/>
        </w:trPr>
        <w:tc>
          <w:tcPr>
            <w:tcW w:w="2400" w:type="dxa"/>
            <w:shd w:val="clear" w:color="auto" w:fill="12314A"/>
            <w:tcMar>
              <w:top w:w="100" w:type="dxa"/>
              <w:left w:w="120" w:type="dxa"/>
              <w:bottom w:w="100" w:type="dxa"/>
              <w:right w:w="120" w:type="dxa"/>
            </w:tcMar>
            <w:vAlign w:val="center"/>
          </w:tcPr>
          <w:p w14:paraId="5FAEDF39" w14:textId="77777777" w:rsidR="00B22D59" w:rsidRDefault="00132E54">
            <w:pPr>
              <w:spacing w:after="0"/>
            </w:pPr>
            <w:r>
              <w:rPr>
                <w:b/>
                <w:color w:val="FFFFFF"/>
                <w:sz w:val="16"/>
              </w:rPr>
              <w:t>Control area</w:t>
            </w:r>
          </w:p>
        </w:tc>
        <w:tc>
          <w:tcPr>
            <w:tcW w:w="6960" w:type="dxa"/>
            <w:shd w:val="clear" w:color="auto" w:fill="12314A"/>
            <w:tcMar>
              <w:top w:w="100" w:type="dxa"/>
              <w:left w:w="120" w:type="dxa"/>
              <w:bottom w:w="100" w:type="dxa"/>
              <w:right w:w="120" w:type="dxa"/>
            </w:tcMar>
            <w:vAlign w:val="center"/>
          </w:tcPr>
          <w:p w14:paraId="52B684D8" w14:textId="77777777" w:rsidR="00B22D59" w:rsidRDefault="00132E54">
            <w:pPr>
              <w:spacing w:after="0"/>
            </w:pPr>
            <w:r>
              <w:rPr>
                <w:b/>
                <w:color w:val="FFFFFF"/>
                <w:sz w:val="16"/>
              </w:rPr>
              <w:t>Required design</w:t>
            </w:r>
          </w:p>
        </w:tc>
      </w:tr>
      <w:tr w:rsidR="00B22D59" w14:paraId="02111D47"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C7DF10B" w14:textId="77777777" w:rsidR="00B22D59" w:rsidRDefault="00132E54">
            <w:pPr>
              <w:spacing w:after="0"/>
            </w:pPr>
            <w:r>
              <w:rPr>
                <w:sz w:val="16"/>
              </w:rPr>
              <w:t>Service identity</w:t>
            </w:r>
          </w:p>
        </w:tc>
        <w:tc>
          <w:tcPr>
            <w:tcW w:w="6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695209D" w14:textId="77777777" w:rsidR="00B22D59" w:rsidRDefault="00132E54">
            <w:pPr>
              <w:spacing w:after="0"/>
            </w:pPr>
            <w:r>
              <w:rPr>
                <w:sz w:val="16"/>
              </w:rPr>
              <w:t>OAuth2 workload identity and/or mTLS according to EFRM standards; no shared human credentials.</w:t>
            </w:r>
          </w:p>
        </w:tc>
      </w:tr>
      <w:tr w:rsidR="00B22D59" w14:paraId="43CC13D4"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59CD208" w14:textId="77777777" w:rsidR="00B22D59" w:rsidRDefault="00132E54">
            <w:pPr>
              <w:spacing w:after="0"/>
            </w:pPr>
            <w:r>
              <w:rPr>
                <w:sz w:val="16"/>
              </w:rPr>
              <w:t>Authorization</w:t>
            </w:r>
          </w:p>
        </w:tc>
        <w:tc>
          <w:tcPr>
            <w:tcW w:w="6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C326150" w14:textId="77777777" w:rsidR="00B22D59" w:rsidRDefault="00132E54">
            <w:pPr>
              <w:spacing w:after="0"/>
            </w:pPr>
            <w:r>
              <w:rPr>
                <w:sz w:val="16"/>
              </w:rPr>
              <w:t>RBAC/ABAC plus institution, source, channel, fact, artifact, and reviewer-action scope.</w:t>
            </w:r>
          </w:p>
        </w:tc>
      </w:tr>
      <w:tr w:rsidR="00B22D59" w14:paraId="50CEC6E9"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72176B9" w14:textId="77777777" w:rsidR="00B22D59" w:rsidRDefault="00132E54">
            <w:pPr>
              <w:spacing w:after="0"/>
            </w:pPr>
            <w:r>
              <w:rPr>
                <w:sz w:val="16"/>
              </w:rPr>
              <w:t>Institution identity invariant</w:t>
            </w:r>
          </w:p>
        </w:tc>
        <w:tc>
          <w:tcPr>
            <w:tcW w:w="6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9D44E5B" w14:textId="77777777" w:rsidR="00B22D59" w:rsidRDefault="00132E54">
            <w:pPr>
              <w:spacing w:after="0"/>
            </w:pPr>
            <w:r>
              <w:rPr>
                <w:sz w:val="16"/>
              </w:rPr>
              <w:t>institution_id is mandatory on every trigger, job, run, configuration/manifest, snapshot, evidence item, candidate, replay, recommendation, review record, query, join, cache key, unique constraint, artifact path, and audit event. Rule or metric code is never used alone.</w:t>
            </w:r>
          </w:p>
        </w:tc>
      </w:tr>
      <w:tr w:rsidR="00B22D59" w14:paraId="0ADAE9A7"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7B1A7EC" w14:textId="77777777" w:rsidR="00B22D59" w:rsidRDefault="00132E54">
            <w:pPr>
              <w:spacing w:after="0"/>
            </w:pPr>
            <w:r>
              <w:rPr>
                <w:sz w:val="16"/>
              </w:rPr>
              <w:t>Database access</w:t>
            </w:r>
          </w:p>
        </w:tc>
        <w:tc>
          <w:tcPr>
            <w:tcW w:w="6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583C2F4" w14:textId="77777777" w:rsidR="00B22D59" w:rsidRDefault="00132E54">
            <w:pPr>
              <w:spacing w:after="0"/>
            </w:pPr>
            <w:r>
              <w:rPr>
                <w:sz w:val="16"/>
              </w:rPr>
              <w:t>Read-only EFRM roles; secured views/RLS where available; institution-qualified joins and predicates; optimizer writes only to its own schema/storage.</w:t>
            </w:r>
          </w:p>
        </w:tc>
      </w:tr>
      <w:tr w:rsidR="00B22D59" w14:paraId="07E667FF"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B426B6F" w14:textId="77777777" w:rsidR="00B22D59" w:rsidRDefault="00132E54">
            <w:pPr>
              <w:spacing w:after="0"/>
            </w:pPr>
            <w:r>
              <w:rPr>
                <w:sz w:val="16"/>
              </w:rPr>
              <w:t>Object storage</w:t>
            </w:r>
          </w:p>
        </w:tc>
        <w:tc>
          <w:tcPr>
            <w:tcW w:w="6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E204AE8" w14:textId="77777777" w:rsidR="00B22D59" w:rsidRDefault="00132E54">
            <w:pPr>
              <w:spacing w:after="0"/>
            </w:pPr>
            <w:r>
              <w:rPr>
                <w:sz w:val="16"/>
              </w:rPr>
              <w:t>Institution/environment prefix isolation, short-lived access, encryption, checksums, retention/legal hold.</w:t>
            </w:r>
          </w:p>
        </w:tc>
      </w:tr>
      <w:tr w:rsidR="00B22D59" w14:paraId="795612E9"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D306094" w14:textId="77777777" w:rsidR="00B22D59" w:rsidRDefault="00132E54">
            <w:pPr>
              <w:spacing w:after="0"/>
            </w:pPr>
            <w:r>
              <w:rPr>
                <w:sz w:val="16"/>
              </w:rPr>
              <w:t>Network</w:t>
            </w:r>
          </w:p>
        </w:tc>
        <w:tc>
          <w:tcPr>
            <w:tcW w:w="6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3F5D76C" w14:textId="77777777" w:rsidR="00B22D59" w:rsidRDefault="00132E54">
            <w:pPr>
              <w:spacing w:after="0"/>
            </w:pPr>
            <w:r>
              <w:rPr>
                <w:sz w:val="16"/>
              </w:rPr>
              <w:t>Private service paths, broker ACLs, egress deny-by-default, isolated compiler/replay workers, no production activation route.</w:t>
            </w:r>
          </w:p>
        </w:tc>
      </w:tr>
      <w:tr w:rsidR="00B22D59" w14:paraId="2D72E97C"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6207C30" w14:textId="77777777" w:rsidR="00B22D59" w:rsidRDefault="00132E54">
            <w:pPr>
              <w:spacing w:after="0"/>
            </w:pPr>
            <w:r>
              <w:rPr>
                <w:sz w:val="16"/>
              </w:rPr>
              <w:t>Sensitive data</w:t>
            </w:r>
          </w:p>
        </w:tc>
        <w:tc>
          <w:tcPr>
            <w:tcW w:w="6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7492DE7" w14:textId="77777777" w:rsidR="00B22D59" w:rsidRDefault="00132E54">
            <w:pPr>
              <w:spacing w:after="0"/>
            </w:pPr>
            <w:r>
              <w:rPr>
                <w:sz w:val="16"/>
              </w:rPr>
              <w:t>Minimize collection; mask/tokenize identifiers; separate raw-event role from aggregate/recommendation role.</w:t>
            </w:r>
          </w:p>
        </w:tc>
      </w:tr>
      <w:tr w:rsidR="00B22D59" w14:paraId="54C8424D"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C740979" w14:textId="77777777" w:rsidR="00B22D59" w:rsidRDefault="00132E54">
            <w:pPr>
              <w:spacing w:after="0"/>
            </w:pPr>
            <w:r>
              <w:rPr>
                <w:sz w:val="16"/>
              </w:rPr>
              <w:t>Secrets and keys</w:t>
            </w:r>
          </w:p>
        </w:tc>
        <w:tc>
          <w:tcPr>
            <w:tcW w:w="6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A9C2F1C" w14:textId="77777777" w:rsidR="00B22D59" w:rsidRDefault="00132E54">
            <w:pPr>
              <w:spacing w:after="0"/>
            </w:pPr>
            <w:r>
              <w:rPr>
                <w:sz w:val="16"/>
              </w:rPr>
              <w:t>Approved secrets manager, KMS encryption, rotation, audit, and no secrets in prompts/logs/artifacts.</w:t>
            </w:r>
          </w:p>
        </w:tc>
      </w:tr>
      <w:tr w:rsidR="00B22D59" w14:paraId="77BD91F1"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1A46B00" w14:textId="77777777" w:rsidR="00B22D59" w:rsidRDefault="00132E54">
            <w:pPr>
              <w:spacing w:after="0"/>
            </w:pPr>
            <w:r>
              <w:rPr>
                <w:sz w:val="16"/>
              </w:rPr>
              <w:lastRenderedPageBreak/>
              <w:t>LLM egress</w:t>
            </w:r>
          </w:p>
        </w:tc>
        <w:tc>
          <w:tcPr>
            <w:tcW w:w="6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BA9AF79" w14:textId="77777777" w:rsidR="00B22D59" w:rsidRDefault="00132E54">
            <w:pPr>
              <w:spacing w:after="0"/>
            </w:pPr>
            <w:r>
              <w:rPr>
                <w:sz w:val="16"/>
              </w:rPr>
              <w:t>Per-institution approval, DLP, provider no-training/no-retention terms, residency/retention review, kill switch.</w:t>
            </w:r>
          </w:p>
        </w:tc>
      </w:tr>
      <w:tr w:rsidR="00B22D59" w14:paraId="11198E1B"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E94B45A" w14:textId="77777777" w:rsidR="00B22D59" w:rsidRDefault="00132E54">
            <w:pPr>
              <w:spacing w:after="0"/>
            </w:pPr>
            <w:r>
              <w:rPr>
                <w:sz w:val="16"/>
              </w:rPr>
              <w:t>Audit</w:t>
            </w:r>
          </w:p>
        </w:tc>
        <w:tc>
          <w:tcPr>
            <w:tcW w:w="6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9D7A674" w14:textId="77777777" w:rsidR="00B22D59" w:rsidRDefault="00132E54">
            <w:pPr>
              <w:spacing w:after="0"/>
            </w:pPr>
            <w:r>
              <w:rPr>
                <w:sz w:val="16"/>
              </w:rPr>
              <w:t>Append-only correlated logs for access, queries, artifacts, models, compiler/replay, recommendation, and human review.</w:t>
            </w:r>
          </w:p>
        </w:tc>
      </w:tr>
      <w:tr w:rsidR="00B22D59" w14:paraId="52BF40A7" w14:textId="77777777">
        <w:trPr>
          <w:cantSplit/>
          <w:jc w:val="center"/>
        </w:trPr>
        <w:tc>
          <w:tcPr>
            <w:tcW w:w="2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C6D4CBF" w14:textId="77777777" w:rsidR="00B22D59" w:rsidRDefault="00132E54">
            <w:pPr>
              <w:spacing w:after="0"/>
            </w:pPr>
            <w:r>
              <w:rPr>
                <w:sz w:val="16"/>
              </w:rPr>
              <w:t>Environment separation</w:t>
            </w:r>
          </w:p>
        </w:tc>
        <w:tc>
          <w:tcPr>
            <w:tcW w:w="6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825F1F0" w14:textId="77777777" w:rsidR="00B22D59" w:rsidRDefault="00132E54">
            <w:pPr>
              <w:spacing w:after="0"/>
            </w:pPr>
            <w:r>
              <w:rPr>
                <w:sz w:val="16"/>
              </w:rPr>
              <w:t>Separate development/test/UAT/production identities, data, topics/queues, buckets, schemas, and model policies.</w:t>
            </w:r>
          </w:p>
        </w:tc>
      </w:tr>
    </w:tbl>
    <w:p w14:paraId="0E2036EA" w14:textId="77777777" w:rsidR="00B22D59" w:rsidRDefault="00B22D59">
      <w:pPr>
        <w:spacing w:after="0"/>
      </w:pPr>
    </w:p>
    <w:p w14:paraId="04E7663C" w14:textId="77777777" w:rsidR="00B22D59" w:rsidRDefault="00132E54">
      <w:pPr>
        <w:pStyle w:val="Heading2"/>
      </w:pPr>
      <w:bookmarkStart w:id="92" w:name="_Toc236404073"/>
      <w:r>
        <w:t>Technology status: do not confuse facts with choices</w:t>
      </w:r>
      <w:bookmarkEnd w:id="92"/>
    </w:p>
    <w:tbl>
      <w:tblPr>
        <w:tblW w:w="9360" w:type="dxa"/>
        <w:jc w:val="center"/>
        <w:tblLayout w:type="fixed"/>
        <w:tblLook w:val="04A0" w:firstRow="1" w:lastRow="0" w:firstColumn="1" w:lastColumn="0" w:noHBand="0" w:noVBand="1"/>
      </w:tblPr>
      <w:tblGrid>
        <w:gridCol w:w="2100"/>
        <w:gridCol w:w="7260"/>
      </w:tblGrid>
      <w:tr w:rsidR="00B22D59" w14:paraId="54BEB229" w14:textId="77777777">
        <w:trPr>
          <w:cantSplit/>
          <w:tblHeader/>
          <w:jc w:val="center"/>
        </w:trPr>
        <w:tc>
          <w:tcPr>
            <w:tcW w:w="2100" w:type="dxa"/>
            <w:shd w:val="clear" w:color="auto" w:fill="12314A"/>
            <w:tcMar>
              <w:top w:w="100" w:type="dxa"/>
              <w:left w:w="120" w:type="dxa"/>
              <w:bottom w:w="100" w:type="dxa"/>
              <w:right w:w="120" w:type="dxa"/>
            </w:tcMar>
            <w:vAlign w:val="center"/>
          </w:tcPr>
          <w:p w14:paraId="3C49BA41" w14:textId="77777777" w:rsidR="00B22D59" w:rsidRDefault="00132E54">
            <w:pPr>
              <w:spacing w:after="0"/>
            </w:pPr>
            <w:r>
              <w:rPr>
                <w:b/>
                <w:color w:val="FFFFFF"/>
                <w:sz w:val="16"/>
              </w:rPr>
              <w:t>Status</w:t>
            </w:r>
          </w:p>
        </w:tc>
        <w:tc>
          <w:tcPr>
            <w:tcW w:w="7260" w:type="dxa"/>
            <w:shd w:val="clear" w:color="auto" w:fill="12314A"/>
            <w:tcMar>
              <w:top w:w="100" w:type="dxa"/>
              <w:left w:w="120" w:type="dxa"/>
              <w:bottom w:w="100" w:type="dxa"/>
              <w:right w:w="120" w:type="dxa"/>
            </w:tcMar>
            <w:vAlign w:val="center"/>
          </w:tcPr>
          <w:p w14:paraId="737B1AC3" w14:textId="77777777" w:rsidR="00B22D59" w:rsidRDefault="00132E54">
            <w:pPr>
              <w:spacing w:after="0"/>
            </w:pPr>
            <w:r>
              <w:rPr>
                <w:b/>
                <w:color w:val="FFFFFF"/>
                <w:sz w:val="16"/>
              </w:rPr>
              <w:t>Technology / capability</w:t>
            </w:r>
          </w:p>
        </w:tc>
      </w:tr>
      <w:tr w:rsidR="00B22D59" w14:paraId="0776C1DD"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2C5AA88" w14:textId="77777777" w:rsidR="00B22D59" w:rsidRDefault="00132E54">
            <w:pPr>
              <w:spacing w:after="0"/>
            </w:pPr>
            <w:r>
              <w:rPr>
                <w:sz w:val="16"/>
              </w:rPr>
              <w:t>Confirmed existing</w:t>
            </w:r>
          </w:p>
        </w:tc>
        <w:tc>
          <w:tcPr>
            <w:tcW w:w="7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42C02DD" w14:textId="77777777" w:rsidR="00B22D59" w:rsidRDefault="00132E54">
            <w:pPr>
              <w:spacing w:after="0"/>
            </w:pPr>
            <w:r>
              <w:rPr>
                <w:sz w:val="16"/>
              </w:rPr>
              <w:t>PostgreSQL efrm schema and JSONB; Spring-based Rule Engine family; Drools/DRL; structured rule JSON and generated DRL; formal JSON-to-DRL mechanism; Metric Definition Custom SQL; transaction/device/case lineage structures.</w:t>
            </w:r>
          </w:p>
        </w:tc>
      </w:tr>
      <w:tr w:rsidR="00B22D59" w14:paraId="3BA180E2"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1F7EC23" w14:textId="77777777" w:rsidR="00B22D59" w:rsidRDefault="00132E54">
            <w:pPr>
              <w:spacing w:after="0"/>
            </w:pPr>
            <w:r>
              <w:rPr>
                <w:sz w:val="16"/>
              </w:rPr>
              <w:t>Initial proposed baseline</w:t>
            </w:r>
          </w:p>
        </w:tc>
        <w:tc>
          <w:tcPr>
            <w:tcW w:w="7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F2AE50A" w14:textId="77777777" w:rsidR="00B22D59" w:rsidRDefault="00132E54">
            <w:pPr>
              <w:spacing w:after="0"/>
            </w:pPr>
            <w:r>
              <w:rPr>
                <w:sz w:val="16"/>
              </w:rPr>
              <w:t>One modular Java/Spring Boot Rule Optimization Service; PostgreSQL job/state/inbox/outbox and optimizer schema; institution-scoped read-only analytical connection; deterministic SQL/Python; RuleConfigurationPort, RuleCompilerPort, and RuleReplayPort; isolated replay only where required.</w:t>
            </w:r>
          </w:p>
        </w:tc>
      </w:tr>
      <w:tr w:rsidR="00B22D59" w14:paraId="5C165E02"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DDA262F" w14:textId="77777777" w:rsidR="00B22D59" w:rsidRDefault="00132E54">
            <w:pPr>
              <w:spacing w:after="0"/>
            </w:pPr>
            <w:r>
              <w:rPr>
                <w:sz w:val="16"/>
              </w:rPr>
              <w:t>Optional scale/evolution choices</w:t>
            </w:r>
          </w:p>
        </w:tc>
        <w:tc>
          <w:tcPr>
            <w:tcW w:w="7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4F7A8DF" w14:textId="77777777" w:rsidR="00B22D59" w:rsidRDefault="00132E54">
            <w:pPr>
              <w:spacing w:after="0"/>
            </w:pPr>
            <w:r>
              <w:rPr>
                <w:sz w:val="16"/>
              </w:rPr>
              <w:t>Kafka event adapter; Temporal/Camunda workflow; Parquet + object storage; separately scaled analytics/replay pools; provider-neutral Model Gateway; approved documentation RAG.</w:t>
            </w:r>
          </w:p>
        </w:tc>
      </w:tr>
      <w:tr w:rsidR="00B22D59" w14:paraId="1198CA4B"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1215B40" w14:textId="77777777" w:rsidR="00B22D59" w:rsidRDefault="00132E54">
            <w:pPr>
              <w:spacing w:after="0"/>
            </w:pPr>
            <w:r>
              <w:rPr>
                <w:sz w:val="16"/>
              </w:rPr>
              <w:t>Reviewer-reported, unverified</w:t>
            </w:r>
          </w:p>
        </w:tc>
        <w:tc>
          <w:tcPr>
            <w:tcW w:w="72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7B68F00" w14:textId="77777777" w:rsidR="00B22D59" w:rsidRDefault="00132E54">
            <w:pPr>
              <w:spacing w:after="0"/>
            </w:pPr>
            <w:r>
              <w:rPr>
                <w:sz w:val="16"/>
              </w:rPr>
              <w:t>Existing bulk/replay endpoints and Agentic portal routes; current CASE_CLOSED behavior; incomplete execution/metric/policy history. Owning teams must verify repository revision and capability.</w:t>
            </w:r>
          </w:p>
        </w:tc>
      </w:tr>
      <w:tr w:rsidR="00B22D59" w14:paraId="07438CE9" w14:textId="77777777">
        <w:trPr>
          <w:cantSplit/>
          <w:jc w:val="center"/>
        </w:trPr>
        <w:tc>
          <w:tcPr>
            <w:tcW w:w="21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D956A2D" w14:textId="77777777" w:rsidR="00B22D59" w:rsidRDefault="00132E54">
            <w:pPr>
              <w:spacing w:after="0"/>
            </w:pPr>
            <w:r>
              <w:rPr>
                <w:sz w:val="16"/>
              </w:rPr>
              <w:t>Unresolved</w:t>
            </w:r>
          </w:p>
        </w:tc>
        <w:tc>
          <w:tcPr>
            <w:tcW w:w="72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8170C66" w14:textId="77777777" w:rsidR="00B22D59" w:rsidRDefault="00132E54">
            <w:pPr>
              <w:spacing w:after="0"/>
            </w:pPr>
            <w:r>
              <w:rPr>
                <w:sz w:val="16"/>
              </w:rPr>
              <w:t>Actual infrastructure products and versions; official read/replay/compiler/governance APIs; production sizing/retention/SLO/RTO/RPO; LLM vendor/hosting/egress approval.</w:t>
            </w:r>
          </w:p>
        </w:tc>
      </w:tr>
    </w:tbl>
    <w:p w14:paraId="458170AE" w14:textId="77777777" w:rsidR="00B22D59" w:rsidRDefault="00B22D59">
      <w:pPr>
        <w:spacing w:after="0"/>
      </w:pPr>
    </w:p>
    <w:p w14:paraId="11CC993B" w14:textId="77777777" w:rsidR="00B22D59" w:rsidRDefault="00132E54">
      <w:pPr>
        <w:pStyle w:val="Heading2"/>
      </w:pPr>
      <w:bookmarkStart w:id="93" w:name="_Toc236404074"/>
      <w:r>
        <w:t>Product-neutral ports preserve architecture</w:t>
      </w:r>
      <w:bookmarkEnd w:id="93"/>
    </w:p>
    <w:p w14:paraId="711F33FD" w14:textId="77777777" w:rsidR="00B22D59" w:rsidRDefault="00132E54">
      <w:pPr>
        <w:pStyle w:val="ListBullet"/>
      </w:pPr>
      <w:r>
        <w:t>EventTransportPort: broker, webhook, or other approved transport.</w:t>
      </w:r>
    </w:p>
    <w:p w14:paraId="551A5CA8" w14:textId="77777777" w:rsidR="00B22D59" w:rsidRDefault="00132E54">
      <w:pPr>
        <w:pStyle w:val="ListBullet"/>
      </w:pPr>
      <w:r>
        <w:t>WorkflowPort: transactional PostgreSQL state machine initially; Temporal or Camunda only when scale/operability evidence justifies it.</w:t>
      </w:r>
    </w:p>
    <w:p w14:paraId="6F617AA9" w14:textId="77777777" w:rsidR="00B22D59" w:rsidRDefault="00132E54">
      <w:pPr>
        <w:pStyle w:val="ListBullet"/>
      </w:pPr>
      <w:r>
        <w:t>ObjectStorePort: S3-compatible or approved enterprise artifact store.</w:t>
      </w:r>
    </w:p>
    <w:p w14:paraId="09AB993D" w14:textId="77777777" w:rsidR="00B22D59" w:rsidRDefault="00132E54">
      <w:pPr>
        <w:pStyle w:val="ListBullet"/>
      </w:pPr>
      <w:r>
        <w:t>RuleConfigurationPort and EFRMHistoricalDataPort: service API, read replica, or analytical service.</w:t>
      </w:r>
    </w:p>
    <w:p w14:paraId="172265BF" w14:textId="77777777" w:rsidR="00B22D59" w:rsidRDefault="00132E54">
      <w:pPr>
        <w:pStyle w:val="ListBullet"/>
      </w:pPr>
      <w:r>
        <w:t>RuleCompilerPort: library, REST, gRPC, build service, or another confirmed compiler interface.</w:t>
      </w:r>
    </w:p>
    <w:p w14:paraId="1DA606C9" w14:textId="77777777" w:rsidR="00B22D59" w:rsidRDefault="00132E54">
      <w:pPr>
        <w:pStyle w:val="ListBullet"/>
      </w:pPr>
      <w:r>
        <w:t>RuleReplayPort: verified existing replay/bulk API or isolated compatible runner behind one parity contract.</w:t>
      </w:r>
    </w:p>
    <w:p w14:paraId="055F21EB" w14:textId="77777777" w:rsidR="00B22D59" w:rsidRDefault="00132E54">
      <w:pPr>
        <w:pStyle w:val="ListBullet"/>
      </w:pPr>
      <w:r>
        <w:t>ModelProviderPort: local model endpoint or approved external LLM API.</w:t>
      </w:r>
    </w:p>
    <w:p w14:paraId="2DA4E021" w14:textId="77777777" w:rsidR="00B22D59" w:rsidRDefault="00132E54">
      <w:pPr>
        <w:pStyle w:val="Heading2"/>
      </w:pPr>
      <w:bookmarkStart w:id="94" w:name="_Toc236404075"/>
      <w:r>
        <w:t>Secure delivery and supply chain</w:t>
      </w:r>
      <w:bookmarkEnd w:id="94"/>
    </w:p>
    <w:p w14:paraId="29372ED3" w14:textId="77777777" w:rsidR="00B22D59" w:rsidRDefault="00132E54">
      <w:pPr>
        <w:pStyle w:val="ListBullet"/>
      </w:pPr>
      <w:r>
        <w:t>Version-controlled configuration and database migrations with named owners and rollback plans.</w:t>
      </w:r>
    </w:p>
    <w:p w14:paraId="450C3084" w14:textId="77777777" w:rsidR="00B22D59" w:rsidRDefault="00132E54">
      <w:pPr>
        <w:pStyle w:val="ListBullet"/>
      </w:pPr>
      <w:r>
        <w:lastRenderedPageBreak/>
        <w:t>CI/CD gates for unit/contract/security tests, dependency and secret scanning, signed artifacts, and SBOM.</w:t>
      </w:r>
    </w:p>
    <w:p w14:paraId="7FAE05F3" w14:textId="77777777" w:rsidR="00B22D59" w:rsidRDefault="00132E54">
      <w:pPr>
        <w:pStyle w:val="ListBullet"/>
      </w:pPr>
      <w:r>
        <w:t>Compatibility matrix for trigger schemas, artifact schemas, compiler/Drools/JDK versions, and analytics code.</w:t>
      </w:r>
    </w:p>
    <w:p w14:paraId="52273EDA" w14:textId="77777777" w:rsidR="00B22D59" w:rsidRDefault="00132E54">
      <w:pPr>
        <w:pStyle w:val="ListBullet"/>
      </w:pPr>
      <w:r>
        <w:t>Shadow/canary rollout per institution; feature flags for LLM, RAG, Recommendation Only, and Candidate + Test.</w:t>
      </w:r>
    </w:p>
    <w:p w14:paraId="46A30989" w14:textId="77777777" w:rsidR="00B22D59" w:rsidRDefault="00132E54">
      <w:pPr>
        <w:pStyle w:val="ListBullet"/>
      </w:pPr>
      <w:r>
        <w:t>No production credentials in developer/test environments and no production data copied to lower environments without approved masking.</w:t>
      </w:r>
    </w:p>
    <w:p w14:paraId="77B1AC86" w14:textId="77777777" w:rsidR="00B22D59" w:rsidRDefault="00132E54">
      <w:pPr>
        <w:pStyle w:val="Heading1"/>
      </w:pPr>
      <w:bookmarkStart w:id="95" w:name="_Toc236404076"/>
      <w:r>
        <w:t>28. Reliability, recovery, observability, and production operations</w:t>
      </w:r>
      <w:bookmarkEnd w:id="95"/>
    </w:p>
    <w:p w14:paraId="76349620" w14:textId="77777777" w:rsidR="00B22D59" w:rsidRDefault="00132E54">
      <w:r>
        <w:t>Enterprise reliability means every stage can be retried or stopped safely, every expensive operation can be resumed, and every recommendation can be traced to its exact inputs.</w:t>
      </w:r>
    </w:p>
    <w:p w14:paraId="5A7036CB" w14:textId="77777777" w:rsidR="00B22D59" w:rsidRDefault="00132E54">
      <w:pPr>
        <w:pStyle w:val="Heading2"/>
      </w:pPr>
      <w:bookmarkStart w:id="96" w:name="_Toc236404077"/>
      <w:r>
        <w:t>Failure classification and recovery</w:t>
      </w:r>
      <w:bookmarkEnd w:id="96"/>
    </w:p>
    <w:tbl>
      <w:tblPr>
        <w:tblW w:w="9360" w:type="dxa"/>
        <w:jc w:val="center"/>
        <w:tblLayout w:type="fixed"/>
        <w:tblLook w:val="04A0" w:firstRow="1" w:lastRow="0" w:firstColumn="1" w:lastColumn="0" w:noHBand="0" w:noVBand="1"/>
      </w:tblPr>
      <w:tblGrid>
        <w:gridCol w:w="2800"/>
        <w:gridCol w:w="1900"/>
        <w:gridCol w:w="4660"/>
      </w:tblGrid>
      <w:tr w:rsidR="00B22D59" w14:paraId="17EB8142" w14:textId="77777777">
        <w:trPr>
          <w:cantSplit/>
          <w:tblHeader/>
          <w:jc w:val="center"/>
        </w:trPr>
        <w:tc>
          <w:tcPr>
            <w:tcW w:w="2800" w:type="dxa"/>
            <w:shd w:val="clear" w:color="auto" w:fill="12314A"/>
            <w:tcMar>
              <w:top w:w="100" w:type="dxa"/>
              <w:left w:w="120" w:type="dxa"/>
              <w:bottom w:w="100" w:type="dxa"/>
              <w:right w:w="120" w:type="dxa"/>
            </w:tcMar>
            <w:vAlign w:val="center"/>
          </w:tcPr>
          <w:p w14:paraId="1DF2FC9D" w14:textId="77777777" w:rsidR="00B22D59" w:rsidRDefault="00132E54">
            <w:pPr>
              <w:spacing w:after="0"/>
            </w:pPr>
            <w:r>
              <w:rPr>
                <w:b/>
                <w:color w:val="FFFFFF"/>
                <w:sz w:val="15"/>
              </w:rPr>
              <w:t>Situation</w:t>
            </w:r>
          </w:p>
        </w:tc>
        <w:tc>
          <w:tcPr>
            <w:tcW w:w="1900" w:type="dxa"/>
            <w:shd w:val="clear" w:color="auto" w:fill="12314A"/>
            <w:tcMar>
              <w:top w:w="100" w:type="dxa"/>
              <w:left w:w="120" w:type="dxa"/>
              <w:bottom w:w="100" w:type="dxa"/>
              <w:right w:w="120" w:type="dxa"/>
            </w:tcMar>
            <w:vAlign w:val="center"/>
          </w:tcPr>
          <w:p w14:paraId="0DD1D7F9" w14:textId="77777777" w:rsidR="00B22D59" w:rsidRDefault="00132E54">
            <w:pPr>
              <w:spacing w:after="0"/>
            </w:pPr>
            <w:r>
              <w:rPr>
                <w:b/>
                <w:color w:val="FFFFFF"/>
                <w:sz w:val="15"/>
              </w:rPr>
              <w:t>Class</w:t>
            </w:r>
          </w:p>
        </w:tc>
        <w:tc>
          <w:tcPr>
            <w:tcW w:w="4660" w:type="dxa"/>
            <w:shd w:val="clear" w:color="auto" w:fill="12314A"/>
            <w:tcMar>
              <w:top w:w="100" w:type="dxa"/>
              <w:left w:w="120" w:type="dxa"/>
              <w:bottom w:w="100" w:type="dxa"/>
              <w:right w:w="120" w:type="dxa"/>
            </w:tcMar>
            <w:vAlign w:val="center"/>
          </w:tcPr>
          <w:p w14:paraId="46572321" w14:textId="77777777" w:rsidR="00B22D59" w:rsidRDefault="00132E54">
            <w:pPr>
              <w:spacing w:after="0"/>
            </w:pPr>
            <w:r>
              <w:rPr>
                <w:b/>
                <w:color w:val="FFFFFF"/>
                <w:sz w:val="15"/>
              </w:rPr>
              <w:t>System response</w:t>
            </w:r>
          </w:p>
        </w:tc>
      </w:tr>
      <w:tr w:rsidR="00B22D59" w14:paraId="028BBF08"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0CA7367" w14:textId="77777777" w:rsidR="00B22D59" w:rsidRDefault="00132E54">
            <w:pPr>
              <w:spacing w:after="0"/>
            </w:pPr>
            <w:r>
              <w:rPr>
                <w:sz w:val="15"/>
              </w:rPr>
              <w:t>Duplicate event/API retry</w:t>
            </w:r>
          </w:p>
        </w:tc>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1BA19A0" w14:textId="77777777" w:rsidR="00B22D59" w:rsidRDefault="00132E54">
            <w:pPr>
              <w:spacing w:after="0"/>
            </w:pPr>
            <w:r>
              <w:rPr>
                <w:sz w:val="15"/>
              </w:rPr>
              <w:t>Normal duplicate</w:t>
            </w:r>
          </w:p>
        </w:tc>
        <w:tc>
          <w:tcPr>
            <w:tcW w:w="4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B75D57B" w14:textId="77777777" w:rsidR="00B22D59" w:rsidRDefault="00132E54">
            <w:pPr>
              <w:spacing w:after="0"/>
            </w:pPr>
            <w:r>
              <w:rPr>
                <w:sz w:val="15"/>
              </w:rPr>
              <w:t>Return existing trigger/job identity; do not re-run.</w:t>
            </w:r>
          </w:p>
        </w:tc>
      </w:tr>
      <w:tr w:rsidR="00B22D59" w14:paraId="5B128A4B"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62C463C" w14:textId="77777777" w:rsidR="00B22D59" w:rsidRDefault="00132E54">
            <w:pPr>
              <w:spacing w:after="0"/>
            </w:pPr>
            <w:r>
              <w:rPr>
                <w:sz w:val="15"/>
              </w:rPr>
              <w:t>Broker/API/read-service unavailable</w:t>
            </w:r>
          </w:p>
        </w:tc>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B8F4BB6" w14:textId="77777777" w:rsidR="00B22D59" w:rsidRDefault="00132E54">
            <w:pPr>
              <w:spacing w:after="0"/>
            </w:pPr>
            <w:r>
              <w:rPr>
                <w:sz w:val="15"/>
              </w:rPr>
              <w:t>Transient</w:t>
            </w:r>
          </w:p>
        </w:tc>
        <w:tc>
          <w:tcPr>
            <w:tcW w:w="4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3583C6A" w14:textId="77777777" w:rsidR="00B22D59" w:rsidRDefault="00132E54">
            <w:pPr>
              <w:spacing w:after="0"/>
            </w:pPr>
            <w:r>
              <w:rPr>
                <w:sz w:val="15"/>
              </w:rPr>
              <w:t>Bounded exponential retry with jitter; alert on age/attempt threshold.</w:t>
            </w:r>
          </w:p>
        </w:tc>
      </w:tr>
      <w:tr w:rsidR="00B22D59" w14:paraId="2B4A2DD3"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1504CA4" w14:textId="77777777" w:rsidR="00B22D59" w:rsidRDefault="00132E54">
            <w:pPr>
              <w:spacing w:after="0"/>
            </w:pPr>
            <w:r>
              <w:rPr>
                <w:sz w:val="15"/>
              </w:rPr>
              <w:t>Replica lag or late data</w:t>
            </w:r>
          </w:p>
        </w:tc>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09910E9" w14:textId="77777777" w:rsidR="00B22D59" w:rsidRDefault="00132E54">
            <w:pPr>
              <w:spacing w:after="0"/>
            </w:pPr>
            <w:r>
              <w:rPr>
                <w:sz w:val="15"/>
              </w:rPr>
              <w:t>Transient or wait</w:t>
            </w:r>
          </w:p>
        </w:tc>
        <w:tc>
          <w:tcPr>
            <w:tcW w:w="4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B2A92AF" w14:textId="77777777" w:rsidR="00B22D59" w:rsidRDefault="00132E54">
            <w:pPr>
              <w:spacing w:after="0"/>
            </w:pPr>
            <w:r>
              <w:rPr>
                <w:sz w:val="15"/>
              </w:rPr>
              <w:t>Delay until freshness policy passes; record cutoff/freshness.</w:t>
            </w:r>
          </w:p>
        </w:tc>
      </w:tr>
      <w:tr w:rsidR="00B22D59" w14:paraId="4E1CD674"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7CCC102" w14:textId="77777777" w:rsidR="00B22D59" w:rsidRDefault="00132E54">
            <w:pPr>
              <w:spacing w:after="0"/>
            </w:pPr>
            <w:r>
              <w:rPr>
                <w:sz w:val="15"/>
              </w:rPr>
              <w:t>Worker crash during snapshot/replay</w:t>
            </w:r>
          </w:p>
        </w:tc>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5153CE5" w14:textId="77777777" w:rsidR="00B22D59" w:rsidRDefault="00132E54">
            <w:pPr>
              <w:spacing w:after="0"/>
            </w:pPr>
            <w:r>
              <w:rPr>
                <w:sz w:val="15"/>
              </w:rPr>
              <w:t>Recoverable</w:t>
            </w:r>
          </w:p>
        </w:tc>
        <w:tc>
          <w:tcPr>
            <w:tcW w:w="4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ACE0EDB" w14:textId="77777777" w:rsidR="00B22D59" w:rsidRDefault="00132E54">
            <w:pPr>
              <w:spacing w:after="0"/>
            </w:pPr>
            <w:r>
              <w:rPr>
                <w:sz w:val="15"/>
              </w:rPr>
              <w:t>Lease expires; resume from checkpointed partition using same stage ID.</w:t>
            </w:r>
          </w:p>
        </w:tc>
      </w:tr>
      <w:tr w:rsidR="00B22D59" w14:paraId="2DEAA3A9"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35BF363" w14:textId="77777777" w:rsidR="00B22D59" w:rsidRDefault="00132E54">
            <w:pPr>
              <w:spacing w:after="0"/>
            </w:pPr>
            <w:r>
              <w:rPr>
                <w:sz w:val="15"/>
              </w:rPr>
              <w:t>Query timeout/resource limit</w:t>
            </w:r>
          </w:p>
        </w:tc>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994EF3D" w14:textId="77777777" w:rsidR="00B22D59" w:rsidRDefault="00132E54">
            <w:pPr>
              <w:spacing w:after="0"/>
            </w:pPr>
            <w:r>
              <w:rPr>
                <w:sz w:val="15"/>
              </w:rPr>
              <w:t>Transient or permanent</w:t>
            </w:r>
          </w:p>
        </w:tc>
        <w:tc>
          <w:tcPr>
            <w:tcW w:w="4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1AABB92" w14:textId="77777777" w:rsidR="00B22D59" w:rsidRDefault="00132E54">
            <w:pPr>
              <w:spacing w:after="0"/>
            </w:pPr>
            <w:r>
              <w:rPr>
                <w:sz w:val="15"/>
              </w:rPr>
              <w:t>Retry only if policy permits; otherwise limited/failed stage with diagnostics.</w:t>
            </w:r>
          </w:p>
        </w:tc>
      </w:tr>
      <w:tr w:rsidR="00B22D59" w14:paraId="25BCB2C4"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D955926" w14:textId="77777777" w:rsidR="00B22D59" w:rsidRDefault="00132E54">
            <w:pPr>
              <w:spacing w:after="0"/>
            </w:pPr>
            <w:r>
              <w:rPr>
                <w:sz w:val="15"/>
              </w:rPr>
              <w:t>Metric SQL rejected/unreproducible</w:t>
            </w:r>
          </w:p>
        </w:tc>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589B69D" w14:textId="77777777" w:rsidR="00B22D59" w:rsidRDefault="00132E54">
            <w:pPr>
              <w:spacing w:after="0"/>
            </w:pPr>
            <w:r>
              <w:rPr>
                <w:sz w:val="15"/>
              </w:rPr>
              <w:t>Permanent evidence defect</w:t>
            </w:r>
          </w:p>
        </w:tc>
        <w:tc>
          <w:tcPr>
            <w:tcW w:w="4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F2F542B" w14:textId="77777777" w:rsidR="00B22D59" w:rsidRDefault="00132E54">
            <w:pPr>
              <w:spacing w:after="0"/>
            </w:pPr>
            <w:r>
              <w:rPr>
                <w:sz w:val="15"/>
              </w:rPr>
              <w:t>METRIC_NOT_REPRODUCIBLE; block unsafe downstream work.</w:t>
            </w:r>
          </w:p>
        </w:tc>
      </w:tr>
      <w:tr w:rsidR="00B22D59" w14:paraId="360FF1C9"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322C512" w14:textId="77777777" w:rsidR="00B22D59" w:rsidRDefault="00132E54">
            <w:pPr>
              <w:spacing w:after="0"/>
            </w:pPr>
            <w:r>
              <w:rPr>
                <w:sz w:val="15"/>
              </w:rPr>
              <w:t>LLM timeout/invalid output</w:t>
            </w:r>
          </w:p>
        </w:tc>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7EF2265" w14:textId="77777777" w:rsidR="00B22D59" w:rsidRDefault="00132E54">
            <w:pPr>
              <w:spacing w:after="0"/>
            </w:pPr>
            <w:r>
              <w:rPr>
                <w:sz w:val="15"/>
              </w:rPr>
              <w:t>Optional-service failure</w:t>
            </w:r>
          </w:p>
        </w:tc>
        <w:tc>
          <w:tcPr>
            <w:tcW w:w="4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C077B3F" w14:textId="77777777" w:rsidR="00B22D59" w:rsidRDefault="00132E54">
            <w:pPr>
              <w:spacing w:after="0"/>
            </w:pPr>
            <w:r>
              <w:rPr>
                <w:sz w:val="15"/>
              </w:rPr>
              <w:t>Circuit breaker and deterministic template fallback.</w:t>
            </w:r>
          </w:p>
        </w:tc>
      </w:tr>
      <w:tr w:rsidR="00B22D59" w14:paraId="767FD86F"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CBB73F4" w14:textId="77777777" w:rsidR="00B22D59" w:rsidRDefault="00132E54">
            <w:pPr>
              <w:spacing w:after="0"/>
            </w:pPr>
            <w:r>
              <w:rPr>
                <w:sz w:val="15"/>
              </w:rPr>
              <w:t>Candidate validation/compiler rejection</w:t>
            </w:r>
          </w:p>
        </w:tc>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E5C1980" w14:textId="77777777" w:rsidR="00B22D59" w:rsidRDefault="00132E54">
            <w:pPr>
              <w:spacing w:after="0"/>
            </w:pPr>
            <w:r>
              <w:rPr>
                <w:sz w:val="15"/>
              </w:rPr>
              <w:t>Candidate-specific</w:t>
            </w:r>
          </w:p>
        </w:tc>
        <w:tc>
          <w:tcPr>
            <w:tcW w:w="4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E4B36BE" w14:textId="77777777" w:rsidR="00B22D59" w:rsidRDefault="00132E54">
            <w:pPr>
              <w:spacing w:after="0"/>
            </w:pPr>
            <w:r>
              <w:rPr>
                <w:sz w:val="15"/>
              </w:rPr>
              <w:t>Record reason; try next bounded candidate or produce Recommendation Only evidence.</w:t>
            </w:r>
          </w:p>
        </w:tc>
      </w:tr>
      <w:tr w:rsidR="00B22D59" w14:paraId="29FE9BFC"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19F0A1F" w14:textId="77777777" w:rsidR="00B22D59" w:rsidRDefault="00132E54">
            <w:pPr>
              <w:spacing w:after="0"/>
            </w:pPr>
            <w:r>
              <w:rPr>
                <w:sz w:val="15"/>
              </w:rPr>
              <w:t>Historical replay mismatch</w:t>
            </w:r>
          </w:p>
        </w:tc>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D53FB09" w14:textId="77777777" w:rsidR="00B22D59" w:rsidRDefault="00132E54">
            <w:pPr>
              <w:spacing w:after="0"/>
            </w:pPr>
            <w:r>
              <w:rPr>
                <w:sz w:val="15"/>
              </w:rPr>
              <w:t>Trust failure</w:t>
            </w:r>
          </w:p>
        </w:tc>
        <w:tc>
          <w:tcPr>
            <w:tcW w:w="4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9D275D0" w14:textId="77777777" w:rsidR="00B22D59" w:rsidRDefault="00132E54">
            <w:pPr>
              <w:spacing w:after="0"/>
            </w:pPr>
            <w:r>
              <w:rPr>
                <w:sz w:val="15"/>
              </w:rPr>
              <w:t>Stop candidate impact claims; publish REPLAY_MISMATCH diagnostics.</w:t>
            </w:r>
          </w:p>
        </w:tc>
      </w:tr>
      <w:tr w:rsidR="00B22D59" w14:paraId="6E85C40E"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7B2C9D9" w14:textId="77777777" w:rsidR="00B22D59" w:rsidRDefault="00132E54">
            <w:pPr>
              <w:spacing w:after="0"/>
            </w:pPr>
            <w:r>
              <w:rPr>
                <w:sz w:val="15"/>
              </w:rPr>
              <w:t>Case reopened/corrected</w:t>
            </w:r>
          </w:p>
        </w:tc>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0F63F42" w14:textId="77777777" w:rsidR="00B22D59" w:rsidRDefault="00132E54">
            <w:pPr>
              <w:spacing w:after="0"/>
            </w:pPr>
            <w:r>
              <w:rPr>
                <w:sz w:val="15"/>
              </w:rPr>
              <w:t>Supersession</w:t>
            </w:r>
          </w:p>
        </w:tc>
        <w:tc>
          <w:tcPr>
            <w:tcW w:w="4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1E58E02" w14:textId="77777777" w:rsidR="00B22D59" w:rsidRDefault="00132E54">
            <w:pPr>
              <w:spacing w:after="0"/>
            </w:pPr>
            <w:r>
              <w:rPr>
                <w:sz w:val="15"/>
              </w:rPr>
              <w:t>Cancel case job and supersede recommendations tied to old decision.</w:t>
            </w:r>
          </w:p>
        </w:tc>
      </w:tr>
      <w:tr w:rsidR="00B22D59" w14:paraId="10628CE9"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CBF4B6B" w14:textId="77777777" w:rsidR="00B22D59" w:rsidRDefault="00132E54">
            <w:pPr>
              <w:spacing w:after="0"/>
            </w:pPr>
            <w:r>
              <w:rPr>
                <w:sz w:val="15"/>
              </w:rPr>
              <w:t>Current rule/config changed</w:t>
            </w:r>
          </w:p>
        </w:tc>
        <w:tc>
          <w:tcPr>
            <w:tcW w:w="19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1BD04EF" w14:textId="77777777" w:rsidR="00B22D59" w:rsidRDefault="00132E54">
            <w:pPr>
              <w:spacing w:after="0"/>
            </w:pPr>
            <w:r>
              <w:rPr>
                <w:sz w:val="15"/>
              </w:rPr>
              <w:t>Stale state</w:t>
            </w:r>
          </w:p>
        </w:tc>
        <w:tc>
          <w:tcPr>
            <w:tcW w:w="4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B734672" w14:textId="77777777" w:rsidR="00B22D59" w:rsidRDefault="00132E54">
            <w:pPr>
              <w:spacing w:after="0"/>
            </w:pPr>
            <w:r>
              <w:rPr>
                <w:sz w:val="15"/>
              </w:rPr>
              <w:t>Mark run/recommendation STALE; require new run or explicit refresh.</w:t>
            </w:r>
          </w:p>
        </w:tc>
      </w:tr>
      <w:tr w:rsidR="00B22D59" w14:paraId="6FAAF6A5" w14:textId="77777777">
        <w:trPr>
          <w:cantSplit/>
          <w:jc w:val="center"/>
        </w:trPr>
        <w:tc>
          <w:tcPr>
            <w:tcW w:w="28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FC4861C" w14:textId="77777777" w:rsidR="00B22D59" w:rsidRDefault="00132E54">
            <w:pPr>
              <w:spacing w:after="0"/>
            </w:pPr>
            <w:r>
              <w:rPr>
                <w:sz w:val="15"/>
              </w:rPr>
              <w:t>Repeated unhandled failure</w:t>
            </w:r>
          </w:p>
        </w:tc>
        <w:tc>
          <w:tcPr>
            <w:tcW w:w="19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159B43E" w14:textId="77777777" w:rsidR="00B22D59" w:rsidRDefault="00132E54">
            <w:pPr>
              <w:spacing w:after="0"/>
            </w:pPr>
            <w:r>
              <w:rPr>
                <w:sz w:val="15"/>
              </w:rPr>
              <w:t>Operational</w:t>
            </w:r>
          </w:p>
        </w:tc>
        <w:tc>
          <w:tcPr>
            <w:tcW w:w="4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96480B9" w14:textId="77777777" w:rsidR="00B22D59" w:rsidRDefault="00132E54">
            <w:pPr>
              <w:spacing w:after="0"/>
            </w:pPr>
            <w:r>
              <w:rPr>
                <w:sz w:val="15"/>
              </w:rPr>
              <w:t>Dead-letter/manual rescue with immutable context and runbook.</w:t>
            </w:r>
          </w:p>
        </w:tc>
      </w:tr>
    </w:tbl>
    <w:p w14:paraId="0CC5160D" w14:textId="77777777" w:rsidR="00B22D59" w:rsidRDefault="00B22D59">
      <w:pPr>
        <w:spacing w:after="0"/>
      </w:pPr>
    </w:p>
    <w:p w14:paraId="7FEB98CE" w14:textId="77777777" w:rsidR="00B22D59" w:rsidRDefault="00132E54">
      <w:pPr>
        <w:pStyle w:val="Heading2"/>
      </w:pPr>
      <w:bookmarkStart w:id="97" w:name="_Toc236404078"/>
      <w:r>
        <w:t>Backpressure and scale design</w:t>
      </w:r>
      <w:bookmarkEnd w:id="97"/>
    </w:p>
    <w:p w14:paraId="0C521DDC" w14:textId="77777777" w:rsidR="00B22D59" w:rsidRDefault="00132E54">
      <w:pPr>
        <w:pStyle w:val="ListBullet"/>
      </w:pPr>
      <w:r>
        <w:t>Partition queues, snapshots, and artifact prefixes by institution and date/workload class.</w:t>
      </w:r>
    </w:p>
    <w:p w14:paraId="455040B0" w14:textId="77777777" w:rsidR="00B22D59" w:rsidRDefault="00132E54">
      <w:pPr>
        <w:pStyle w:val="ListBullet"/>
      </w:pPr>
      <w:r>
        <w:t>Apply per-institution concurrency, query, LLM, compiler, and replay quotas so one client cannot exhaust the platform.</w:t>
      </w:r>
    </w:p>
    <w:p w14:paraId="32CE6985" w14:textId="77777777" w:rsidR="00B22D59" w:rsidRDefault="00132E54">
      <w:pPr>
        <w:pStyle w:val="ListBullet"/>
      </w:pPr>
      <w:r>
        <w:lastRenderedPageBreak/>
        <w:t>Use checkpointed snapshot/replay partitions and ordered processing where velocity/stateful rules require event sequence.</w:t>
      </w:r>
    </w:p>
    <w:p w14:paraId="33B2D508" w14:textId="77777777" w:rsidR="00B22D59" w:rsidRDefault="00132E54">
      <w:pPr>
        <w:pStyle w:val="ListBullet"/>
      </w:pPr>
      <w:r>
        <w:t>Keep control modules in one deployable service initially; separate analytical/replay workload pools or processes only when isolation, scale, or ownership requires it.</w:t>
      </w:r>
    </w:p>
    <w:p w14:paraId="6EA352D8" w14:textId="77777777" w:rsidR="00B22D59" w:rsidRDefault="00132E54">
      <w:pPr>
        <w:pStyle w:val="ListBullet"/>
      </w:pPr>
      <w:r>
        <w:t>Use bounded retention, archival, and legal-hold policy configurable per institution.</w:t>
      </w:r>
    </w:p>
    <w:p w14:paraId="0AAE187D" w14:textId="77777777" w:rsidR="00B22D59" w:rsidRDefault="00132E54">
      <w:pPr>
        <w:pStyle w:val="ListBullet"/>
      </w:pPr>
      <w:r>
        <w:t>Derive capacity only from future representative production workload tests; never from the supplied sample row counts.</w:t>
      </w:r>
    </w:p>
    <w:p w14:paraId="53EE3C2A" w14:textId="77777777" w:rsidR="00B22D59" w:rsidRDefault="00132E54">
      <w:pPr>
        <w:pStyle w:val="Heading2"/>
      </w:pPr>
      <w:bookmarkStart w:id="98" w:name="_Toc236404079"/>
      <w:r>
        <w:t>Observability model</w:t>
      </w:r>
      <w:bookmarkEnd w:id="98"/>
    </w:p>
    <w:tbl>
      <w:tblPr>
        <w:tblW w:w="9360" w:type="dxa"/>
        <w:jc w:val="center"/>
        <w:tblLayout w:type="fixed"/>
        <w:tblLook w:val="04A0" w:firstRow="1" w:lastRow="0" w:firstColumn="1" w:lastColumn="0" w:noHBand="0" w:noVBand="1"/>
      </w:tblPr>
      <w:tblGrid>
        <w:gridCol w:w="2200"/>
        <w:gridCol w:w="7160"/>
      </w:tblGrid>
      <w:tr w:rsidR="00B22D59" w14:paraId="61F74FB1" w14:textId="77777777">
        <w:trPr>
          <w:cantSplit/>
          <w:tblHeader/>
          <w:jc w:val="center"/>
        </w:trPr>
        <w:tc>
          <w:tcPr>
            <w:tcW w:w="2200" w:type="dxa"/>
            <w:shd w:val="clear" w:color="auto" w:fill="12314A"/>
            <w:tcMar>
              <w:top w:w="100" w:type="dxa"/>
              <w:left w:w="120" w:type="dxa"/>
              <w:bottom w:w="100" w:type="dxa"/>
              <w:right w:w="120" w:type="dxa"/>
            </w:tcMar>
            <w:vAlign w:val="center"/>
          </w:tcPr>
          <w:p w14:paraId="7586FF68" w14:textId="77777777" w:rsidR="00B22D59" w:rsidRDefault="00132E54">
            <w:pPr>
              <w:spacing w:after="0"/>
            </w:pPr>
            <w:r>
              <w:rPr>
                <w:b/>
                <w:color w:val="FFFFFF"/>
                <w:sz w:val="16"/>
              </w:rPr>
              <w:t>Signal</w:t>
            </w:r>
          </w:p>
        </w:tc>
        <w:tc>
          <w:tcPr>
            <w:tcW w:w="7160" w:type="dxa"/>
            <w:shd w:val="clear" w:color="auto" w:fill="12314A"/>
            <w:tcMar>
              <w:top w:w="100" w:type="dxa"/>
              <w:left w:w="120" w:type="dxa"/>
              <w:bottom w:w="100" w:type="dxa"/>
              <w:right w:w="120" w:type="dxa"/>
            </w:tcMar>
            <w:vAlign w:val="center"/>
          </w:tcPr>
          <w:p w14:paraId="5701250D" w14:textId="77777777" w:rsidR="00B22D59" w:rsidRDefault="00132E54">
            <w:pPr>
              <w:spacing w:after="0"/>
            </w:pPr>
            <w:r>
              <w:rPr>
                <w:b/>
                <w:color w:val="FFFFFF"/>
                <w:sz w:val="16"/>
              </w:rPr>
              <w:t>Examples</w:t>
            </w:r>
          </w:p>
        </w:tc>
      </w:tr>
      <w:tr w:rsidR="00B22D59" w14:paraId="03EDC07C"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7B92FAF" w14:textId="77777777" w:rsidR="00B22D59" w:rsidRDefault="00132E54">
            <w:pPr>
              <w:spacing w:after="0"/>
            </w:pPr>
            <w:r>
              <w:rPr>
                <w:sz w:val="16"/>
              </w:rPr>
              <w:t>Workflow</w:t>
            </w:r>
          </w:p>
        </w:tc>
        <w:tc>
          <w:tcPr>
            <w:tcW w:w="7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6674C7A" w14:textId="77777777" w:rsidR="00B22D59" w:rsidRDefault="00132E54">
            <w:pPr>
              <w:spacing w:after="0"/>
            </w:pPr>
            <w:r>
              <w:rPr>
                <w:sz w:val="16"/>
              </w:rPr>
              <w:t>Jobs/stages by state, stage latency, attempts, cancellations, stale/superseded count, oldest-job age.</w:t>
            </w:r>
          </w:p>
        </w:tc>
      </w:tr>
      <w:tr w:rsidR="00B22D59" w14:paraId="346AB0B0"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2FE188E" w14:textId="77777777" w:rsidR="00B22D59" w:rsidRDefault="00132E54">
            <w:pPr>
              <w:spacing w:after="0"/>
            </w:pPr>
            <w:r>
              <w:rPr>
                <w:sz w:val="16"/>
              </w:rPr>
              <w:t>Trigger</w:t>
            </w:r>
          </w:p>
        </w:tc>
        <w:tc>
          <w:tcPr>
            <w:tcW w:w="71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900F2AC" w14:textId="77777777" w:rsidR="00B22D59" w:rsidRDefault="00132E54">
            <w:pPr>
              <w:spacing w:after="0"/>
            </w:pPr>
            <w:r>
              <w:rPr>
                <w:sz w:val="16"/>
              </w:rPr>
              <w:t>Outbox lag, consumer lag, duplicate rate, inbox errors, poller cursor/freshness, missed-trigger reconciliation.</w:t>
            </w:r>
          </w:p>
        </w:tc>
      </w:tr>
      <w:tr w:rsidR="00B22D59" w14:paraId="05A29915"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C0921AE" w14:textId="77777777" w:rsidR="00B22D59" w:rsidRDefault="00132E54">
            <w:pPr>
              <w:spacing w:after="0"/>
            </w:pPr>
            <w:r>
              <w:rPr>
                <w:sz w:val="16"/>
              </w:rPr>
              <w:t>Data</w:t>
            </w:r>
          </w:p>
        </w:tc>
        <w:tc>
          <w:tcPr>
            <w:tcW w:w="7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55E16F0" w14:textId="77777777" w:rsidR="00B22D59" w:rsidRDefault="00132E54">
            <w:pPr>
              <w:spacing w:after="0"/>
            </w:pPr>
            <w:r>
              <w:rPr>
                <w:sz w:val="16"/>
              </w:rPr>
              <w:t>Snapshot throughput/size, excluded rows, missing inputs, replica freshness, metric SQL failures/timeouts.</w:t>
            </w:r>
          </w:p>
        </w:tc>
      </w:tr>
      <w:tr w:rsidR="00B22D59" w14:paraId="543C2CBE"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9D76E54" w14:textId="77777777" w:rsidR="00B22D59" w:rsidRDefault="00132E54">
            <w:pPr>
              <w:spacing w:after="0"/>
            </w:pPr>
            <w:r>
              <w:rPr>
                <w:sz w:val="16"/>
              </w:rPr>
              <w:t>Analysis</w:t>
            </w:r>
          </w:p>
        </w:tc>
        <w:tc>
          <w:tcPr>
            <w:tcW w:w="71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8B07317" w14:textId="77777777" w:rsidR="00B22D59" w:rsidRDefault="00132E54">
            <w:pPr>
              <w:spacing w:after="0"/>
            </w:pPr>
            <w:r>
              <w:rPr>
                <w:sz w:val="16"/>
              </w:rPr>
              <w:t>Runs by evidence status, decay/threshold module failures, uncertainty/sample gates, no-change rate.</w:t>
            </w:r>
          </w:p>
        </w:tc>
      </w:tr>
      <w:tr w:rsidR="00B22D59" w14:paraId="793580B8"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38D6ABD" w14:textId="77777777" w:rsidR="00B22D59" w:rsidRDefault="00132E54">
            <w:pPr>
              <w:spacing w:after="0"/>
            </w:pPr>
            <w:r>
              <w:rPr>
                <w:sz w:val="16"/>
              </w:rPr>
              <w:t>Replay</w:t>
            </w:r>
          </w:p>
        </w:tc>
        <w:tc>
          <w:tcPr>
            <w:tcW w:w="7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34495DA" w14:textId="77777777" w:rsidR="00B22D59" w:rsidRDefault="00132E54">
            <w:pPr>
              <w:spacing w:after="0"/>
            </w:pPr>
            <w:r>
              <w:rPr>
                <w:sz w:val="16"/>
              </w:rPr>
              <w:t>Compiler failures, parity pass rate, mismatch dimensions, event throughput, checkpoint/retry rate.</w:t>
            </w:r>
          </w:p>
        </w:tc>
      </w:tr>
      <w:tr w:rsidR="00B22D59" w14:paraId="7C5CD4F6"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497F95A" w14:textId="77777777" w:rsidR="00B22D59" w:rsidRDefault="00132E54">
            <w:pPr>
              <w:spacing w:after="0"/>
            </w:pPr>
            <w:r>
              <w:rPr>
                <w:sz w:val="16"/>
              </w:rPr>
              <w:t>LLM</w:t>
            </w:r>
          </w:p>
        </w:tc>
        <w:tc>
          <w:tcPr>
            <w:tcW w:w="71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545A878" w14:textId="77777777" w:rsidR="00B22D59" w:rsidRDefault="00132E54">
            <w:pPr>
              <w:spacing w:after="0"/>
            </w:pPr>
            <w:r>
              <w:rPr>
                <w:sz w:val="16"/>
              </w:rPr>
              <w:t>Enabled institutions, latency, tokens/cost, tool calls, schema/claim rejection, fallback/circuit-breaker rate.</w:t>
            </w:r>
          </w:p>
        </w:tc>
      </w:tr>
      <w:tr w:rsidR="00B22D59" w14:paraId="12CCBFBB"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062EB9D" w14:textId="77777777" w:rsidR="00B22D59" w:rsidRDefault="00132E54">
            <w:pPr>
              <w:spacing w:after="0"/>
            </w:pPr>
            <w:r>
              <w:rPr>
                <w:sz w:val="16"/>
              </w:rPr>
              <w:t>Security</w:t>
            </w:r>
          </w:p>
        </w:tc>
        <w:tc>
          <w:tcPr>
            <w:tcW w:w="71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DF59E75" w14:textId="77777777" w:rsidR="00B22D59" w:rsidRDefault="00132E54">
            <w:pPr>
              <w:spacing w:after="0"/>
            </w:pPr>
            <w:r>
              <w:rPr>
                <w:sz w:val="16"/>
              </w:rPr>
              <w:t>Authorization denials, cross-tenant guard failures, unusual query/egress, sensitive-data scanner hits.</w:t>
            </w:r>
          </w:p>
        </w:tc>
      </w:tr>
      <w:tr w:rsidR="00B22D59" w14:paraId="75F1DDFF" w14:textId="77777777">
        <w:trPr>
          <w:cantSplit/>
          <w:jc w:val="center"/>
        </w:trPr>
        <w:tc>
          <w:tcPr>
            <w:tcW w:w="22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3E41883" w14:textId="77777777" w:rsidR="00B22D59" w:rsidRDefault="00132E54">
            <w:pPr>
              <w:spacing w:after="0"/>
            </w:pPr>
            <w:r>
              <w:rPr>
                <w:sz w:val="16"/>
              </w:rPr>
              <w:t>Governance</w:t>
            </w:r>
          </w:p>
        </w:tc>
        <w:tc>
          <w:tcPr>
            <w:tcW w:w="71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08D408A" w14:textId="77777777" w:rsidR="00B22D59" w:rsidRDefault="00132E54">
            <w:pPr>
              <w:spacing w:after="0"/>
            </w:pPr>
            <w:r>
              <w:rPr>
                <w:sz w:val="16"/>
              </w:rPr>
              <w:t>Ready/reviewed/rejected/stale recommendations, reviewer cycle time, requests for more analysis.</w:t>
            </w:r>
          </w:p>
        </w:tc>
      </w:tr>
    </w:tbl>
    <w:p w14:paraId="5ADE872E" w14:textId="77777777" w:rsidR="00B22D59" w:rsidRDefault="00B22D59">
      <w:pPr>
        <w:spacing w:after="0"/>
      </w:pPr>
    </w:p>
    <w:p w14:paraId="25F4E02E" w14:textId="77777777" w:rsidR="00B22D59" w:rsidRDefault="00132E54">
      <w:pPr>
        <w:pStyle w:val="Heading2"/>
      </w:pPr>
      <w:bookmarkStart w:id="99" w:name="_Toc236404080"/>
      <w:r>
        <w:t>SLO, RTO, and RPO approach</w:t>
      </w:r>
      <w:bookmarkEnd w:id="99"/>
    </w:p>
    <w:p w14:paraId="3E4910D7" w14:textId="77777777" w:rsidR="00B22D59" w:rsidRDefault="00132E54">
      <w:r>
        <w:t>Exact numeric targets cannot be confirmed without owner requirements and representative production load. Define separate owner-approved targets for trigger acceptance, job completion by workload class, recommendation availability, event/data freshness, evidence durability, recovery time, recovery point, and support response. Recommendation generation is asynchronous and must not affect the live transaction-monitoring SLO.</w:t>
      </w:r>
    </w:p>
    <w:p w14:paraId="1417D090" w14:textId="77777777" w:rsidR="00B22D59" w:rsidRDefault="00132E54">
      <w:pPr>
        <w:pStyle w:val="ListBullet"/>
      </w:pPr>
      <w:r>
        <w:t>Dashboards must support institution-safe drill-down from event ID to governance reference.</w:t>
      </w:r>
    </w:p>
    <w:p w14:paraId="70A8F096" w14:textId="77777777" w:rsidR="00B22D59" w:rsidRDefault="00132E54">
      <w:pPr>
        <w:pStyle w:val="ListBullet"/>
      </w:pPr>
      <w:r>
        <w:t>Runbooks must cover trigger backlog, data freshness, Custom SQL rejection, replay mismatch, LLM incident disablement, stale recommendations, and dead-letter rescue.</w:t>
      </w:r>
    </w:p>
    <w:p w14:paraId="1C22A740" w14:textId="77777777" w:rsidR="00B22D59" w:rsidRDefault="00132E54">
      <w:pPr>
        <w:pStyle w:val="ListBullet"/>
      </w:pPr>
      <w:r>
        <w:t>Backup/restore and disaster-recovery exercises must prove metadata, immutable evidence, and audit restoration before production approval.</w:t>
      </w:r>
    </w:p>
    <w:p w14:paraId="7877065B" w14:textId="77777777" w:rsidR="00B22D59" w:rsidRDefault="00132E54">
      <w:r>
        <w:br w:type="page"/>
      </w:r>
    </w:p>
    <w:p w14:paraId="093BD589" w14:textId="77777777" w:rsidR="00B22D59" w:rsidRDefault="00132E54">
      <w:pPr>
        <w:pStyle w:val="Heading1"/>
      </w:pPr>
      <w:bookmarkStart w:id="100" w:name="_Toc236404081"/>
      <w:r>
        <w:lastRenderedPageBreak/>
        <w:t>29. Testing strategy and formal acceptance gates</w:t>
      </w:r>
      <w:bookmarkEnd w:id="100"/>
    </w:p>
    <w:p w14:paraId="577BA1A4" w14:textId="77777777" w:rsidR="00B22D59" w:rsidRDefault="00132E54">
      <w:r>
        <w:t>The Agent must be tested as a financial decision-support system. Tests cover data lineage, deterministic mathematics, replay fidelity, tenant isolation, LLM claim quality, resilience, and the human governance hand-off.</w:t>
      </w:r>
    </w:p>
    <w:p w14:paraId="3CF4E53F" w14:textId="77777777" w:rsidR="00B22D59" w:rsidRDefault="00132E54">
      <w:pPr>
        <w:pStyle w:val="Heading2"/>
      </w:pPr>
      <w:bookmarkStart w:id="101" w:name="_Toc236404082"/>
      <w:r>
        <w:t>Enterprise test matrix</w:t>
      </w:r>
      <w:bookmarkEnd w:id="101"/>
    </w:p>
    <w:tbl>
      <w:tblPr>
        <w:tblW w:w="9360" w:type="dxa"/>
        <w:jc w:val="center"/>
        <w:tblLayout w:type="fixed"/>
        <w:tblLook w:val="04A0" w:firstRow="1" w:lastRow="0" w:firstColumn="1" w:lastColumn="0" w:noHBand="0" w:noVBand="1"/>
      </w:tblPr>
      <w:tblGrid>
        <w:gridCol w:w="2600"/>
        <w:gridCol w:w="6760"/>
      </w:tblGrid>
      <w:tr w:rsidR="00B22D59" w14:paraId="34B8C9B3" w14:textId="77777777">
        <w:trPr>
          <w:cantSplit/>
          <w:tblHeader/>
          <w:jc w:val="center"/>
        </w:trPr>
        <w:tc>
          <w:tcPr>
            <w:tcW w:w="2600" w:type="dxa"/>
            <w:shd w:val="clear" w:color="auto" w:fill="12314A"/>
            <w:tcMar>
              <w:top w:w="100" w:type="dxa"/>
              <w:left w:w="120" w:type="dxa"/>
              <w:bottom w:w="100" w:type="dxa"/>
              <w:right w:w="120" w:type="dxa"/>
            </w:tcMar>
            <w:vAlign w:val="center"/>
          </w:tcPr>
          <w:p w14:paraId="1A0B8578" w14:textId="77777777" w:rsidR="00B22D59" w:rsidRDefault="00132E54">
            <w:pPr>
              <w:spacing w:after="0"/>
            </w:pPr>
            <w:r>
              <w:rPr>
                <w:b/>
                <w:color w:val="FFFFFF"/>
                <w:sz w:val="15"/>
              </w:rPr>
              <w:t>Test class</w:t>
            </w:r>
          </w:p>
        </w:tc>
        <w:tc>
          <w:tcPr>
            <w:tcW w:w="6760" w:type="dxa"/>
            <w:shd w:val="clear" w:color="auto" w:fill="12314A"/>
            <w:tcMar>
              <w:top w:w="100" w:type="dxa"/>
              <w:left w:w="120" w:type="dxa"/>
              <w:bottom w:w="100" w:type="dxa"/>
              <w:right w:w="120" w:type="dxa"/>
            </w:tcMar>
            <w:vAlign w:val="center"/>
          </w:tcPr>
          <w:p w14:paraId="470C0F6E" w14:textId="77777777" w:rsidR="00B22D59" w:rsidRDefault="00132E54">
            <w:pPr>
              <w:spacing w:after="0"/>
            </w:pPr>
            <w:r>
              <w:rPr>
                <w:b/>
                <w:color w:val="FFFFFF"/>
                <w:sz w:val="15"/>
              </w:rPr>
              <w:t>What must be proven</w:t>
            </w:r>
          </w:p>
        </w:tc>
      </w:tr>
      <w:tr w:rsidR="00B22D59" w14:paraId="7F341209"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01EB098" w14:textId="77777777" w:rsidR="00B22D59" w:rsidRDefault="00132E54">
            <w:pPr>
              <w:spacing w:after="0"/>
            </w:pPr>
            <w:r>
              <w:rPr>
                <w:sz w:val="15"/>
              </w:rPr>
              <w:t>Unit tests</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4698585" w14:textId="77777777" w:rsidR="00B22D59" w:rsidRDefault="00132E54">
            <w:pPr>
              <w:spacing w:after="0"/>
            </w:pPr>
            <w:r>
              <w:rPr>
                <w:sz w:val="15"/>
              </w:rPr>
              <w:t>Policy resolution, mapping precedence, state guards, formulas, uncertainty, candidate validation, claim rules.</w:t>
            </w:r>
          </w:p>
        </w:tc>
      </w:tr>
      <w:tr w:rsidR="00B22D59" w14:paraId="688215FD"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BA4D17E" w14:textId="77777777" w:rsidR="00B22D59" w:rsidRDefault="00132E54">
            <w:pPr>
              <w:spacing w:after="0"/>
            </w:pPr>
            <w:r>
              <w:rPr>
                <w:sz w:val="15"/>
              </w:rPr>
              <w:t>Schema/contract tests</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D0589BE" w14:textId="77777777" w:rsidR="00B22D59" w:rsidRDefault="00132E54">
            <w:pPr>
              <w:spacing w:after="0"/>
            </w:pPr>
            <w:r>
              <w:rPr>
                <w:sz w:val="15"/>
              </w:rPr>
              <w:t>Backward/forward compatibility for events, APIs, artifact schemas, and ports.</w:t>
            </w:r>
          </w:p>
        </w:tc>
      </w:tr>
      <w:tr w:rsidR="00B22D59" w14:paraId="380F85D9"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1926E30" w14:textId="77777777" w:rsidR="00B22D59" w:rsidRDefault="00132E54">
            <w:pPr>
              <w:spacing w:after="0"/>
            </w:pPr>
            <w:r>
              <w:rPr>
                <w:sz w:val="15"/>
              </w:rPr>
              <w:t>Transaction lineage fixtures</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99A1B20" w14:textId="77777777" w:rsidR="00B22D59" w:rsidRDefault="00132E54">
            <w:pPr>
              <w:spacing w:after="0"/>
            </w:pPr>
            <w:r>
              <w:rPr>
                <w:sz w:val="15"/>
              </w:rPr>
              <w:t>Correct polymorphic routing, result/match siblings, master/request scope, deleted-rule behavior.</w:t>
            </w:r>
          </w:p>
        </w:tc>
      </w:tr>
      <w:tr w:rsidR="00B22D59" w14:paraId="10B528F8"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68EACE6" w14:textId="77777777" w:rsidR="00B22D59" w:rsidRDefault="00132E54">
            <w:pPr>
              <w:spacing w:after="0"/>
            </w:pPr>
            <w:r>
              <w:rPr>
                <w:sz w:val="15"/>
              </w:rPr>
              <w:t>Device lineage fixtures</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A8BCFF0" w14:textId="77777777" w:rsidR="00B22D59" w:rsidRDefault="00132E54">
            <w:pPr>
              <w:spacing w:after="0"/>
            </w:pPr>
            <w:r>
              <w:rPr>
                <w:sz w:val="15"/>
              </w:rPr>
              <w:t>Equivalent device path, institution cross-check, missing/ambiguous references.</w:t>
            </w:r>
          </w:p>
        </w:tc>
      </w:tr>
      <w:tr w:rsidR="00B22D59" w14:paraId="14973BB4"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0F17276" w14:textId="77777777" w:rsidR="00B22D59" w:rsidRDefault="00132E54">
            <w:pPr>
              <w:spacing w:after="0"/>
            </w:pPr>
            <w:r>
              <w:rPr>
                <w:sz w:val="15"/>
              </w:rPr>
              <w:t>Attribution golden cases</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9C0CD78" w14:textId="77777777" w:rsidR="00B22D59" w:rsidRDefault="00132E54">
            <w:pPr>
              <w:spacing w:after="0"/>
            </w:pPr>
            <w:r>
              <w:rPr>
                <w:sz w:val="15"/>
              </w:rPr>
              <w:t>Known primary/supporting/coincidental/unresolved results under group/policy context.</w:t>
            </w:r>
          </w:p>
        </w:tc>
      </w:tr>
      <w:tr w:rsidR="00B22D59" w14:paraId="135F2914"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8DA2A55" w14:textId="77777777" w:rsidR="00B22D59" w:rsidRDefault="00132E54">
            <w:pPr>
              <w:spacing w:after="0"/>
            </w:pPr>
            <w:r>
              <w:rPr>
                <w:sz w:val="15"/>
              </w:rPr>
              <w:t>Point-in-time metric tests</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496AC5D" w14:textId="77777777" w:rsidR="00B22D59" w:rsidRDefault="00132E54">
            <w:pPr>
              <w:spacing w:after="0"/>
            </w:pPr>
            <w:r>
              <w:rPr>
                <w:sz w:val="15"/>
              </w:rPr>
              <w:t>No future-data leakage; correct windows, late arrivals, timezones, SQL checksum, and reproducibility.</w:t>
            </w:r>
          </w:p>
        </w:tc>
      </w:tr>
      <w:tr w:rsidR="00B22D59" w14:paraId="1FBB3A79"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4B7AE12" w14:textId="77777777" w:rsidR="00B22D59" w:rsidRDefault="00132E54">
            <w:pPr>
              <w:spacing w:after="0"/>
            </w:pPr>
            <w:r>
              <w:rPr>
                <w:sz w:val="15"/>
              </w:rPr>
              <w:t>Analytical golden sets</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59DBF28" w14:textId="77777777" w:rsidR="00B22D59" w:rsidRDefault="00132E54">
            <w:pPr>
              <w:spacing w:after="0"/>
            </w:pPr>
            <w:r>
              <w:rPr>
                <w:sz w:val="15"/>
              </w:rPr>
              <w:t>Known metric numerators/denominators, threshold bands, decay states, overlap, and leakage calculations.</w:t>
            </w:r>
          </w:p>
        </w:tc>
      </w:tr>
      <w:tr w:rsidR="00B22D59" w14:paraId="76F0DA18"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CBEFEBC" w14:textId="77777777" w:rsidR="00B22D59" w:rsidRDefault="00132E54">
            <w:pPr>
              <w:spacing w:after="0"/>
            </w:pPr>
            <w:r>
              <w:rPr>
                <w:sz w:val="15"/>
              </w:rPr>
              <w:t>Compiler/replay parity</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63F56C6" w14:textId="77777777" w:rsidR="00B22D59" w:rsidRDefault="00132E54">
            <w:pPr>
              <w:spacing w:after="0"/>
            </w:pPr>
            <w:r>
              <w:rPr>
                <w:sz w:val="15"/>
              </w:rPr>
              <w:t>Historical event-level parity under pinned versions, event order, and stateful windows.</w:t>
            </w:r>
          </w:p>
        </w:tc>
      </w:tr>
      <w:tr w:rsidR="00B22D59" w14:paraId="1E509CA3"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0EBC7C7" w14:textId="77777777" w:rsidR="00B22D59" w:rsidRDefault="00132E54">
            <w:pPr>
              <w:spacing w:after="0"/>
            </w:pPr>
            <w:r>
              <w:rPr>
                <w:sz w:val="15"/>
              </w:rPr>
              <w:t>Backtest fairness</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05BD6EA" w14:textId="77777777" w:rsidR="00B22D59" w:rsidRDefault="00132E54">
            <w:pPr>
              <w:spacing w:after="0"/>
            </w:pPr>
            <w:r>
              <w:rPr>
                <w:sz w:val="15"/>
              </w:rPr>
              <w:t>Identical cohort/context, temporal validation/holdout, stable seeds, allowed claim scope.</w:t>
            </w:r>
          </w:p>
        </w:tc>
      </w:tr>
      <w:tr w:rsidR="00B22D59" w14:paraId="2EEDFECA"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595D396" w14:textId="77777777" w:rsidR="00B22D59" w:rsidRDefault="00132E54">
            <w:pPr>
              <w:spacing w:after="0"/>
            </w:pPr>
            <w:r>
              <w:rPr>
                <w:sz w:val="15"/>
              </w:rPr>
              <w:t>Security tests</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FE2E813" w14:textId="77777777" w:rsidR="00B22D59" w:rsidRDefault="00132E54">
            <w:pPr>
              <w:spacing w:after="0"/>
            </w:pPr>
            <w:r>
              <w:rPr>
                <w:sz w:val="15"/>
              </w:rPr>
              <w:t>Cross-tenant penetration, authorization, SQL abuse, object-store isolation, secrets, egress, audit integrity.</w:t>
            </w:r>
          </w:p>
        </w:tc>
      </w:tr>
      <w:tr w:rsidR="00B22D59" w14:paraId="716A7C55"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B5455B5" w14:textId="77777777" w:rsidR="00B22D59" w:rsidRDefault="00132E54">
            <w:pPr>
              <w:spacing w:after="0"/>
            </w:pPr>
            <w:r>
              <w:rPr>
                <w:sz w:val="15"/>
              </w:rPr>
              <w:t>LLM evaluation</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D690826" w14:textId="77777777" w:rsidR="00B22D59" w:rsidRDefault="00132E54">
            <w:pPr>
              <w:spacing w:after="0"/>
            </w:pPr>
            <w:r>
              <w:rPr>
                <w:sz w:val="15"/>
              </w:rPr>
              <w:t>Evidence citation fidelity, unsupported-claim rejection, prompt/tool injection, sensitive-data leakage, fallback.</w:t>
            </w:r>
          </w:p>
        </w:tc>
      </w:tr>
      <w:tr w:rsidR="00B22D59" w14:paraId="3177071B"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D30C3B0" w14:textId="77777777" w:rsidR="00B22D59" w:rsidRDefault="00132E54">
            <w:pPr>
              <w:spacing w:after="0"/>
            </w:pPr>
            <w:r>
              <w:rPr>
                <w:sz w:val="15"/>
              </w:rPr>
              <w:t>Performance/load</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2D005AF" w14:textId="77777777" w:rsidR="00B22D59" w:rsidRDefault="00132E54">
            <w:pPr>
              <w:spacing w:after="0"/>
            </w:pPr>
            <w:r>
              <w:rPr>
                <w:sz w:val="15"/>
              </w:rPr>
              <w:t>Trigger bursts, query/snapshot throughput, worker backpressure, large-rule replay, per-tenant fairness.</w:t>
            </w:r>
          </w:p>
        </w:tc>
      </w:tr>
      <w:tr w:rsidR="00B22D59" w14:paraId="3EE26355"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E586C74" w14:textId="77777777" w:rsidR="00B22D59" w:rsidRDefault="00132E54">
            <w:pPr>
              <w:spacing w:after="0"/>
            </w:pPr>
            <w:r>
              <w:rPr>
                <w:sz w:val="15"/>
              </w:rPr>
              <w:t>Resilience/DR</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1456938" w14:textId="77777777" w:rsidR="00B22D59" w:rsidRDefault="00132E54">
            <w:pPr>
              <w:spacing w:after="0"/>
            </w:pPr>
            <w:r>
              <w:rPr>
                <w:sz w:val="15"/>
              </w:rPr>
              <w:t>Worker crash/resume, broker/API outage, replica lag, dead-letter rescue, backup/restore, regional recovery.</w:t>
            </w:r>
          </w:p>
        </w:tc>
      </w:tr>
      <w:tr w:rsidR="00B22D59" w14:paraId="686B83EC"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E09937E" w14:textId="77777777" w:rsidR="00B22D59" w:rsidRDefault="00132E54">
            <w:pPr>
              <w:spacing w:after="0"/>
            </w:pPr>
            <w:r>
              <w:rPr>
                <w:sz w:val="15"/>
              </w:rPr>
              <w:t>UAT/governance</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06BF38F" w14:textId="77777777" w:rsidR="00B22D59" w:rsidRDefault="00132E54">
            <w:pPr>
              <w:spacing w:after="0"/>
            </w:pPr>
            <w:r>
              <w:rPr>
                <w:sz w:val="15"/>
              </w:rPr>
              <w:t>Fraud/risk reviewer understands recommendation, evidence, limitations, stale state, and actions.</w:t>
            </w:r>
          </w:p>
        </w:tc>
      </w:tr>
    </w:tbl>
    <w:p w14:paraId="7FB0DFCE" w14:textId="77777777" w:rsidR="00B22D59" w:rsidRDefault="00B22D59">
      <w:pPr>
        <w:spacing w:after="0"/>
      </w:pPr>
    </w:p>
    <w:p w14:paraId="3F86D154" w14:textId="77777777" w:rsidR="00B22D59" w:rsidRDefault="00132E54">
      <w:pPr>
        <w:pStyle w:val="Heading2"/>
      </w:pPr>
      <w:bookmarkStart w:id="102" w:name="_Toc236404083"/>
      <w:r>
        <w:t>Release acceptance gates</w:t>
      </w:r>
      <w:bookmarkEnd w:id="102"/>
    </w:p>
    <w:tbl>
      <w:tblPr>
        <w:tblW w:w="9360" w:type="dxa"/>
        <w:jc w:val="center"/>
        <w:tblLayout w:type="fixed"/>
        <w:tblLook w:val="04A0" w:firstRow="1" w:lastRow="0" w:firstColumn="1" w:lastColumn="0" w:noHBand="0" w:noVBand="1"/>
      </w:tblPr>
      <w:tblGrid>
        <w:gridCol w:w="2700"/>
        <w:gridCol w:w="6660"/>
      </w:tblGrid>
      <w:tr w:rsidR="00B22D59" w14:paraId="5B2B9894" w14:textId="77777777">
        <w:trPr>
          <w:cantSplit/>
          <w:tblHeader/>
          <w:jc w:val="center"/>
        </w:trPr>
        <w:tc>
          <w:tcPr>
            <w:tcW w:w="2700" w:type="dxa"/>
            <w:shd w:val="clear" w:color="auto" w:fill="12314A"/>
            <w:tcMar>
              <w:top w:w="100" w:type="dxa"/>
              <w:left w:w="120" w:type="dxa"/>
              <w:bottom w:w="100" w:type="dxa"/>
              <w:right w:w="120" w:type="dxa"/>
            </w:tcMar>
            <w:vAlign w:val="center"/>
          </w:tcPr>
          <w:p w14:paraId="32196825" w14:textId="77777777" w:rsidR="00B22D59" w:rsidRDefault="00132E54">
            <w:pPr>
              <w:spacing w:after="0"/>
            </w:pPr>
            <w:r>
              <w:rPr>
                <w:b/>
                <w:color w:val="FFFFFF"/>
                <w:sz w:val="16"/>
              </w:rPr>
              <w:t>Gate</w:t>
            </w:r>
          </w:p>
        </w:tc>
        <w:tc>
          <w:tcPr>
            <w:tcW w:w="6660" w:type="dxa"/>
            <w:shd w:val="clear" w:color="auto" w:fill="12314A"/>
            <w:tcMar>
              <w:top w:w="100" w:type="dxa"/>
              <w:left w:w="120" w:type="dxa"/>
              <w:bottom w:w="100" w:type="dxa"/>
              <w:right w:w="120" w:type="dxa"/>
            </w:tcMar>
            <w:vAlign w:val="center"/>
          </w:tcPr>
          <w:p w14:paraId="13BD2B1C" w14:textId="77777777" w:rsidR="00B22D59" w:rsidRDefault="00132E54">
            <w:pPr>
              <w:spacing w:after="0"/>
            </w:pPr>
            <w:r>
              <w:rPr>
                <w:b/>
                <w:color w:val="FFFFFF"/>
                <w:sz w:val="16"/>
              </w:rPr>
              <w:t>Required evidence</w:t>
            </w:r>
          </w:p>
        </w:tc>
      </w:tr>
      <w:tr w:rsidR="00B22D59" w14:paraId="27C5D8C8" w14:textId="77777777">
        <w:trPr>
          <w:cantSplit/>
          <w:jc w:val="center"/>
        </w:trPr>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2894394" w14:textId="77777777" w:rsidR="00B22D59" w:rsidRDefault="00132E54">
            <w:pPr>
              <w:spacing w:after="0"/>
            </w:pPr>
            <w:r>
              <w:rPr>
                <w:sz w:val="16"/>
              </w:rPr>
              <w:t>Contract approval</w:t>
            </w:r>
          </w:p>
        </w:tc>
        <w:tc>
          <w:tcPr>
            <w:tcW w:w="6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6F24820" w14:textId="77777777" w:rsidR="00B22D59" w:rsidRDefault="00132E54">
            <w:pPr>
              <w:spacing w:after="0"/>
            </w:pPr>
            <w:r>
              <w:rPr>
                <w:sz w:val="16"/>
              </w:rPr>
              <w:t>Case, outcome mapping, rule identity, policy, data access, artifact, and recommendation owners sign off.</w:t>
            </w:r>
          </w:p>
        </w:tc>
      </w:tr>
      <w:tr w:rsidR="00B22D59" w14:paraId="04A7858C" w14:textId="77777777">
        <w:trPr>
          <w:cantSplit/>
          <w:jc w:val="center"/>
        </w:trPr>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C1A2C5F" w14:textId="77777777" w:rsidR="00B22D59" w:rsidRDefault="00132E54">
            <w:pPr>
              <w:spacing w:after="0"/>
            </w:pPr>
            <w:r>
              <w:rPr>
                <w:sz w:val="16"/>
              </w:rPr>
              <w:t>Tenant/security approval</w:t>
            </w:r>
          </w:p>
        </w:tc>
        <w:tc>
          <w:tcPr>
            <w:tcW w:w="6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3252FCC" w14:textId="77777777" w:rsidR="00B22D59" w:rsidRDefault="00132E54">
            <w:pPr>
              <w:spacing w:after="0"/>
            </w:pPr>
            <w:r>
              <w:rPr>
                <w:sz w:val="16"/>
              </w:rPr>
              <w:t>Threat model, roles, read-only proof, isolation tests, external-LLM policy, audit design.</w:t>
            </w:r>
          </w:p>
        </w:tc>
      </w:tr>
      <w:tr w:rsidR="00B22D59" w14:paraId="71252030" w14:textId="77777777">
        <w:trPr>
          <w:cantSplit/>
          <w:jc w:val="center"/>
        </w:trPr>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9BAF692" w14:textId="77777777" w:rsidR="00B22D59" w:rsidRDefault="00132E54">
            <w:pPr>
              <w:spacing w:after="0"/>
            </w:pPr>
            <w:r>
              <w:rPr>
                <w:sz w:val="16"/>
              </w:rPr>
              <w:t>Lineage/config approval</w:t>
            </w:r>
          </w:p>
        </w:tc>
        <w:tc>
          <w:tcPr>
            <w:tcW w:w="6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492070D" w14:textId="77777777" w:rsidR="00B22D59" w:rsidRDefault="00132E54">
            <w:pPr>
              <w:spacing w:after="0"/>
            </w:pPr>
            <w:r>
              <w:rPr>
                <w:sz w:val="16"/>
              </w:rPr>
              <w:t>Representative transaction/device paths and time-travel configuration are reproducible.</w:t>
            </w:r>
          </w:p>
        </w:tc>
      </w:tr>
      <w:tr w:rsidR="00B22D59" w14:paraId="1EB7CB71" w14:textId="77777777">
        <w:trPr>
          <w:cantSplit/>
          <w:jc w:val="center"/>
        </w:trPr>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850C08F" w14:textId="77777777" w:rsidR="00B22D59" w:rsidRDefault="00132E54">
            <w:pPr>
              <w:spacing w:after="0"/>
            </w:pPr>
            <w:r>
              <w:rPr>
                <w:sz w:val="16"/>
              </w:rPr>
              <w:t>Data/metric approval</w:t>
            </w:r>
          </w:p>
        </w:tc>
        <w:tc>
          <w:tcPr>
            <w:tcW w:w="6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CF7EFD1" w14:textId="77777777" w:rsidR="00B22D59" w:rsidRDefault="00132E54">
            <w:pPr>
              <w:spacing w:after="0"/>
            </w:pPr>
            <w:r>
              <w:rPr>
                <w:sz w:val="16"/>
              </w:rPr>
              <w:t>Snapshot manifest, Custom SQL controls, known-result tests, maturity and sufficiency rules.</w:t>
            </w:r>
          </w:p>
        </w:tc>
      </w:tr>
      <w:tr w:rsidR="00B22D59" w14:paraId="0727BA89" w14:textId="77777777">
        <w:trPr>
          <w:cantSplit/>
          <w:jc w:val="center"/>
        </w:trPr>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C046F77" w14:textId="77777777" w:rsidR="00B22D59" w:rsidRDefault="00132E54">
            <w:pPr>
              <w:spacing w:after="0"/>
            </w:pPr>
            <w:r>
              <w:rPr>
                <w:sz w:val="16"/>
              </w:rPr>
              <w:t>Recommendation Only approval</w:t>
            </w:r>
          </w:p>
        </w:tc>
        <w:tc>
          <w:tcPr>
            <w:tcW w:w="6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134F1AA" w14:textId="77777777" w:rsidR="00B22D59" w:rsidRDefault="00132E54">
            <w:pPr>
              <w:spacing w:after="0"/>
            </w:pPr>
            <w:r>
              <w:rPr>
                <w:sz w:val="16"/>
              </w:rPr>
              <w:t>Deterministic evidence and human recommendation work end to end without compiler/LLM dependency.</w:t>
            </w:r>
          </w:p>
        </w:tc>
      </w:tr>
      <w:tr w:rsidR="00B22D59" w14:paraId="6017FF95" w14:textId="77777777">
        <w:trPr>
          <w:cantSplit/>
          <w:jc w:val="center"/>
        </w:trPr>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A2BE0F4" w14:textId="77777777" w:rsidR="00B22D59" w:rsidRDefault="00132E54">
            <w:pPr>
              <w:spacing w:after="0"/>
            </w:pPr>
            <w:r>
              <w:rPr>
                <w:sz w:val="16"/>
              </w:rPr>
              <w:lastRenderedPageBreak/>
              <w:t>LLM approval</w:t>
            </w:r>
          </w:p>
        </w:tc>
        <w:tc>
          <w:tcPr>
            <w:tcW w:w="6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061B98C" w14:textId="77777777" w:rsidR="00B22D59" w:rsidRDefault="00132E54">
            <w:pPr>
              <w:spacing w:after="0"/>
            </w:pPr>
            <w:r>
              <w:rPr>
                <w:sz w:val="16"/>
              </w:rPr>
              <w:t>Red-team, DLP, claim fidelity, fallback, model/provider policy, and incident disablement pass.</w:t>
            </w:r>
          </w:p>
        </w:tc>
      </w:tr>
      <w:tr w:rsidR="00B22D59" w14:paraId="2383F8BA" w14:textId="77777777">
        <w:trPr>
          <w:cantSplit/>
          <w:jc w:val="center"/>
        </w:trPr>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3B4DB29" w14:textId="77777777" w:rsidR="00B22D59" w:rsidRDefault="00132E54">
            <w:pPr>
              <w:spacing w:after="0"/>
            </w:pPr>
            <w:r>
              <w:rPr>
                <w:sz w:val="16"/>
              </w:rPr>
              <w:t>Replay approval</w:t>
            </w:r>
          </w:p>
        </w:tc>
        <w:tc>
          <w:tcPr>
            <w:tcW w:w="6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C487A2E" w14:textId="77777777" w:rsidR="00B22D59" w:rsidRDefault="00132E54">
            <w:pPr>
              <w:spacing w:after="0"/>
            </w:pPr>
            <w:r>
              <w:rPr>
                <w:sz w:val="16"/>
              </w:rPr>
              <w:t>Pinned runtime and historical parity meet owner-approved dimensions/tolerances.</w:t>
            </w:r>
          </w:p>
        </w:tc>
      </w:tr>
      <w:tr w:rsidR="00B22D59" w14:paraId="5C1B15DF" w14:textId="77777777">
        <w:trPr>
          <w:cantSplit/>
          <w:jc w:val="center"/>
        </w:trPr>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8E9AC06" w14:textId="77777777" w:rsidR="00B22D59" w:rsidRDefault="00132E54">
            <w:pPr>
              <w:spacing w:after="0"/>
            </w:pPr>
            <w:r>
              <w:rPr>
                <w:sz w:val="16"/>
              </w:rPr>
              <w:t>Candidate + Test approval</w:t>
            </w:r>
          </w:p>
        </w:tc>
        <w:tc>
          <w:tcPr>
            <w:tcW w:w="6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7791B59" w14:textId="77777777" w:rsidR="00B22D59" w:rsidRDefault="00132E54">
            <w:pPr>
              <w:spacing w:after="0"/>
            </w:pPr>
            <w:r>
              <w:rPr>
                <w:sz w:val="16"/>
              </w:rPr>
              <w:t>Bounded mutations, holdout comparison, claim boundaries, no production-write path.</w:t>
            </w:r>
          </w:p>
        </w:tc>
      </w:tr>
      <w:tr w:rsidR="00B22D59" w14:paraId="02A584E7" w14:textId="77777777">
        <w:trPr>
          <w:cantSplit/>
          <w:jc w:val="center"/>
        </w:trPr>
        <w:tc>
          <w:tcPr>
            <w:tcW w:w="2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6230579" w14:textId="77777777" w:rsidR="00B22D59" w:rsidRDefault="00132E54">
            <w:pPr>
              <w:spacing w:after="0"/>
            </w:pPr>
            <w:r>
              <w:rPr>
                <w:sz w:val="16"/>
              </w:rPr>
              <w:t>Operational approval</w:t>
            </w:r>
          </w:p>
        </w:tc>
        <w:tc>
          <w:tcPr>
            <w:tcW w:w="66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895B74A" w14:textId="77777777" w:rsidR="00B22D59" w:rsidRDefault="00132E54">
            <w:pPr>
              <w:spacing w:after="0"/>
            </w:pPr>
            <w:r>
              <w:rPr>
                <w:sz w:val="16"/>
              </w:rPr>
              <w:t>Load/SLO tests, dashboards, alerts, runbooks, backups, restore/DR, and on-call ownership.</w:t>
            </w:r>
          </w:p>
        </w:tc>
      </w:tr>
      <w:tr w:rsidR="00B22D59" w14:paraId="69353958" w14:textId="77777777">
        <w:trPr>
          <w:cantSplit/>
          <w:jc w:val="center"/>
        </w:trPr>
        <w:tc>
          <w:tcPr>
            <w:tcW w:w="2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2E83E6D" w14:textId="77777777" w:rsidR="00B22D59" w:rsidRDefault="00132E54">
            <w:pPr>
              <w:spacing w:after="0"/>
            </w:pPr>
            <w:r>
              <w:rPr>
                <w:sz w:val="16"/>
              </w:rPr>
              <w:t>Business UAT</w:t>
            </w:r>
          </w:p>
        </w:tc>
        <w:tc>
          <w:tcPr>
            <w:tcW w:w="66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2AFB165" w14:textId="77777777" w:rsidR="00B22D59" w:rsidRDefault="00132E54">
            <w:pPr>
              <w:spacing w:after="0"/>
            </w:pPr>
            <w:r>
              <w:rPr>
                <w:sz w:val="16"/>
              </w:rPr>
              <w:t>Fraud/risk/governance teams approve usability, evidence, limitations, and reviewer workflow.</w:t>
            </w:r>
          </w:p>
        </w:tc>
      </w:tr>
    </w:tbl>
    <w:p w14:paraId="39E5D403" w14:textId="77777777" w:rsidR="00B22D59" w:rsidRDefault="00B22D59">
      <w:pPr>
        <w:spacing w:after="0"/>
      </w:pPr>
    </w:p>
    <w:tbl>
      <w:tblPr>
        <w:tblW w:w="9360" w:type="dxa"/>
        <w:jc w:val="center"/>
        <w:tblLayout w:type="fixed"/>
        <w:tblLook w:val="04A0" w:firstRow="1" w:lastRow="0" w:firstColumn="1" w:lastColumn="0" w:noHBand="0" w:noVBand="1"/>
      </w:tblPr>
      <w:tblGrid>
        <w:gridCol w:w="260"/>
        <w:gridCol w:w="9100"/>
      </w:tblGrid>
      <w:tr w:rsidR="00B22D59" w14:paraId="51D8741E"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E58B2A"/>
            <w:tcMar>
              <w:top w:w="110" w:type="dxa"/>
              <w:left w:w="120" w:type="dxa"/>
              <w:bottom w:w="110" w:type="dxa"/>
              <w:right w:w="120" w:type="dxa"/>
            </w:tcMar>
            <w:vAlign w:val="center"/>
          </w:tcPr>
          <w:p w14:paraId="41035846"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FFF1DF"/>
            <w:tcMar>
              <w:top w:w="110" w:type="dxa"/>
              <w:left w:w="120" w:type="dxa"/>
              <w:bottom w:w="110" w:type="dxa"/>
              <w:right w:w="120" w:type="dxa"/>
            </w:tcMar>
            <w:vAlign w:val="center"/>
          </w:tcPr>
          <w:p w14:paraId="385E3F76" w14:textId="77777777" w:rsidR="00B22D59" w:rsidRDefault="00132E54">
            <w:pPr>
              <w:spacing w:after="40"/>
            </w:pPr>
            <w:r>
              <w:rPr>
                <w:b/>
                <w:color w:val="12314A"/>
                <w:sz w:val="21"/>
              </w:rPr>
              <w:t>Use of the supplied sample database</w:t>
            </w:r>
          </w:p>
          <w:p w14:paraId="12B55707" w14:textId="77777777" w:rsidR="00B22D59" w:rsidRDefault="00132E54">
            <w:pPr>
              <w:spacing w:after="0"/>
            </w:pPr>
            <w:r>
              <w:rPr>
                <w:sz w:val="19"/>
              </w:rPr>
              <w:t>The sample dump is suitable for schema discovery, contract fixtures, lineage tests, and demonstration. Its row counts, inconsistencies, distributions, and measured performance must not be used as production sizing, model-quality, or business-performance evidence.</w:t>
            </w:r>
          </w:p>
        </w:tc>
      </w:tr>
    </w:tbl>
    <w:p w14:paraId="77EB9529" w14:textId="77777777" w:rsidR="00B22D59" w:rsidRDefault="00B22D59">
      <w:pPr>
        <w:spacing w:after="0"/>
      </w:pPr>
    </w:p>
    <w:p w14:paraId="23C6462C" w14:textId="77777777" w:rsidR="00B22D59" w:rsidRDefault="00132E54">
      <w:r>
        <w:br w:type="page"/>
      </w:r>
    </w:p>
    <w:p w14:paraId="087EDEA1" w14:textId="77777777" w:rsidR="00B22D59" w:rsidRDefault="00132E54">
      <w:pPr>
        <w:pStyle w:val="Heading1"/>
      </w:pPr>
      <w:bookmarkStart w:id="103" w:name="_Toc236404084"/>
      <w:r>
        <w:lastRenderedPageBreak/>
        <w:t>30. Implementation roadmap, ownership, and approval decisions</w:t>
      </w:r>
      <w:bookmarkEnd w:id="103"/>
    </w:p>
    <w:p w14:paraId="062F7566" w14:textId="77777777" w:rsidR="00B22D59" w:rsidRDefault="00132E54">
      <w:r>
        <w:t>The recommended sequence completes provenance and a modular deterministic Recommendation Center first, proves point-in-time replay next, then adds bounded candidates and finally optional LLM/RAG enhancements.</w:t>
      </w:r>
    </w:p>
    <w:p w14:paraId="65B7724A" w14:textId="77777777" w:rsidR="00B22D59" w:rsidRDefault="00132E54">
      <w:pPr>
        <w:pStyle w:val="Heading2"/>
      </w:pPr>
      <w:bookmarkStart w:id="104" w:name="_Toc236404085"/>
      <w:r>
        <w:t>Controlled delivery roadmap</w:t>
      </w:r>
      <w:bookmarkEnd w:id="104"/>
    </w:p>
    <w:tbl>
      <w:tblPr>
        <w:tblW w:w="9360" w:type="dxa"/>
        <w:jc w:val="center"/>
        <w:tblLayout w:type="fixed"/>
        <w:tblLook w:val="04A0" w:firstRow="1" w:lastRow="0" w:firstColumn="1" w:lastColumn="0" w:noHBand="0" w:noVBand="1"/>
      </w:tblPr>
      <w:tblGrid>
        <w:gridCol w:w="2300"/>
        <w:gridCol w:w="4700"/>
        <w:gridCol w:w="2360"/>
      </w:tblGrid>
      <w:tr w:rsidR="00B22D59" w14:paraId="51655161" w14:textId="77777777">
        <w:trPr>
          <w:cantSplit/>
          <w:tblHeader/>
          <w:jc w:val="center"/>
        </w:trPr>
        <w:tc>
          <w:tcPr>
            <w:tcW w:w="2300" w:type="dxa"/>
            <w:shd w:val="clear" w:color="auto" w:fill="12314A"/>
            <w:tcMar>
              <w:top w:w="100" w:type="dxa"/>
              <w:left w:w="120" w:type="dxa"/>
              <w:bottom w:w="100" w:type="dxa"/>
              <w:right w:w="120" w:type="dxa"/>
            </w:tcMar>
            <w:vAlign w:val="center"/>
          </w:tcPr>
          <w:p w14:paraId="49A86F7A" w14:textId="77777777" w:rsidR="00B22D59" w:rsidRDefault="00132E54">
            <w:pPr>
              <w:spacing w:after="0"/>
            </w:pPr>
            <w:r>
              <w:rPr>
                <w:b/>
                <w:color w:val="FFFFFF"/>
                <w:sz w:val="15"/>
              </w:rPr>
              <w:t>Stage</w:t>
            </w:r>
          </w:p>
        </w:tc>
        <w:tc>
          <w:tcPr>
            <w:tcW w:w="4700" w:type="dxa"/>
            <w:shd w:val="clear" w:color="auto" w:fill="12314A"/>
            <w:tcMar>
              <w:top w:w="100" w:type="dxa"/>
              <w:left w:w="120" w:type="dxa"/>
              <w:bottom w:w="100" w:type="dxa"/>
              <w:right w:w="120" w:type="dxa"/>
            </w:tcMar>
            <w:vAlign w:val="center"/>
          </w:tcPr>
          <w:p w14:paraId="5DC9790E" w14:textId="77777777" w:rsidR="00B22D59" w:rsidRDefault="00132E54">
            <w:pPr>
              <w:spacing w:after="0"/>
            </w:pPr>
            <w:r>
              <w:rPr>
                <w:b/>
                <w:color w:val="FFFFFF"/>
                <w:sz w:val="15"/>
              </w:rPr>
              <w:t>Main deliverables</w:t>
            </w:r>
          </w:p>
        </w:tc>
        <w:tc>
          <w:tcPr>
            <w:tcW w:w="2360" w:type="dxa"/>
            <w:shd w:val="clear" w:color="auto" w:fill="12314A"/>
            <w:tcMar>
              <w:top w:w="100" w:type="dxa"/>
              <w:left w:w="120" w:type="dxa"/>
              <w:bottom w:w="100" w:type="dxa"/>
              <w:right w:w="120" w:type="dxa"/>
            </w:tcMar>
            <w:vAlign w:val="center"/>
          </w:tcPr>
          <w:p w14:paraId="1535F0D8" w14:textId="77777777" w:rsidR="00B22D59" w:rsidRDefault="00132E54">
            <w:pPr>
              <w:spacing w:after="0"/>
            </w:pPr>
            <w:r>
              <w:rPr>
                <w:b/>
                <w:color w:val="FFFFFF"/>
                <w:sz w:val="15"/>
              </w:rPr>
              <w:t>Exit gate</w:t>
            </w:r>
          </w:p>
        </w:tc>
      </w:tr>
      <w:tr w:rsidR="00B22D59" w14:paraId="0E34D149"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6EFD7F2" w14:textId="77777777" w:rsidR="00B22D59" w:rsidRDefault="00132E54">
            <w:pPr>
              <w:spacing w:after="0"/>
            </w:pPr>
            <w:r>
              <w:rPr>
                <w:sz w:val="15"/>
              </w:rPr>
              <w:t>0. P0 provenance and contracts</w:t>
            </w:r>
          </w:p>
        </w:tc>
        <w:tc>
          <w:tcPr>
            <w:tcW w:w="4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A3C335C" w14:textId="77777777" w:rsidR="00B22D59" w:rsidRDefault="00132E54">
            <w:pPr>
              <w:spacing w:after="0"/>
            </w:pPr>
            <w:r>
              <w:rPr>
                <w:sz w:val="15"/>
              </w:rPr>
              <w:t>Case outbox; canonical outcome versions; rule execution manifest; immutable metric/policy versions; tenant, retention, read, audit, and governance contracts.</w:t>
            </w:r>
          </w:p>
        </w:tc>
        <w:tc>
          <w:tcPr>
            <w:tcW w:w="2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28B1F18" w14:textId="77777777" w:rsidR="00B22D59" w:rsidRDefault="00132E54">
            <w:pPr>
              <w:spacing w:after="0"/>
            </w:pPr>
            <w:r>
              <w:rPr>
                <w:sz w:val="15"/>
              </w:rPr>
              <w:t>Owners prove reliable trigger delivery and complete historical identity.</w:t>
            </w:r>
          </w:p>
        </w:tc>
      </w:tr>
      <w:tr w:rsidR="00B22D59" w14:paraId="644057F8"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B4D90C6" w14:textId="77777777" w:rsidR="00B22D59" w:rsidRDefault="00132E54">
            <w:pPr>
              <w:spacing w:after="0"/>
            </w:pPr>
            <w:r>
              <w:rPr>
                <w:sz w:val="15"/>
              </w:rPr>
              <w:t>1. Modular trigger and lineage</w:t>
            </w:r>
          </w:p>
        </w:tc>
        <w:tc>
          <w:tcPr>
            <w:tcW w:w="4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9B7B8B3" w14:textId="77777777" w:rsidR="00B22D59" w:rsidRDefault="00132E54">
            <w:pPr>
              <w:spacing w:after="0"/>
            </w:pPr>
            <w:r>
              <w:rPr>
                <w:sz w:val="15"/>
              </w:rPr>
              <w:t>One service; PostgreSQL workflow/inbox/outbox; API/poller adapters; case jobs; corrected transaction/device lineage and corrections.</w:t>
            </w:r>
          </w:p>
        </w:tc>
        <w:tc>
          <w:tcPr>
            <w:tcW w:w="23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8356A6A" w14:textId="77777777" w:rsidR="00B22D59" w:rsidRDefault="00132E54">
            <w:pPr>
              <w:spacing w:after="0"/>
            </w:pPr>
            <w:r>
              <w:rPr>
                <w:sz w:val="15"/>
              </w:rPr>
              <w:t>Idempotent institution-scoped end-to-end traces.</w:t>
            </w:r>
          </w:p>
        </w:tc>
      </w:tr>
      <w:tr w:rsidR="00B22D59" w14:paraId="7C5CBC8D"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37BC1C7" w14:textId="77777777" w:rsidR="00B22D59" w:rsidRDefault="00132E54">
            <w:pPr>
              <w:spacing w:after="0"/>
            </w:pPr>
            <w:r>
              <w:rPr>
                <w:sz w:val="15"/>
              </w:rPr>
              <w:t>2. Configuration and attribution</w:t>
            </w:r>
          </w:p>
        </w:tc>
        <w:tc>
          <w:tcPr>
            <w:tcW w:w="4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DC5AC5D" w14:textId="77777777" w:rsidR="00B22D59" w:rsidRDefault="00132E54">
            <w:pPr>
              <w:spacing w:after="0"/>
            </w:pPr>
            <w:r>
              <w:rPr>
                <w:sz w:val="15"/>
              </w:rPr>
              <w:t>Execution-manifest resolver; historical/current bundles; deterministic attribution; current-version gate; rule-run aggregation.</w:t>
            </w:r>
          </w:p>
        </w:tc>
        <w:tc>
          <w:tcPr>
            <w:tcW w:w="2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37220AF" w14:textId="77777777" w:rsidR="00B22D59" w:rsidRDefault="00132E54">
            <w:pPr>
              <w:spacing w:after="0"/>
            </w:pPr>
            <w:r>
              <w:rPr>
                <w:sz w:val="15"/>
              </w:rPr>
              <w:t>No unresolved identity/configuration/attribution in approved fixtures.</w:t>
            </w:r>
          </w:p>
        </w:tc>
      </w:tr>
      <w:tr w:rsidR="00B22D59" w14:paraId="20ABCB5A"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CBA6B7B" w14:textId="77777777" w:rsidR="00B22D59" w:rsidRDefault="00132E54">
            <w:pPr>
              <w:spacing w:after="0"/>
            </w:pPr>
            <w:r>
              <w:rPr>
                <w:sz w:val="15"/>
              </w:rPr>
              <w:t>3. Snapshot and metric foundation</w:t>
            </w:r>
          </w:p>
        </w:tc>
        <w:tc>
          <w:tcPr>
            <w:tcW w:w="4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6BA03B4" w14:textId="77777777" w:rsidR="00B22D59" w:rsidRDefault="00132E54">
            <w:pPr>
              <w:spacing w:after="0"/>
            </w:pPr>
            <w:r>
              <w:rPr>
                <w:sz w:val="15"/>
              </w:rPr>
              <w:t>Historical data port; eligibility reconstruction; point-in-time Custom SQL; immutable manifests; data-quality permissions.</w:t>
            </w:r>
          </w:p>
        </w:tc>
        <w:tc>
          <w:tcPr>
            <w:tcW w:w="23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92D0F2C" w14:textId="77777777" w:rsidR="00B22D59" w:rsidRDefault="00132E54">
            <w:pPr>
              <w:spacing w:after="0"/>
            </w:pPr>
            <w:r>
              <w:rPr>
                <w:sz w:val="15"/>
              </w:rPr>
              <w:t>Reproducible frozen datasets and explicit stop/limit states.</w:t>
            </w:r>
          </w:p>
        </w:tc>
      </w:tr>
      <w:tr w:rsidR="00B22D59" w14:paraId="73FFDA5E"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9A4F04B" w14:textId="77777777" w:rsidR="00B22D59" w:rsidRDefault="00132E54">
            <w:pPr>
              <w:spacing w:after="0"/>
            </w:pPr>
            <w:r>
              <w:rPr>
                <w:sz w:val="15"/>
              </w:rPr>
              <w:t>4. Deterministic Recommendation Only</w:t>
            </w:r>
          </w:p>
        </w:tc>
        <w:tc>
          <w:tcPr>
            <w:tcW w:w="4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47A35AB7" w14:textId="77777777" w:rsidR="00B22D59" w:rsidRDefault="00132E54">
            <w:pPr>
              <w:spacing w:after="0"/>
            </w:pPr>
            <w:r>
              <w:rPr>
                <w:sz w:val="15"/>
              </w:rPr>
              <w:t>Health/threshold/decay/overlap/workload/leakage evidence; claim validation; recommendation contract.</w:t>
            </w:r>
          </w:p>
        </w:tc>
        <w:tc>
          <w:tcPr>
            <w:tcW w:w="2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0DC06DB" w14:textId="77777777" w:rsidR="00B22D59" w:rsidRDefault="00132E54">
            <w:pPr>
              <w:spacing w:after="0"/>
            </w:pPr>
            <w:r>
              <w:rPr>
                <w:sz w:val="15"/>
              </w:rPr>
              <w:t>First useful capability without LLM, compiler, or production writes.</w:t>
            </w:r>
          </w:p>
        </w:tc>
      </w:tr>
      <w:tr w:rsidR="00B22D59" w14:paraId="78DE2EA8"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9694E0C" w14:textId="77777777" w:rsidR="00B22D59" w:rsidRDefault="00132E54">
            <w:pPr>
              <w:spacing w:after="0"/>
            </w:pPr>
            <w:r>
              <w:rPr>
                <w:sz w:val="15"/>
              </w:rPr>
              <w:t>5. Recommendation Center and governance</w:t>
            </w:r>
          </w:p>
        </w:tc>
        <w:tc>
          <w:tcPr>
            <w:tcW w:w="4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7E3EC9E" w14:textId="77777777" w:rsidR="00B22D59" w:rsidRDefault="00132E54">
            <w:pPr>
              <w:spacing w:after="0"/>
            </w:pPr>
            <w:r>
              <w:rPr>
                <w:sz w:val="15"/>
              </w:rPr>
              <w:t>Secured portal APIs, evidence drill-down, stale/superseded handling, four-eyes review, optional governed draft request.</w:t>
            </w:r>
          </w:p>
        </w:tc>
        <w:tc>
          <w:tcPr>
            <w:tcW w:w="23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DF91D1A" w14:textId="77777777" w:rsidR="00B22D59" w:rsidRDefault="00132E54">
            <w:pPr>
              <w:spacing w:after="0"/>
            </w:pPr>
            <w:r>
              <w:rPr>
                <w:sz w:val="15"/>
              </w:rPr>
              <w:t>Real reviewer workflow and immutable audit; sample UI state removed.</w:t>
            </w:r>
          </w:p>
        </w:tc>
      </w:tr>
      <w:tr w:rsidR="00B22D59" w14:paraId="67A5D8F8"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EB0D66B" w14:textId="77777777" w:rsidR="00B22D59" w:rsidRDefault="00132E54">
            <w:pPr>
              <w:spacing w:after="0"/>
            </w:pPr>
            <w:r>
              <w:rPr>
                <w:sz w:val="15"/>
              </w:rPr>
              <w:t>6. Point-in-time replay platform</w:t>
            </w:r>
          </w:p>
        </w:tc>
        <w:tc>
          <w:tcPr>
            <w:tcW w:w="4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11EBC95" w14:textId="77777777" w:rsidR="00B22D59" w:rsidRDefault="00132E54">
            <w:pPr>
              <w:spacing w:after="0"/>
            </w:pPr>
            <w:r>
              <w:rPr>
                <w:sz w:val="15"/>
              </w:rPr>
              <w:t>RuleReplayPort; frozen payload/metric/reference/policy inputs; pinned runtime; event ordering; parity diagnostics.</w:t>
            </w:r>
          </w:p>
        </w:tc>
        <w:tc>
          <w:tcPr>
            <w:tcW w:w="2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33587C0" w14:textId="77777777" w:rsidR="00B22D59" w:rsidRDefault="00132E54">
            <w:pPr>
              <w:spacing w:after="0"/>
            </w:pPr>
            <w:r>
              <w:rPr>
                <w:sz w:val="15"/>
              </w:rPr>
              <w:t>Owner-approved historical parity pass.</w:t>
            </w:r>
          </w:p>
        </w:tc>
      </w:tr>
      <w:tr w:rsidR="00B22D59" w14:paraId="3A18B6CA"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081849F" w14:textId="77777777" w:rsidR="00B22D59" w:rsidRDefault="00132E54">
            <w:pPr>
              <w:spacing w:after="0"/>
            </w:pPr>
            <w:r>
              <w:rPr>
                <w:sz w:val="15"/>
              </w:rPr>
              <w:t>7. Candidate + Test thresholds/windows</w:t>
            </w:r>
          </w:p>
        </w:tc>
        <w:tc>
          <w:tcPr>
            <w:tcW w:w="4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3C9C27E" w14:textId="77777777" w:rsidR="00B22D59" w:rsidRDefault="00132E54">
            <w:pPr>
              <w:spacing w:after="0"/>
            </w:pPr>
            <w:r>
              <w:rPr>
                <w:sz w:val="15"/>
              </w:rPr>
              <w:t>Bounded candidates, compiler adapter, current baseline, candidate simulation, temporal holdout comparison.</w:t>
            </w:r>
          </w:p>
        </w:tc>
        <w:tc>
          <w:tcPr>
            <w:tcW w:w="23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E3749D8" w14:textId="77777777" w:rsidR="00B22D59" w:rsidRDefault="00132E54">
            <w:pPr>
              <w:spacing w:after="0"/>
            </w:pPr>
            <w:r>
              <w:rPr>
                <w:sz w:val="15"/>
              </w:rPr>
              <w:t>Safe artifacts outside production; correct claim scope.</w:t>
            </w:r>
          </w:p>
        </w:tc>
      </w:tr>
      <w:tr w:rsidR="00B22D59" w14:paraId="7B687417"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1293C9F" w14:textId="77777777" w:rsidR="00B22D59" w:rsidRDefault="00132E54">
            <w:pPr>
              <w:spacing w:after="0"/>
            </w:pPr>
            <w:r>
              <w:rPr>
                <w:sz w:val="15"/>
              </w:rPr>
              <w:t>8. Broader scenario templates</w:t>
            </w:r>
          </w:p>
        </w:tc>
        <w:tc>
          <w:tcPr>
            <w:tcW w:w="4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607866B" w14:textId="77777777" w:rsidR="00B22D59" w:rsidRDefault="00132E54">
            <w:pPr>
              <w:spacing w:after="0"/>
            </w:pPr>
            <w:r>
              <w:rPr>
                <w:sz w:val="15"/>
              </w:rPr>
              <w:t>Approved condition mutations and full-context simulation.</w:t>
            </w:r>
          </w:p>
        </w:tc>
        <w:tc>
          <w:tcPr>
            <w:tcW w:w="2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9BC6480" w14:textId="77777777" w:rsidR="00B22D59" w:rsidRDefault="00132E54">
            <w:pPr>
              <w:spacing w:after="0"/>
            </w:pPr>
            <w:r>
              <w:rPr>
                <w:sz w:val="15"/>
              </w:rPr>
              <w:t>Risk/product approval per template.</w:t>
            </w:r>
          </w:p>
        </w:tc>
      </w:tr>
      <w:tr w:rsidR="00B22D59" w14:paraId="5F82AC88"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13A7E47" w14:textId="77777777" w:rsidR="00B22D59" w:rsidRDefault="00132E54">
            <w:pPr>
              <w:spacing w:after="0"/>
            </w:pPr>
            <w:r>
              <w:rPr>
                <w:sz w:val="15"/>
              </w:rPr>
              <w:t>9. Optional LLM and documentation RAG</w:t>
            </w:r>
          </w:p>
        </w:tc>
        <w:tc>
          <w:tcPr>
            <w:tcW w:w="47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C0B6798" w14:textId="77777777" w:rsidR="00B22D59" w:rsidRDefault="00132E54">
            <w:pPr>
              <w:spacing w:after="0"/>
            </w:pPr>
            <w:r>
              <w:rPr>
                <w:sz w:val="15"/>
              </w:rPr>
              <w:t>Model Gateway, masking/DLP, typed tools/output, claim validation, fallback, approved versioned documents.</w:t>
            </w:r>
          </w:p>
        </w:tc>
        <w:tc>
          <w:tcPr>
            <w:tcW w:w="23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C923186" w14:textId="77777777" w:rsidR="00B22D59" w:rsidRDefault="00132E54">
            <w:pPr>
              <w:spacing w:after="0"/>
            </w:pPr>
            <w:r>
              <w:rPr>
                <w:sz w:val="15"/>
              </w:rPr>
              <w:t>Security, red-team, evidence-fidelity, and provider approval.</w:t>
            </w:r>
          </w:p>
        </w:tc>
      </w:tr>
      <w:tr w:rsidR="00B22D59" w14:paraId="30F9A77B" w14:textId="77777777">
        <w:trPr>
          <w:cantSplit/>
          <w:jc w:val="center"/>
        </w:trPr>
        <w:tc>
          <w:tcPr>
            <w:tcW w:w="23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321C8DB" w14:textId="77777777" w:rsidR="00B22D59" w:rsidRDefault="00132E54">
            <w:pPr>
              <w:spacing w:after="0"/>
            </w:pPr>
            <w:r>
              <w:rPr>
                <w:sz w:val="15"/>
              </w:rPr>
              <w:t>10. Production hardening and rollout</w:t>
            </w:r>
          </w:p>
        </w:tc>
        <w:tc>
          <w:tcPr>
            <w:tcW w:w="47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2233F2B" w14:textId="77777777" w:rsidR="00B22D59" w:rsidRDefault="00132E54">
            <w:pPr>
              <w:spacing w:after="0"/>
            </w:pPr>
            <w:r>
              <w:rPr>
                <w:sz w:val="15"/>
              </w:rPr>
              <w:t>Observability, SLO/load/DR, runbooks, security testing, shadow/UAT, and phased institution enablement.</w:t>
            </w:r>
          </w:p>
        </w:tc>
        <w:tc>
          <w:tcPr>
            <w:tcW w:w="23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0D3B24A6" w14:textId="77777777" w:rsidR="00B22D59" w:rsidRDefault="00132E54">
            <w:pPr>
              <w:spacing w:after="0"/>
            </w:pPr>
            <w:r>
              <w:rPr>
                <w:sz w:val="15"/>
              </w:rPr>
              <w:t>Business, risk, security, architecture, and operations sign-off.</w:t>
            </w:r>
          </w:p>
        </w:tc>
      </w:tr>
    </w:tbl>
    <w:p w14:paraId="749AF5D8" w14:textId="77777777" w:rsidR="00B22D59" w:rsidRDefault="00B22D59">
      <w:pPr>
        <w:spacing w:after="0"/>
      </w:pPr>
    </w:p>
    <w:p w14:paraId="77D64957" w14:textId="77777777" w:rsidR="00B22D59" w:rsidRDefault="00132E54">
      <w:pPr>
        <w:pStyle w:val="Heading2"/>
      </w:pPr>
      <w:bookmarkStart w:id="105" w:name="_Toc236404086"/>
      <w:r>
        <w:t>Primary ownership map</w:t>
      </w:r>
      <w:bookmarkEnd w:id="105"/>
    </w:p>
    <w:tbl>
      <w:tblPr>
        <w:tblW w:w="9360" w:type="dxa"/>
        <w:jc w:val="center"/>
        <w:tblLayout w:type="fixed"/>
        <w:tblLook w:val="04A0" w:firstRow="1" w:lastRow="0" w:firstColumn="1" w:lastColumn="0" w:noHBand="0" w:noVBand="1"/>
      </w:tblPr>
      <w:tblGrid>
        <w:gridCol w:w="2600"/>
        <w:gridCol w:w="6760"/>
      </w:tblGrid>
      <w:tr w:rsidR="00B22D59" w14:paraId="2A53675F" w14:textId="77777777">
        <w:trPr>
          <w:cantSplit/>
          <w:tblHeader/>
          <w:jc w:val="center"/>
        </w:trPr>
        <w:tc>
          <w:tcPr>
            <w:tcW w:w="2600" w:type="dxa"/>
            <w:shd w:val="clear" w:color="auto" w:fill="12314A"/>
            <w:tcMar>
              <w:top w:w="100" w:type="dxa"/>
              <w:left w:w="120" w:type="dxa"/>
              <w:bottom w:w="100" w:type="dxa"/>
              <w:right w:w="120" w:type="dxa"/>
            </w:tcMar>
            <w:vAlign w:val="center"/>
          </w:tcPr>
          <w:p w14:paraId="72C881C4" w14:textId="77777777" w:rsidR="00B22D59" w:rsidRDefault="00132E54">
            <w:pPr>
              <w:spacing w:after="0"/>
            </w:pPr>
            <w:r>
              <w:rPr>
                <w:b/>
                <w:color w:val="FFFFFF"/>
                <w:sz w:val="16"/>
              </w:rPr>
              <w:t>Owner</w:t>
            </w:r>
          </w:p>
        </w:tc>
        <w:tc>
          <w:tcPr>
            <w:tcW w:w="6760" w:type="dxa"/>
            <w:shd w:val="clear" w:color="auto" w:fill="12314A"/>
            <w:tcMar>
              <w:top w:w="100" w:type="dxa"/>
              <w:left w:w="120" w:type="dxa"/>
              <w:bottom w:w="100" w:type="dxa"/>
              <w:right w:w="120" w:type="dxa"/>
            </w:tcMar>
            <w:vAlign w:val="center"/>
          </w:tcPr>
          <w:p w14:paraId="11274374" w14:textId="77777777" w:rsidR="00B22D59" w:rsidRDefault="00132E54">
            <w:pPr>
              <w:spacing w:after="0"/>
            </w:pPr>
            <w:r>
              <w:rPr>
                <w:b/>
                <w:color w:val="FFFFFF"/>
                <w:sz w:val="16"/>
              </w:rPr>
              <w:t>Accountability</w:t>
            </w:r>
          </w:p>
        </w:tc>
      </w:tr>
      <w:tr w:rsidR="00B22D59" w14:paraId="5E05DC7E"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CB1841F" w14:textId="77777777" w:rsidR="00B22D59" w:rsidRDefault="00132E54">
            <w:pPr>
              <w:spacing w:after="0"/>
            </w:pPr>
            <w:r>
              <w:rPr>
                <w:sz w:val="16"/>
              </w:rPr>
              <w:t>Case Management team</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1268696" w14:textId="77777777" w:rsidR="00B22D59" w:rsidRDefault="00132E54">
            <w:pPr>
              <w:spacing w:after="0"/>
            </w:pPr>
            <w:r>
              <w:rPr>
                <w:sz w:val="16"/>
              </w:rPr>
              <w:t>Final case semantics, event/correction contract, case read API, decision audit identity.</w:t>
            </w:r>
          </w:p>
        </w:tc>
      </w:tr>
      <w:tr w:rsidR="00B22D59" w14:paraId="44A278DD"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1E8A9DD" w14:textId="77777777" w:rsidR="00B22D59" w:rsidRDefault="00132E54">
            <w:pPr>
              <w:spacing w:after="0"/>
            </w:pPr>
            <w:r>
              <w:rPr>
                <w:sz w:val="16"/>
              </w:rPr>
              <w:t>Admin / Rule Engine team</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5C93FD3" w14:textId="77777777" w:rsidR="00B22D59" w:rsidRDefault="00132E54">
            <w:pPr>
              <w:spacing w:after="0"/>
            </w:pPr>
            <w:r>
              <w:rPr>
                <w:sz w:val="16"/>
              </w:rPr>
              <w:t>Rule configuration history, compiler exposure, Drools compatibility, governance integration.</w:t>
            </w:r>
          </w:p>
        </w:tc>
      </w:tr>
      <w:tr w:rsidR="00B22D59" w14:paraId="50CEAE6F"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8038FD4" w14:textId="77777777" w:rsidR="00B22D59" w:rsidRDefault="00132E54">
            <w:pPr>
              <w:spacing w:after="0"/>
            </w:pPr>
            <w:r>
              <w:rPr>
                <w:sz w:val="16"/>
              </w:rPr>
              <w:t>Data platform / DBA</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BB16DD1" w14:textId="77777777" w:rsidR="00B22D59" w:rsidRDefault="00132E54">
            <w:pPr>
              <w:spacing w:after="0"/>
            </w:pPr>
            <w:r>
              <w:rPr>
                <w:sz w:val="16"/>
              </w:rPr>
              <w:t>Approved read boundary, replica/analytical capacity, Custom SQL controls, retention and backups.</w:t>
            </w:r>
          </w:p>
        </w:tc>
      </w:tr>
      <w:tr w:rsidR="00B22D59" w14:paraId="7AA6D700"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406CB6B" w14:textId="77777777" w:rsidR="00B22D59" w:rsidRDefault="00132E54">
            <w:pPr>
              <w:spacing w:after="0"/>
            </w:pPr>
            <w:r>
              <w:rPr>
                <w:sz w:val="16"/>
              </w:rPr>
              <w:lastRenderedPageBreak/>
              <w:t>Fraud / Risk product owners</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3B67B59" w14:textId="77777777" w:rsidR="00B22D59" w:rsidRDefault="00132E54">
            <w:pPr>
              <w:spacing w:after="0"/>
            </w:pPr>
            <w:r>
              <w:rPr>
                <w:sz w:val="16"/>
              </w:rPr>
              <w:t>Outcome mappings, maturity, metrics, constraints, allowed mutations, interpretation, UAT.</w:t>
            </w:r>
          </w:p>
        </w:tc>
      </w:tr>
      <w:tr w:rsidR="00B22D59" w14:paraId="3392B14E"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D931AC0" w14:textId="77777777" w:rsidR="00B22D59" w:rsidRDefault="00132E54">
            <w:pPr>
              <w:spacing w:after="0"/>
            </w:pPr>
            <w:r>
              <w:rPr>
                <w:sz w:val="16"/>
              </w:rPr>
              <w:t>Security / Privacy</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F762C6A" w14:textId="77777777" w:rsidR="00B22D59" w:rsidRDefault="00132E54">
            <w:pPr>
              <w:spacing w:after="0"/>
            </w:pPr>
            <w:r>
              <w:rPr>
                <w:sz w:val="16"/>
              </w:rPr>
              <w:t>Identity, isolation, threat model, data minimization, LLM egress/provider, audit and incident controls.</w:t>
            </w:r>
          </w:p>
        </w:tc>
      </w:tr>
      <w:tr w:rsidR="00B22D59" w14:paraId="5F65EA47"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1DA8CC2A" w14:textId="77777777" w:rsidR="00B22D59" w:rsidRDefault="00132E54">
            <w:pPr>
              <w:spacing w:after="0"/>
            </w:pPr>
            <w:r>
              <w:rPr>
                <w:sz w:val="16"/>
              </w:rPr>
              <w:t>Architecture / Platform</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6FAD1E07" w14:textId="77777777" w:rsidR="00B22D59" w:rsidRDefault="00132E54">
            <w:pPr>
              <w:spacing w:after="0"/>
            </w:pPr>
            <w:r>
              <w:rPr>
                <w:sz w:val="16"/>
              </w:rPr>
              <w:t>Workflow/broker/storage/deployment standards, ports, SLO/RTO/RPO, compatibility.</w:t>
            </w:r>
          </w:p>
        </w:tc>
      </w:tr>
      <w:tr w:rsidR="00B22D59" w14:paraId="481A9E33"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63D989D2" w14:textId="77777777" w:rsidR="00B22D59" w:rsidRDefault="00132E54">
            <w:pPr>
              <w:spacing w:after="0"/>
            </w:pPr>
            <w:r>
              <w:rPr>
                <w:sz w:val="16"/>
              </w:rPr>
              <w:t>Operations / SRE</w:t>
            </w:r>
          </w:p>
        </w:tc>
        <w:tc>
          <w:tcPr>
            <w:tcW w:w="67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B8929F0" w14:textId="77777777" w:rsidR="00B22D59" w:rsidRDefault="00132E54">
            <w:pPr>
              <w:spacing w:after="0"/>
            </w:pPr>
            <w:r>
              <w:rPr>
                <w:sz w:val="16"/>
              </w:rPr>
              <w:t>Monitoring, runbooks, capacity, recovery, on-call, incident and DR exercises.</w:t>
            </w:r>
          </w:p>
        </w:tc>
      </w:tr>
      <w:tr w:rsidR="00B22D59" w14:paraId="5FE1A141" w14:textId="77777777">
        <w:trPr>
          <w:cantSplit/>
          <w:jc w:val="center"/>
        </w:trPr>
        <w:tc>
          <w:tcPr>
            <w:tcW w:w="26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033E557" w14:textId="77777777" w:rsidR="00B22D59" w:rsidRDefault="00132E54">
            <w:pPr>
              <w:spacing w:after="0"/>
            </w:pPr>
            <w:r>
              <w:rPr>
                <w:sz w:val="16"/>
              </w:rPr>
              <w:t>Governance / Compliance</w:t>
            </w:r>
          </w:p>
        </w:tc>
        <w:tc>
          <w:tcPr>
            <w:tcW w:w="67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1F21A24" w14:textId="77777777" w:rsidR="00B22D59" w:rsidRDefault="00132E54">
            <w:pPr>
              <w:spacing w:after="0"/>
            </w:pPr>
            <w:r>
              <w:rPr>
                <w:sz w:val="16"/>
              </w:rPr>
              <w:t>Reviewer roles, four-eyes approval, evidence retention, retirement/change process.</w:t>
            </w:r>
          </w:p>
        </w:tc>
      </w:tr>
    </w:tbl>
    <w:p w14:paraId="6DF43412" w14:textId="77777777" w:rsidR="00B22D59" w:rsidRDefault="00B22D59">
      <w:pPr>
        <w:spacing w:after="0"/>
      </w:pPr>
    </w:p>
    <w:p w14:paraId="4C7E813D" w14:textId="77777777" w:rsidR="00B22D59" w:rsidRDefault="00132E54">
      <w:pPr>
        <w:pStyle w:val="Heading2"/>
      </w:pPr>
      <w:bookmarkStart w:id="106" w:name="_Toc236404087"/>
      <w:r>
        <w:t>Decisions management can approve now</w:t>
      </w:r>
      <w:bookmarkEnd w:id="106"/>
    </w:p>
    <w:p w14:paraId="2C30CDD0" w14:textId="77777777" w:rsidR="00B22D59" w:rsidRDefault="00132E54">
      <w:pPr>
        <w:pStyle w:val="ListBullet"/>
      </w:pPr>
      <w:r>
        <w:t>False-positive final case decisions select possible contributing rules; the full eligible population evaluates them.</w:t>
      </w:r>
    </w:p>
    <w:p w14:paraId="6754776E" w14:textId="77777777" w:rsidR="00B22D59" w:rsidRDefault="00132E54">
      <w:pPr>
        <w:pStyle w:val="ListBullet"/>
      </w:pPr>
      <w:r>
        <w:t>Final case decision takes precedence over conflicting alert-level decisions.</w:t>
      </w:r>
    </w:p>
    <w:p w14:paraId="2E76B31E" w14:textId="77777777" w:rsidR="00B22D59" w:rsidRDefault="00132E54">
      <w:pPr>
        <w:pStyle w:val="ListBullet"/>
      </w:pPr>
      <w:r>
        <w:t>The case-side transactional outbox and optimizer inbox are mandatory reliability controls; API and recovery polling remain supported, while Kafka is optional.</w:t>
      </w:r>
    </w:p>
    <w:p w14:paraId="1AC25EEA" w14:textId="77777777" w:rsidR="00B22D59" w:rsidRDefault="00132E54">
      <w:pPr>
        <w:pStyle w:val="ListBullet"/>
      </w:pPr>
      <w:r>
        <w:t>Historical replay claims require the Phase 0 execution manifest and immutable metric/decision/outcome versions.</w:t>
      </w:r>
    </w:p>
    <w:p w14:paraId="2DC008C2" w14:textId="77777777" w:rsidR="00B22D59" w:rsidRDefault="00132E54">
      <w:pPr>
        <w:pStyle w:val="ListBullet"/>
      </w:pPr>
      <w:r>
        <w:t>The first deployment is one modular Rule Optimization Service; logical components are not mandatory microservices.</w:t>
      </w:r>
    </w:p>
    <w:p w14:paraId="3B1CB479" w14:textId="77777777" w:rsidR="00B22D59" w:rsidRDefault="00132E54">
      <w:pPr>
        <w:pStyle w:val="ListBullet"/>
      </w:pPr>
      <w:r>
        <w:t>Recommendation Only and Candidate + Test are configurable per institution.</w:t>
      </w:r>
    </w:p>
    <w:p w14:paraId="5744500F" w14:textId="77777777" w:rsidR="00B22D59" w:rsidRDefault="00132E54">
      <w:pPr>
        <w:pStyle w:val="ListBullet"/>
      </w:pPr>
      <w:r>
        <w:t>The optimizer is institution- and channel-agnostic and has no production rule-write capability.</w:t>
      </w:r>
    </w:p>
    <w:p w14:paraId="72C041F0" w14:textId="77777777" w:rsidR="00B22D59" w:rsidRDefault="00132E54">
      <w:pPr>
        <w:pStyle w:val="ListBullet"/>
      </w:pPr>
      <w:r>
        <w:t>Authoritative retrieval, calculations, compilation, and replay are deterministic; LLM reasoning is optional and bounded.</w:t>
      </w:r>
    </w:p>
    <w:p w14:paraId="54AE8301" w14:textId="77777777" w:rsidR="00B22D59" w:rsidRDefault="00132E54">
      <w:pPr>
        <w:pStyle w:val="ListBullet"/>
      </w:pPr>
      <w:r>
        <w:t>Every output is a recommendation for existing human governance.</w:t>
      </w:r>
    </w:p>
    <w:p w14:paraId="45E4B014" w14:textId="77777777" w:rsidR="00B22D59" w:rsidRDefault="00132E54">
      <w:pPr>
        <w:pStyle w:val="ListBullet"/>
      </w:pPr>
      <w:r>
        <w:t>Recommendation Only is the recommended first production-value stage.</w:t>
      </w:r>
    </w:p>
    <w:p w14:paraId="7143CCA0" w14:textId="77777777" w:rsidR="00B22D59" w:rsidRDefault="00132E54">
      <w:pPr>
        <w:pStyle w:val="Heading2"/>
      </w:pPr>
      <w:bookmarkStart w:id="107" w:name="_Toc236404088"/>
      <w:r>
        <w:t>Decisions still required before low-level build approval</w:t>
      </w:r>
      <w:bookmarkEnd w:id="107"/>
    </w:p>
    <w:tbl>
      <w:tblPr>
        <w:tblW w:w="9360" w:type="dxa"/>
        <w:jc w:val="center"/>
        <w:tblLayout w:type="fixed"/>
        <w:tblLook w:val="04A0" w:firstRow="1" w:lastRow="0" w:firstColumn="1" w:lastColumn="0" w:noHBand="0" w:noVBand="1"/>
      </w:tblPr>
      <w:tblGrid>
        <w:gridCol w:w="3400"/>
        <w:gridCol w:w="5960"/>
      </w:tblGrid>
      <w:tr w:rsidR="00B22D59" w14:paraId="21E3DA88" w14:textId="77777777">
        <w:trPr>
          <w:cantSplit/>
          <w:tblHeader/>
          <w:jc w:val="center"/>
        </w:trPr>
        <w:tc>
          <w:tcPr>
            <w:tcW w:w="3400" w:type="dxa"/>
            <w:shd w:val="clear" w:color="auto" w:fill="12314A"/>
            <w:tcMar>
              <w:top w:w="100" w:type="dxa"/>
              <w:left w:w="120" w:type="dxa"/>
              <w:bottom w:w="100" w:type="dxa"/>
              <w:right w:w="120" w:type="dxa"/>
            </w:tcMar>
            <w:vAlign w:val="center"/>
          </w:tcPr>
          <w:p w14:paraId="510DFC67" w14:textId="77777777" w:rsidR="00B22D59" w:rsidRDefault="00132E54">
            <w:pPr>
              <w:spacing w:after="0"/>
            </w:pPr>
            <w:r>
              <w:rPr>
                <w:b/>
                <w:color w:val="FFFFFF"/>
                <w:sz w:val="16"/>
              </w:rPr>
              <w:t>Open decision</w:t>
            </w:r>
          </w:p>
        </w:tc>
        <w:tc>
          <w:tcPr>
            <w:tcW w:w="5960" w:type="dxa"/>
            <w:shd w:val="clear" w:color="auto" w:fill="12314A"/>
            <w:tcMar>
              <w:top w:w="100" w:type="dxa"/>
              <w:left w:w="120" w:type="dxa"/>
              <w:bottom w:w="100" w:type="dxa"/>
              <w:right w:w="120" w:type="dxa"/>
            </w:tcMar>
            <w:vAlign w:val="center"/>
          </w:tcPr>
          <w:p w14:paraId="2098D303" w14:textId="77777777" w:rsidR="00B22D59" w:rsidRDefault="00132E54">
            <w:pPr>
              <w:spacing w:after="0"/>
            </w:pPr>
            <w:r>
              <w:rPr>
                <w:b/>
                <w:color w:val="FFFFFF"/>
                <w:sz w:val="16"/>
              </w:rPr>
              <w:t>Why it matters</w:t>
            </w:r>
          </w:p>
        </w:tc>
      </w:tr>
      <w:tr w:rsidR="00B22D59" w14:paraId="6D4EBA82" w14:textId="77777777">
        <w:trPr>
          <w:cantSplit/>
          <w:jc w:val="center"/>
        </w:trPr>
        <w:tc>
          <w:tcPr>
            <w:tcW w:w="3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D434EFA" w14:textId="77777777" w:rsidR="00B22D59" w:rsidRDefault="00132E54">
            <w:pPr>
              <w:spacing w:after="0"/>
            </w:pPr>
            <w:r>
              <w:rPr>
                <w:sz w:val="16"/>
              </w:rPr>
              <w:t>Optimization hard constraints beyond alert volume</w:t>
            </w:r>
          </w:p>
        </w:tc>
        <w:tc>
          <w:tcPr>
            <w:tcW w:w="5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5A398FCE" w14:textId="77777777" w:rsidR="00B22D59" w:rsidRDefault="00132E54">
            <w:pPr>
              <w:spacing w:after="0"/>
            </w:pPr>
            <w:r>
              <w:rPr>
                <w:sz w:val="16"/>
              </w:rPr>
              <w:t>Defines which candidates are acceptable and how they are ranked.</w:t>
            </w:r>
          </w:p>
        </w:tc>
      </w:tr>
      <w:tr w:rsidR="00B22D59" w14:paraId="1772C622" w14:textId="77777777">
        <w:trPr>
          <w:cantSplit/>
          <w:jc w:val="center"/>
        </w:trPr>
        <w:tc>
          <w:tcPr>
            <w:tcW w:w="3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05603EB" w14:textId="77777777" w:rsidR="00B22D59" w:rsidRDefault="00132E54">
            <w:pPr>
              <w:spacing w:after="0"/>
            </w:pPr>
            <w:r>
              <w:rPr>
                <w:sz w:val="16"/>
              </w:rPr>
              <w:t>Execution-manifest ownership, historical configuration source, and deletion/retirement policy</w:t>
            </w:r>
          </w:p>
        </w:tc>
        <w:tc>
          <w:tcPr>
            <w:tcW w:w="5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EE0F70E" w14:textId="77777777" w:rsidR="00B22D59" w:rsidRDefault="00132E54">
            <w:pPr>
              <w:spacing w:after="0"/>
            </w:pPr>
            <w:r>
              <w:rPr>
                <w:sz w:val="16"/>
              </w:rPr>
              <w:t>Determines whether exact lineage, immutable source versions, and replay remain possible.</w:t>
            </w:r>
          </w:p>
        </w:tc>
      </w:tr>
      <w:tr w:rsidR="00B22D59" w14:paraId="37BB65BB" w14:textId="77777777">
        <w:trPr>
          <w:cantSplit/>
          <w:jc w:val="center"/>
        </w:trPr>
        <w:tc>
          <w:tcPr>
            <w:tcW w:w="3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927B363" w14:textId="77777777" w:rsidR="00B22D59" w:rsidRDefault="00132E54">
            <w:pPr>
              <w:spacing w:after="0"/>
            </w:pPr>
            <w:r>
              <w:rPr>
                <w:sz w:val="16"/>
              </w:rPr>
              <w:t>Existing read APIs versus replica/analytical access</w:t>
            </w:r>
          </w:p>
        </w:tc>
        <w:tc>
          <w:tcPr>
            <w:tcW w:w="5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731996CF" w14:textId="77777777" w:rsidR="00B22D59" w:rsidRDefault="00132E54">
            <w:pPr>
              <w:spacing w:after="0"/>
            </w:pPr>
            <w:r>
              <w:rPr>
                <w:sz w:val="16"/>
              </w:rPr>
              <w:t>Defines security, performance, and ownership of data retrieval.</w:t>
            </w:r>
          </w:p>
        </w:tc>
      </w:tr>
      <w:tr w:rsidR="00B22D59" w14:paraId="619E9E35" w14:textId="77777777">
        <w:trPr>
          <w:cantSplit/>
          <w:jc w:val="center"/>
        </w:trPr>
        <w:tc>
          <w:tcPr>
            <w:tcW w:w="3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2B3A8B61" w14:textId="77777777" w:rsidR="00B22D59" w:rsidRDefault="00132E54">
            <w:pPr>
              <w:spacing w:after="0"/>
            </w:pPr>
            <w:r>
              <w:rPr>
                <w:sz w:val="16"/>
              </w:rPr>
              <w:t>Compiler exposure and full-context replay capability</w:t>
            </w:r>
          </w:p>
        </w:tc>
        <w:tc>
          <w:tcPr>
            <w:tcW w:w="5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001D6EB" w14:textId="77777777" w:rsidR="00B22D59" w:rsidRDefault="00132E54">
            <w:pPr>
              <w:spacing w:after="0"/>
            </w:pPr>
            <w:r>
              <w:rPr>
                <w:sz w:val="16"/>
              </w:rPr>
              <w:t>Controls when Candidate + Test can be enabled and which claims are valid.</w:t>
            </w:r>
          </w:p>
        </w:tc>
      </w:tr>
      <w:tr w:rsidR="00B22D59" w14:paraId="36CA5B1F" w14:textId="77777777">
        <w:trPr>
          <w:cantSplit/>
          <w:jc w:val="center"/>
        </w:trPr>
        <w:tc>
          <w:tcPr>
            <w:tcW w:w="3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D2830DF" w14:textId="77777777" w:rsidR="00B22D59" w:rsidRDefault="00132E54">
            <w:pPr>
              <w:spacing w:after="0"/>
            </w:pPr>
            <w:r>
              <w:rPr>
                <w:sz w:val="16"/>
              </w:rPr>
              <w:t>EFRM infrastructure standards</w:t>
            </w:r>
          </w:p>
        </w:tc>
        <w:tc>
          <w:tcPr>
            <w:tcW w:w="5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9E7A5A4" w14:textId="77777777" w:rsidR="00B22D59" w:rsidRDefault="00132E54">
            <w:pPr>
              <w:spacing w:after="0"/>
            </w:pPr>
            <w:r>
              <w:rPr>
                <w:sz w:val="16"/>
              </w:rPr>
              <w:t>Selects broker, durable workflow, object store, identity, secrets, deployment, and observability products.</w:t>
            </w:r>
          </w:p>
        </w:tc>
      </w:tr>
      <w:tr w:rsidR="00B22D59" w14:paraId="46F7E2C5" w14:textId="77777777">
        <w:trPr>
          <w:cantSplit/>
          <w:jc w:val="center"/>
        </w:trPr>
        <w:tc>
          <w:tcPr>
            <w:tcW w:w="3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0C16863D" w14:textId="77777777" w:rsidR="00B22D59" w:rsidRDefault="00132E54">
            <w:pPr>
              <w:spacing w:after="0"/>
            </w:pPr>
            <w:r>
              <w:rPr>
                <w:sz w:val="16"/>
              </w:rPr>
              <w:lastRenderedPageBreak/>
              <w:t>Outcome maturity and decision mapping governance</w:t>
            </w:r>
          </w:p>
        </w:tc>
        <w:tc>
          <w:tcPr>
            <w:tcW w:w="5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57287AB2" w14:textId="77777777" w:rsidR="00B22D59" w:rsidRDefault="00132E54">
            <w:pPr>
              <w:spacing w:after="0"/>
            </w:pPr>
            <w:r>
              <w:rPr>
                <w:sz w:val="16"/>
              </w:rPr>
              <w:t>Defines labels and how mapping changes apply historically.</w:t>
            </w:r>
          </w:p>
        </w:tc>
      </w:tr>
      <w:tr w:rsidR="00B22D59" w14:paraId="1C5329E7" w14:textId="77777777">
        <w:trPr>
          <w:cantSplit/>
          <w:jc w:val="center"/>
        </w:trPr>
        <w:tc>
          <w:tcPr>
            <w:tcW w:w="3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2EC36CD2" w14:textId="77777777" w:rsidR="00B22D59" w:rsidRDefault="00132E54">
            <w:pPr>
              <w:spacing w:after="0"/>
            </w:pPr>
            <w:r>
              <w:rPr>
                <w:sz w:val="16"/>
              </w:rPr>
              <w:t>Retention, SLO, RTO, RPO, and representative production sizing</w:t>
            </w:r>
          </w:p>
        </w:tc>
        <w:tc>
          <w:tcPr>
            <w:tcW w:w="5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A32722F" w14:textId="77777777" w:rsidR="00B22D59" w:rsidRDefault="00132E54">
            <w:pPr>
              <w:spacing w:after="0"/>
            </w:pPr>
            <w:r>
              <w:rPr>
                <w:sz w:val="16"/>
              </w:rPr>
              <w:t>Defines capacity, durability, and support requirements.</w:t>
            </w:r>
          </w:p>
        </w:tc>
      </w:tr>
      <w:tr w:rsidR="00B22D59" w14:paraId="1F0FD202" w14:textId="77777777">
        <w:trPr>
          <w:cantSplit/>
          <w:jc w:val="center"/>
        </w:trPr>
        <w:tc>
          <w:tcPr>
            <w:tcW w:w="3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D7B3891" w14:textId="77777777" w:rsidR="00B22D59" w:rsidRDefault="00132E54">
            <w:pPr>
              <w:spacing w:after="0"/>
            </w:pPr>
            <w:r>
              <w:rPr>
                <w:sz w:val="16"/>
              </w:rPr>
              <w:t>Local/external LLM approval and data policy</w:t>
            </w:r>
          </w:p>
        </w:tc>
        <w:tc>
          <w:tcPr>
            <w:tcW w:w="5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3B35EE9D" w14:textId="77777777" w:rsidR="00B22D59" w:rsidRDefault="00132E54">
            <w:pPr>
              <w:spacing w:after="0"/>
            </w:pPr>
            <w:r>
              <w:rPr>
                <w:sz w:val="16"/>
              </w:rPr>
              <w:t>Defines provider, hosting, egress, retention, residency, cost, and disable controls.</w:t>
            </w:r>
          </w:p>
        </w:tc>
      </w:tr>
      <w:tr w:rsidR="00B22D59" w14:paraId="159B10CC" w14:textId="77777777">
        <w:trPr>
          <w:cantSplit/>
          <w:jc w:val="center"/>
        </w:trPr>
        <w:tc>
          <w:tcPr>
            <w:tcW w:w="340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3CF84974" w14:textId="77777777" w:rsidR="00B22D59" w:rsidRDefault="00132E54">
            <w:pPr>
              <w:spacing w:after="0"/>
            </w:pPr>
            <w:r>
              <w:rPr>
                <w:sz w:val="16"/>
              </w:rPr>
              <w:t>Reviewer UI and governance integration</w:t>
            </w:r>
          </w:p>
        </w:tc>
        <w:tc>
          <w:tcPr>
            <w:tcW w:w="5960" w:type="dxa"/>
            <w:tcBorders>
              <w:top w:val="single" w:sz="4" w:space="0" w:color="CCD6DD"/>
              <w:left w:val="single" w:sz="4" w:space="0" w:color="CCD6DD"/>
              <w:bottom w:val="single" w:sz="4" w:space="0" w:color="CCD6DD"/>
              <w:right w:val="single" w:sz="4" w:space="0" w:color="CCD6DD"/>
            </w:tcBorders>
            <w:shd w:val="clear" w:color="auto" w:fill="FFFFFF"/>
            <w:tcMar>
              <w:top w:w="90" w:type="dxa"/>
              <w:left w:w="120" w:type="dxa"/>
              <w:bottom w:w="90" w:type="dxa"/>
              <w:right w:w="120" w:type="dxa"/>
            </w:tcMar>
            <w:vAlign w:val="center"/>
          </w:tcPr>
          <w:p w14:paraId="1C26BFDC" w14:textId="77777777" w:rsidR="00B22D59" w:rsidRDefault="00132E54">
            <w:pPr>
              <w:spacing w:after="0"/>
            </w:pPr>
            <w:r>
              <w:rPr>
                <w:sz w:val="16"/>
              </w:rPr>
              <w:t>Defines actions, roles, evidence drill-down, handoff, and final status lifecycle.</w:t>
            </w:r>
          </w:p>
        </w:tc>
      </w:tr>
      <w:tr w:rsidR="00B22D59" w14:paraId="75103A27" w14:textId="77777777">
        <w:trPr>
          <w:cantSplit/>
          <w:jc w:val="center"/>
        </w:trPr>
        <w:tc>
          <w:tcPr>
            <w:tcW w:w="340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78E02C96" w14:textId="77777777" w:rsidR="00B22D59" w:rsidRDefault="00132E54">
            <w:pPr>
              <w:spacing w:after="0"/>
            </w:pPr>
            <w:r>
              <w:rPr>
                <w:sz w:val="16"/>
              </w:rPr>
              <w:t>Pilot institution/channel</w:t>
            </w:r>
          </w:p>
        </w:tc>
        <w:tc>
          <w:tcPr>
            <w:tcW w:w="5960" w:type="dxa"/>
            <w:tcBorders>
              <w:top w:val="single" w:sz="4" w:space="0" w:color="CCD6DD"/>
              <w:left w:val="single" w:sz="4" w:space="0" w:color="CCD6DD"/>
              <w:bottom w:val="single" w:sz="4" w:space="0" w:color="CCD6DD"/>
              <w:right w:val="single" w:sz="4" w:space="0" w:color="CCD6DD"/>
            </w:tcBorders>
            <w:shd w:val="clear" w:color="auto" w:fill="F4F7F9"/>
            <w:tcMar>
              <w:top w:w="90" w:type="dxa"/>
              <w:left w:w="120" w:type="dxa"/>
              <w:bottom w:w="90" w:type="dxa"/>
              <w:right w:w="120" w:type="dxa"/>
            </w:tcMar>
            <w:vAlign w:val="center"/>
          </w:tcPr>
          <w:p w14:paraId="4B1B6576" w14:textId="77777777" w:rsidR="00B22D59" w:rsidRDefault="00132E54">
            <w:pPr>
              <w:spacing w:after="0"/>
            </w:pPr>
            <w:r>
              <w:rPr>
                <w:sz w:val="16"/>
              </w:rPr>
              <w:t>None is selected; implementation must remain configurable and test with representative synthetic fixtures.</w:t>
            </w:r>
          </w:p>
        </w:tc>
      </w:tr>
    </w:tbl>
    <w:p w14:paraId="0A93E5A7" w14:textId="77777777" w:rsidR="00B22D59" w:rsidRDefault="00B22D59">
      <w:pPr>
        <w:spacing w:after="0"/>
      </w:pPr>
    </w:p>
    <w:p w14:paraId="66DDF854" w14:textId="77777777" w:rsidR="00B22D59" w:rsidRDefault="00132E54">
      <w:pPr>
        <w:pStyle w:val="Heading1"/>
      </w:pPr>
      <w:bookmarkStart w:id="108" w:name="_Toc236404089"/>
      <w:r>
        <w:t>31. Complete example trace and final summary</w:t>
      </w:r>
      <w:bookmarkEnd w:id="108"/>
    </w:p>
    <w:p w14:paraId="6C8CA559" w14:textId="77777777" w:rsidR="00B22D59" w:rsidRDefault="00132E54">
      <w:r>
        <w:t>This final trace brings the whole workflow together using the fictional R-204 example.</w:t>
      </w:r>
    </w:p>
    <w:p w14:paraId="6AB04AAE" w14:textId="77777777" w:rsidR="00B22D59" w:rsidRDefault="00132E54">
      <w:pPr>
        <w:spacing w:after="60"/>
        <w:ind w:left="490" w:hanging="346"/>
      </w:pPr>
      <w:r>
        <w:rPr>
          <w:b/>
          <w:color w:val="12314A"/>
        </w:rPr>
        <w:t xml:space="preserve">1. </w:t>
      </w:r>
      <w:r>
        <w:t>An investigator closes case FP-1042. The institution mapping classifies the final decision as FALSE_POSITIVE.</w:t>
      </w:r>
    </w:p>
    <w:p w14:paraId="082DDF17" w14:textId="77777777" w:rsidR="00B22D59" w:rsidRDefault="00132E54">
      <w:pPr>
        <w:spacing w:after="60"/>
        <w:ind w:left="490" w:hanging="346"/>
      </w:pPr>
      <w:r>
        <w:rPr>
          <w:b/>
          <w:color w:val="12314A"/>
        </w:rPr>
        <w:t xml:space="preserve">2. </w:t>
      </w:r>
      <w:r>
        <w:t>The Case Service writes the required case-finalized outbox event in the same decision transaction. During migration or recovery, the secured API/poller feeds the same contract. The optimizer inbox deduplicates it.</w:t>
      </w:r>
    </w:p>
    <w:p w14:paraId="62D41BB8" w14:textId="77777777" w:rsidR="00B22D59" w:rsidRDefault="00132E54">
      <w:pPr>
        <w:spacing w:after="60"/>
        <w:ind w:left="490" w:hanging="346"/>
      </w:pPr>
      <w:r>
        <w:rPr>
          <w:b/>
          <w:color w:val="12314A"/>
        </w:rPr>
        <w:t xml:space="preserve">3. </w:t>
      </w:r>
      <w:r>
        <w:t>The lineage resolver follows FP-1042 to alert A-781, its result, and stored rule matches.</w:t>
      </w:r>
    </w:p>
    <w:p w14:paraId="7E383BAE" w14:textId="77777777" w:rsidR="00B22D59" w:rsidRDefault="00132E54">
      <w:pPr>
        <w:spacing w:after="60"/>
        <w:ind w:left="490" w:hanging="346"/>
      </w:pPr>
      <w:r>
        <w:rPr>
          <w:b/>
          <w:color w:val="12314A"/>
        </w:rPr>
        <w:t xml:space="preserve">4. </w:t>
      </w:r>
      <w:r>
        <w:t>Attribution selects R-204 as the primary contributor and excludes a coincidental match.</w:t>
      </w:r>
    </w:p>
    <w:p w14:paraId="4E567A3F" w14:textId="77777777" w:rsidR="00B22D59" w:rsidRDefault="00132E54">
      <w:pPr>
        <w:spacing w:after="60"/>
        <w:ind w:left="490" w:hanging="346"/>
      </w:pPr>
      <w:r>
        <w:rPr>
          <w:b/>
          <w:color w:val="12314A"/>
        </w:rPr>
        <w:t xml:space="preserve">5. </w:t>
      </w:r>
      <w:r>
        <w:t>The configuration resolver verifies the source execution manifest, then loads historical version 5, current version 6, full group context, immutable metric/policy versions, and the canonical outcome mapping. The current relevance gate passes.</w:t>
      </w:r>
    </w:p>
    <w:p w14:paraId="669C9C6D" w14:textId="77777777" w:rsidR="00B22D59" w:rsidRDefault="00132E54">
      <w:pPr>
        <w:spacing w:after="60"/>
        <w:ind w:left="490" w:hanging="346"/>
      </w:pPr>
      <w:r>
        <w:rPr>
          <w:b/>
          <w:color w:val="12314A"/>
        </w:rPr>
        <w:t xml:space="preserve">6. </w:t>
      </w:r>
      <w:r>
        <w:t>The snapshot builder retrieves the full eligible historical mobile-transfer population and freezes it with checksums.</w:t>
      </w:r>
    </w:p>
    <w:p w14:paraId="2129DDC3" w14:textId="77777777" w:rsidR="00B22D59" w:rsidRDefault="00132E54">
      <w:pPr>
        <w:spacing w:after="60"/>
        <w:ind w:left="490" w:hanging="346"/>
      </w:pPr>
      <w:r>
        <w:rPr>
          <w:b/>
          <w:color w:val="12314A"/>
        </w:rPr>
        <w:t xml:space="preserve">7. </w:t>
      </w:r>
      <w:r>
        <w:t>Deterministic analytics finds a persistent false-positive concentration during device days 4-7 for established customers using trusted beneficiaries.</w:t>
      </w:r>
    </w:p>
    <w:p w14:paraId="5E2D4559" w14:textId="77777777" w:rsidR="00B22D59" w:rsidRDefault="00132E54">
      <w:pPr>
        <w:spacing w:after="60"/>
        <w:ind w:left="490" w:hanging="346"/>
      </w:pPr>
      <w:r>
        <w:rPr>
          <w:b/>
          <w:color w:val="12314A"/>
        </w:rPr>
        <w:t xml:space="preserve">8. </w:t>
      </w:r>
      <w:r>
        <w:t>The optional LLM explains the pattern and suggests only policy-allowed hypotheses. It does not change any metric.</w:t>
      </w:r>
    </w:p>
    <w:p w14:paraId="09CA5A6D" w14:textId="77777777" w:rsidR="00B22D59" w:rsidRDefault="00132E54">
      <w:pPr>
        <w:spacing w:after="60"/>
        <w:ind w:left="490" w:hanging="346"/>
      </w:pPr>
      <w:r>
        <w:rPr>
          <w:b/>
          <w:color w:val="12314A"/>
        </w:rPr>
        <w:t xml:space="preserve">9. </w:t>
      </w:r>
      <w:r>
        <w:t>In Candidate + Test mode, a structured candidate is compiled and replayed after baseline parity. In Recommendation Only mode, executable candidate work is skipped.</w:t>
      </w:r>
    </w:p>
    <w:p w14:paraId="32FBBB13" w14:textId="77777777" w:rsidR="00B22D59" w:rsidRDefault="00132E54">
      <w:pPr>
        <w:spacing w:after="60"/>
        <w:ind w:left="490" w:hanging="346"/>
      </w:pPr>
      <w:r>
        <w:rPr>
          <w:b/>
          <w:color w:val="12314A"/>
        </w:rPr>
        <w:t xml:space="preserve">10. </w:t>
      </w:r>
      <w:r>
        <w:t>The claim validator produces one recommendation with evidence and limitations. A human reviews it. If authorized, the governance adapter may create a draft work item, while existing testing, approval, activation, rollback, retirement, and deletion controls remain authoritative.</w:t>
      </w:r>
    </w:p>
    <w:tbl>
      <w:tblPr>
        <w:tblW w:w="9360" w:type="dxa"/>
        <w:jc w:val="center"/>
        <w:tblLayout w:type="fixed"/>
        <w:tblLook w:val="04A0" w:firstRow="1" w:lastRow="0" w:firstColumn="1" w:lastColumn="0" w:noHBand="0" w:noVBand="1"/>
      </w:tblPr>
      <w:tblGrid>
        <w:gridCol w:w="260"/>
        <w:gridCol w:w="9100"/>
      </w:tblGrid>
      <w:tr w:rsidR="00B22D59" w14:paraId="3BFF8E15" w14:textId="77777777">
        <w:trPr>
          <w:cantSplit/>
          <w:jc w:val="center"/>
        </w:trPr>
        <w:tc>
          <w:tcPr>
            <w:tcW w:w="180" w:type="dxa"/>
            <w:tcBorders>
              <w:top w:val="single" w:sz="6" w:space="0" w:color="CCD6DD"/>
              <w:left w:val="single" w:sz="6" w:space="0" w:color="CCD6DD"/>
              <w:bottom w:val="single" w:sz="6" w:space="0" w:color="CCD6DD"/>
              <w:right w:val="single" w:sz="6" w:space="0" w:color="CCD6DD"/>
            </w:tcBorders>
            <w:shd w:val="clear" w:color="auto" w:fill="177E89"/>
            <w:tcMar>
              <w:top w:w="110" w:type="dxa"/>
              <w:left w:w="120" w:type="dxa"/>
              <w:bottom w:w="110" w:type="dxa"/>
              <w:right w:w="120" w:type="dxa"/>
            </w:tcMar>
            <w:vAlign w:val="center"/>
          </w:tcPr>
          <w:p w14:paraId="7E449992" w14:textId="77777777" w:rsidR="00B22D59" w:rsidRDefault="00B22D59"/>
        </w:tc>
        <w:tc>
          <w:tcPr>
            <w:tcW w:w="9180" w:type="dxa"/>
            <w:tcBorders>
              <w:top w:val="single" w:sz="6" w:space="0" w:color="CCD6DD"/>
              <w:left w:val="single" w:sz="6" w:space="0" w:color="CCD6DD"/>
              <w:bottom w:val="single" w:sz="6" w:space="0" w:color="CCD6DD"/>
              <w:right w:val="single" w:sz="6" w:space="0" w:color="CCD6DD"/>
            </w:tcBorders>
            <w:shd w:val="clear" w:color="auto" w:fill="E7F4F5"/>
            <w:tcMar>
              <w:top w:w="110" w:type="dxa"/>
              <w:left w:w="120" w:type="dxa"/>
              <w:bottom w:w="110" w:type="dxa"/>
              <w:right w:w="120" w:type="dxa"/>
            </w:tcMar>
            <w:vAlign w:val="center"/>
          </w:tcPr>
          <w:p w14:paraId="28C475CB" w14:textId="77777777" w:rsidR="00B22D59" w:rsidRDefault="00132E54">
            <w:pPr>
              <w:spacing w:after="40"/>
            </w:pPr>
            <w:r>
              <w:rPr>
                <w:b/>
                <w:color w:val="12314A"/>
                <w:sz w:val="21"/>
              </w:rPr>
              <w:t>The trust rule</w:t>
            </w:r>
          </w:p>
          <w:p w14:paraId="13E7BB0D" w14:textId="77777777" w:rsidR="00B22D59" w:rsidRDefault="00132E54">
            <w:pPr>
              <w:spacing w:after="0"/>
            </w:pPr>
            <w:r>
              <w:rPr>
                <w:sz w:val="19"/>
              </w:rPr>
              <w:t>Exact facts come from governed services, SQL, immutable snapshots, statistics, and Drools replay. The LLM may reason over and explain those facts, but it never becomes the source of the facts. Every production decision remains human governed.</w:t>
            </w:r>
          </w:p>
        </w:tc>
      </w:tr>
    </w:tbl>
    <w:p w14:paraId="55FA837C" w14:textId="77777777" w:rsidR="00B22D59" w:rsidRDefault="00B22D59">
      <w:pPr>
        <w:spacing w:after="0"/>
      </w:pPr>
    </w:p>
    <w:p w14:paraId="06930D4F" w14:textId="77777777" w:rsidR="00B22D59" w:rsidRDefault="00132E54">
      <w:pPr>
        <w:pStyle w:val="Heading2"/>
      </w:pPr>
      <w:bookmarkStart w:id="109" w:name="_Toc236404090"/>
      <w:r>
        <w:t>One-sentence architecture explanation for management</w:t>
      </w:r>
      <w:bookmarkEnd w:id="109"/>
    </w:p>
    <w:p w14:paraId="52723A55" w14:textId="77777777" w:rsidR="00B22D59" w:rsidRDefault="00132E54">
      <w:r>
        <w:t>When a final case is marked false positive, a controlled workflow traces the responsible rule, rebuilds its exact configuration, analyzes its full historical evidence, optionally tests a safe candidate using the existing rule semantics, and sends an evidence-linked recommendation to a human - without ever modifying production rules.</w:t>
      </w:r>
    </w:p>
    <w:p w14:paraId="0334B649" w14:textId="77777777" w:rsidR="00B22D59" w:rsidRDefault="00132E54">
      <w:pPr>
        <w:pStyle w:val="Heading2"/>
      </w:pPr>
      <w:bookmarkStart w:id="110" w:name="_Toc236404091"/>
      <w:r>
        <w:t>Source basis and status</w:t>
      </w:r>
      <w:bookmarkEnd w:id="110"/>
    </w:p>
    <w:p w14:paraId="1841B51C" w14:textId="77777777" w:rsidR="00B22D59" w:rsidRDefault="00132E54">
      <w:r>
        <w:t>Basis: the supplied EFRM platform PRD, database-flow reference, PostgreSQL sample schema/dump extracts, current Rule Optimization discussions, user-confirmed behavior, and a colleague engineering review. Repository-specific observations from that review are explicitly marked reviewer-reported and require owner verification because the referenced repository revisions are not available in this workspace. The chatbot PDF influenced teaching style only; sample counts were not used for performance or sizing. Sta</w:t>
      </w:r>
      <w:r>
        <w:t>tus: refined enterprise logical architecture and implementation blueprint - not a low-level deployment specification; unapproved infrastructure and production sizing remain unresolved.</w:t>
      </w:r>
    </w:p>
    <w:sectPr w:rsidR="00B22D59" w:rsidSect="00034616">
      <w:headerReference w:type="default" r:id="rId19"/>
      <w:footerReference w:type="default" r:id="rId20"/>
      <w:headerReference w:type="first" r:id="rId21"/>
      <w:footerReference w:type="first" r:id="rId2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29BB5" w14:textId="77777777" w:rsidR="00132E54" w:rsidRDefault="00132E54">
      <w:pPr>
        <w:spacing w:after="0" w:line="240" w:lineRule="auto"/>
      </w:pPr>
      <w:r>
        <w:separator/>
      </w:r>
    </w:p>
  </w:endnote>
  <w:endnote w:type="continuationSeparator" w:id="0">
    <w:p w14:paraId="461E7D79" w14:textId="77777777" w:rsidR="00132E54" w:rsidRDefault="00132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3626" w14:textId="77777777" w:rsidR="00B22D59" w:rsidRDefault="00132E54">
    <w:pPr>
      <w:pStyle w:val="Footer"/>
      <w:jc w:val="right"/>
    </w:pPr>
    <w:r>
      <w:rPr>
        <w:color w:val="5F6B73"/>
        <w:sz w:val="18"/>
      </w:rPr>
      <w:t xml:space="preserve">Page </w:t>
    </w:r>
    <w:r>
      <w:rPr>
        <w:color w:val="5F6B73"/>
        <w:sz w:val="18"/>
      </w:rPr>
      <w:fldChar w:fldCharType="begin"/>
    </w:r>
    <w:r>
      <w:rPr>
        <w:color w:val="5F6B73"/>
        <w:sz w:val="18"/>
      </w:rPr>
      <w:instrText xml:space="preserve"> PAGE </w:instrText>
    </w:r>
    <w:r w:rsidR="002C157B">
      <w:rPr>
        <w:color w:val="5F6B73"/>
        <w:sz w:val="18"/>
      </w:rPr>
      <w:fldChar w:fldCharType="separate"/>
    </w:r>
    <w:r w:rsidR="002C157B">
      <w:rPr>
        <w:noProof/>
        <w:color w:val="5F6B73"/>
        <w:sz w:val="18"/>
      </w:rPr>
      <w:t>2</w:t>
    </w:r>
    <w:r>
      <w:rPr>
        <w:color w:val="5F6B73"/>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A461" w14:textId="77777777" w:rsidR="00B22D59" w:rsidRDefault="00B22D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E23AD" w14:textId="77777777" w:rsidR="00132E54" w:rsidRDefault="00132E54">
      <w:pPr>
        <w:spacing w:after="0" w:line="240" w:lineRule="auto"/>
      </w:pPr>
      <w:r>
        <w:separator/>
      </w:r>
    </w:p>
  </w:footnote>
  <w:footnote w:type="continuationSeparator" w:id="0">
    <w:p w14:paraId="05E8E632" w14:textId="77777777" w:rsidR="00132E54" w:rsidRDefault="00132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95523" w14:textId="77777777" w:rsidR="00B22D59" w:rsidRDefault="00132E54">
    <w:pPr>
      <w:pStyle w:val="Header"/>
      <w:pBdr>
        <w:bottom w:val="single" w:sz="6" w:space="4" w:color="CCD6DD"/>
      </w:pBdr>
    </w:pPr>
    <w:r>
      <w:rPr>
        <w:b/>
        <w:color w:val="5F6B73"/>
        <w:sz w:val="17"/>
      </w:rPr>
      <w:t>EFRM Rule Optimization Agent | Enterprise Architecture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CEE1" w14:textId="77777777" w:rsidR="00B22D59" w:rsidRDefault="00B22D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9276147">
    <w:abstractNumId w:val="8"/>
  </w:num>
  <w:num w:numId="2" w16cid:durableId="1790735606">
    <w:abstractNumId w:val="6"/>
  </w:num>
  <w:num w:numId="3" w16cid:durableId="937786578">
    <w:abstractNumId w:val="5"/>
  </w:num>
  <w:num w:numId="4" w16cid:durableId="1936861808">
    <w:abstractNumId w:val="4"/>
  </w:num>
  <w:num w:numId="5" w16cid:durableId="251014972">
    <w:abstractNumId w:val="7"/>
  </w:num>
  <w:num w:numId="6" w16cid:durableId="2011760798">
    <w:abstractNumId w:val="3"/>
  </w:num>
  <w:num w:numId="7" w16cid:durableId="270630349">
    <w:abstractNumId w:val="2"/>
  </w:num>
  <w:num w:numId="8" w16cid:durableId="939143037">
    <w:abstractNumId w:val="1"/>
  </w:num>
  <w:num w:numId="9" w16cid:durableId="1539273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E54"/>
    <w:rsid w:val="0015074B"/>
    <w:rsid w:val="0029639D"/>
    <w:rsid w:val="002C157B"/>
    <w:rsid w:val="00326F90"/>
    <w:rsid w:val="007B2904"/>
    <w:rsid w:val="00AA1D8D"/>
    <w:rsid w:val="00B22D5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9572F0"/>
  <w14:defaultImageDpi w14:val="300"/>
  <w15:docId w15:val="{E62F8027-C4D0-43BD-9348-69A1737E3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24323D"/>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231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b/>
      <w:i/>
      <w:iCs/>
      <w:color w:val="5F6B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C157B"/>
    <w:pPr>
      <w:spacing w:after="100"/>
    </w:pPr>
  </w:style>
  <w:style w:type="paragraph" w:styleId="TOC2">
    <w:name w:val="toc 2"/>
    <w:basedOn w:val="Normal"/>
    <w:next w:val="Normal"/>
    <w:autoRedefine/>
    <w:uiPriority w:val="39"/>
    <w:unhideWhenUsed/>
    <w:rsid w:val="002C157B"/>
    <w:pPr>
      <w:spacing w:after="100"/>
      <w:ind w:left="220"/>
    </w:pPr>
  </w:style>
  <w:style w:type="paragraph" w:styleId="TOC3">
    <w:name w:val="toc 3"/>
    <w:basedOn w:val="Normal"/>
    <w:next w:val="Normal"/>
    <w:autoRedefine/>
    <w:uiPriority w:val="39"/>
    <w:unhideWhenUsed/>
    <w:rsid w:val="002C157B"/>
    <w:pPr>
      <w:spacing w:after="100" w:line="278" w:lineRule="auto"/>
      <w:ind w:left="480"/>
    </w:pPr>
    <w:rPr>
      <w:rFonts w:asciiTheme="minorHAnsi" w:eastAsiaTheme="minorEastAsia" w:hAnsiTheme="minorHAnsi"/>
      <w:color w:val="auto"/>
      <w:kern w:val="2"/>
      <w:sz w:val="24"/>
      <w:szCs w:val="24"/>
      <w14:ligatures w14:val="standardContextual"/>
    </w:rPr>
  </w:style>
  <w:style w:type="paragraph" w:styleId="TOC4">
    <w:name w:val="toc 4"/>
    <w:basedOn w:val="Normal"/>
    <w:next w:val="Normal"/>
    <w:autoRedefine/>
    <w:uiPriority w:val="39"/>
    <w:unhideWhenUsed/>
    <w:rsid w:val="002C157B"/>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2C157B"/>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2C157B"/>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2C157B"/>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2C157B"/>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2C157B"/>
    <w:pPr>
      <w:spacing w:after="100" w:line="278" w:lineRule="auto"/>
      <w:ind w:left="1920"/>
    </w:pPr>
    <w:rPr>
      <w:rFonts w:asciiTheme="minorHAnsi" w:eastAsiaTheme="minorEastAsia" w:hAnsiTheme="minorHAnsi"/>
      <w:color w:val="auto"/>
      <w:kern w:val="2"/>
      <w:sz w:val="24"/>
      <w:szCs w:val="24"/>
      <w14:ligatures w14:val="standardContextual"/>
    </w:rPr>
  </w:style>
  <w:style w:type="character" w:styleId="Hyperlink">
    <w:name w:val="Hyperlink"/>
    <w:basedOn w:val="DefaultParagraphFont"/>
    <w:uiPriority w:val="99"/>
    <w:unhideWhenUsed/>
    <w:rsid w:val="002C157B"/>
    <w:rPr>
      <w:color w:val="0000FF" w:themeColor="hyperlink"/>
      <w:u w:val="single"/>
    </w:rPr>
  </w:style>
  <w:style w:type="character" w:styleId="UnresolvedMention">
    <w:name w:val="Unresolved Mention"/>
    <w:basedOn w:val="DefaultParagraphFont"/>
    <w:uiPriority w:val="99"/>
    <w:semiHidden/>
    <w:unhideWhenUsed/>
    <w:rsid w:val="002C15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19935</Words>
  <Characters>113634</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EFRM Rule Optimization Agent - Complete Enterprise Architecture and Orchestration</dc:title>
  <dc:subject>Enterprise EFRM Rule Optimization Agent architecture, orchestration, implementation, and controls</dc:subject>
  <dc:creator>Rule Optimization Architecture Team</dc:creator>
  <cp:keywords>EFRM, rule optimization, false positive, Drools, backtesting, LLM</cp:keywords>
  <dc:description>generated by python-docx</dc:description>
  <cp:lastModifiedBy>Abi Nisha</cp:lastModifiedBy>
  <cp:revision>2</cp:revision>
  <dcterms:created xsi:type="dcterms:W3CDTF">2013-12-23T23:15:00Z</dcterms:created>
  <dcterms:modified xsi:type="dcterms:W3CDTF">2026-07-31T09:56:00Z</dcterms:modified>
  <cp:category/>
</cp:coreProperties>
</file>